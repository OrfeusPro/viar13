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82176" w14:textId="77777777" w:rsidR="003F5886" w:rsidRDefault="00000000">
      <w:pPr>
        <w:spacing w:before="640" w:after="80"/>
      </w:pPr>
      <w:r>
        <w:rPr>
          <w:b/>
          <w:color w:val="2E74B5"/>
        </w:rPr>
        <w:t>ТЕХНИЧЕСКАЯ МОДЕРНИЗАЦИЯ</w:t>
      </w:r>
    </w:p>
    <w:p w14:paraId="35986916" w14:textId="77777777" w:rsidR="003F5886" w:rsidRDefault="00000000">
      <w:pPr>
        <w:spacing w:after="160"/>
      </w:pPr>
      <w:r>
        <w:rPr>
          <w:b/>
          <w:color w:val="0B2545"/>
          <w:sz w:val="60"/>
        </w:rPr>
        <w:t>План миграции VIAR</w:t>
      </w:r>
    </w:p>
    <w:p w14:paraId="330433D5" w14:textId="77777777" w:rsidR="003F5886" w:rsidRDefault="00000000">
      <w:pPr>
        <w:spacing w:after="440"/>
      </w:pPr>
      <w:r>
        <w:rPr>
          <w:color w:val="5F6B76"/>
          <w:sz w:val="32"/>
        </w:rPr>
        <w:t>Laravel 6.20.40 → Laravel 13</w:t>
      </w:r>
      <w:r>
        <w:rPr>
          <w:color w:val="5F6B76"/>
          <w:sz w:val="32"/>
        </w:rPr>
        <w:br/>
        <w:t>Voyager 1.5.2 → Filament 5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3F5886" w14:paraId="2334E7F2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3DC2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Параметр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0AFA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Значение</w:t>
            </w:r>
          </w:p>
        </w:tc>
      </w:tr>
      <w:tr w:rsidR="003F5886" w:rsidRPr="00FB42D0" w14:paraId="797433E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018F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20"/>
              </w:rPr>
              <w:t>Подготовлено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для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B233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20"/>
                <w:lang w:val="ru-RU"/>
              </w:rPr>
              <w:t xml:space="preserve">Владельца и команды проекта </w:t>
            </w:r>
            <w:r>
              <w:rPr>
                <w:color w:val="000000"/>
                <w:sz w:val="20"/>
              </w:rPr>
              <w:t>VIAR</w:t>
            </w:r>
          </w:p>
        </w:tc>
      </w:tr>
      <w:tr w:rsidR="003F5886" w14:paraId="1E5DB4BD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1BE7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20"/>
              </w:rPr>
              <w:t>Дата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аудита</w:t>
            </w:r>
            <w:proofErr w:type="spellEnd"/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57D7" w14:textId="5B8DA58E" w:rsidR="003F5886" w:rsidRDefault="00000000">
            <w:r>
              <w:t>14–</w:t>
            </w:r>
            <w:r w:rsidR="005C5FDD">
              <w:rPr>
                <w:lang w:val="ru-RU"/>
              </w:rPr>
              <w:t>21</w:t>
            </w:r>
            <w:r>
              <w:t xml:space="preserve"> </w:t>
            </w:r>
            <w:proofErr w:type="spellStart"/>
            <w:r>
              <w:t>июля</w:t>
            </w:r>
            <w:proofErr w:type="spellEnd"/>
            <w:r>
              <w:t xml:space="preserve"> 2026</w:t>
            </w:r>
          </w:p>
        </w:tc>
      </w:tr>
      <w:tr w:rsidR="003F5886" w:rsidRPr="00FB42D0" w14:paraId="5795416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842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20"/>
              </w:rPr>
              <w:t>Статус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0582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20"/>
                <w:lang w:val="ru-RU"/>
              </w:rPr>
              <w:t xml:space="preserve">Планирование; </w:t>
            </w:r>
            <w:r>
              <w:rPr>
                <w:color w:val="000000"/>
                <w:sz w:val="20"/>
              </w:rPr>
              <w:t>production</w:t>
            </w:r>
            <w:r w:rsidRPr="00FB42D0">
              <w:rPr>
                <w:color w:val="000000"/>
                <w:sz w:val="20"/>
                <w:lang w:val="ru-RU"/>
              </w:rPr>
              <w:t xml:space="preserve"> продолжает принимать заказы и изменения переводов</w:t>
            </w:r>
          </w:p>
        </w:tc>
      </w:tr>
      <w:tr w:rsidR="003F5886" w14:paraId="71A59BF0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5CA6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20"/>
              </w:rPr>
              <w:t>Текущая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локальная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среда</w:t>
            </w:r>
            <w:proofErr w:type="spellEnd"/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F75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20"/>
              </w:rPr>
              <w:t>OSPanel PHP 7.4.30</w:t>
            </w:r>
          </w:p>
        </w:tc>
      </w:tr>
      <w:tr w:rsidR="003F5886" w:rsidRPr="00FB42D0" w14:paraId="37BC885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4B42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20"/>
              </w:rPr>
              <w:t>Рекомендуемый маршрут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1398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20"/>
                <w:lang w:val="ru-RU"/>
              </w:rPr>
              <w:t xml:space="preserve">Гибридный перенос в чистый </w:t>
            </w:r>
            <w:r>
              <w:rPr>
                <w:color w:val="000000"/>
                <w:sz w:val="20"/>
              </w:rPr>
              <w:t>Laravel</w:t>
            </w:r>
            <w:r w:rsidRPr="00FB42D0">
              <w:rPr>
                <w:color w:val="000000"/>
                <w:sz w:val="20"/>
                <w:lang w:val="ru-RU"/>
              </w:rPr>
              <w:t xml:space="preserve"> 13 </w:t>
            </w:r>
            <w:r>
              <w:rPr>
                <w:color w:val="000000"/>
                <w:sz w:val="20"/>
              </w:rPr>
              <w:t>skeleton</w:t>
            </w:r>
          </w:p>
        </w:tc>
      </w:tr>
    </w:tbl>
    <w:p w14:paraId="56C7F89A" w14:textId="77777777" w:rsidR="003F5886" w:rsidRPr="00FB42D0" w:rsidRDefault="003F5886">
      <w:pPr>
        <w:spacing w:after="0"/>
        <w:rPr>
          <w:lang w:val="ru-RU"/>
        </w:rPr>
      </w:pP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F5886" w14:paraId="1CB5DCB5" w14:textId="77777777">
        <w:trPr>
          <w:cantSplit/>
          <w:tblHeader/>
        </w:trPr>
        <w:tc>
          <w:tcPr>
            <w:tcW w:w="9360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1B37" w14:textId="77777777" w:rsidR="003F5886" w:rsidRDefault="00000000">
            <w:pPr>
              <w:spacing w:after="0"/>
            </w:pPr>
            <w:r w:rsidRPr="00FB42D0">
              <w:rPr>
                <w:b/>
                <w:color w:val="7A5A00"/>
                <w:lang w:val="ru-RU"/>
              </w:rPr>
              <w:t xml:space="preserve">Ключевой вывод: </w:t>
            </w:r>
            <w:r w:rsidRPr="00FB42D0">
              <w:rPr>
                <w:color w:val="000000"/>
                <w:lang w:val="ru-RU"/>
              </w:rPr>
              <w:t xml:space="preserve">Проект нельзя безопасно обновить как набор версий. </w:t>
            </w:r>
            <w:r>
              <w:rPr>
                <w:color w:val="000000"/>
              </w:rPr>
              <w:t>Voyager</w:t>
            </w:r>
            <w:r w:rsidRPr="00FB42D0">
              <w:rPr>
                <w:color w:val="000000"/>
                <w:lang w:val="ru-RU"/>
              </w:rPr>
              <w:t xml:space="preserve"> является основой 133 административных модулей, а заказы, платежи, </w:t>
            </w:r>
            <w:r>
              <w:rPr>
                <w:color w:val="000000"/>
              </w:rPr>
              <w:t>CRM</w:t>
            </w:r>
            <w:r w:rsidRPr="00FB42D0">
              <w:rPr>
                <w:color w:val="000000"/>
                <w:lang w:val="ru-RU"/>
              </w:rPr>
              <w:t xml:space="preserve">, переводы и доставка содержат связанное поведение. Рекомендуется поэтапный перенос с параллельной работой старой и новой </w:t>
            </w:r>
            <w:proofErr w:type="spellStart"/>
            <w:r w:rsidRPr="00FB42D0">
              <w:rPr>
                <w:color w:val="000000"/>
                <w:lang w:val="ru-RU"/>
              </w:rPr>
              <w:t>админки</w:t>
            </w:r>
            <w:proofErr w:type="spellEnd"/>
            <w:r w:rsidRPr="00FB42D0">
              <w:rPr>
                <w:color w:val="000000"/>
                <w:lang w:val="ru-RU"/>
              </w:rPr>
              <w:t xml:space="preserve">. </w:t>
            </w:r>
            <w:r>
              <w:rPr>
                <w:color w:val="000000"/>
              </w:rPr>
              <w:t xml:space="preserve">Legacy production </w:t>
            </w:r>
            <w:proofErr w:type="spellStart"/>
            <w:r>
              <w:rPr>
                <w:color w:val="000000"/>
              </w:rPr>
              <w:t>остаётся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единственным</w:t>
            </w:r>
            <w:proofErr w:type="spellEnd"/>
            <w:r>
              <w:rPr>
                <w:color w:val="000000"/>
              </w:rPr>
              <w:t xml:space="preserve"> источником истины до атомарного переключения.</w:t>
            </w:r>
          </w:p>
        </w:tc>
      </w:tr>
    </w:tbl>
    <w:p w14:paraId="07E0C96C" w14:textId="77777777" w:rsidR="003F5886" w:rsidRDefault="003F5886">
      <w:pPr>
        <w:spacing w:after="0"/>
      </w:pPr>
    </w:p>
    <w:p w14:paraId="559BFA84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Версия документа 2.36. Актуальная клиентская редакция технического аудита и плана миграции. Дополнена полной картой </w:t>
      </w:r>
      <w:r>
        <w:t>Voyager</w:t>
      </w:r>
      <w:r w:rsidRPr="00FB42D0">
        <w:rPr>
          <w:lang w:val="ru-RU"/>
        </w:rPr>
        <w:t xml:space="preserve"> → </w:t>
      </w:r>
      <w:r>
        <w:t>Filament</w:t>
      </w:r>
      <w:r w:rsidRPr="00FB42D0">
        <w:rPr>
          <w:lang w:val="ru-RU"/>
        </w:rPr>
        <w:t xml:space="preserve">, подтверждённой архитектурой одной панели и детальным подготовительным этапом </w:t>
      </w:r>
      <w:r>
        <w:t>Stage</w:t>
      </w:r>
      <w:r w:rsidRPr="00FB42D0">
        <w:rPr>
          <w:lang w:val="ru-RU"/>
        </w:rPr>
        <w:t xml:space="preserve"> 0.</w:t>
      </w:r>
    </w:p>
    <w:p w14:paraId="5BE68254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3522AB54" w14:textId="77777777" w:rsidR="003F5886" w:rsidRPr="00FB42D0" w:rsidRDefault="00000000">
      <w:pPr>
        <w:pStyle w:val="1"/>
        <w:rPr>
          <w:lang w:val="ru-RU"/>
        </w:rPr>
      </w:pPr>
      <w:r w:rsidRPr="00FB42D0">
        <w:rPr>
          <w:lang w:val="ru-RU"/>
        </w:rPr>
        <w:lastRenderedPageBreak/>
        <w:t>1. Резюме для принятия решения</w:t>
      </w:r>
    </w:p>
    <w:p w14:paraId="0E13950D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Текущий проект — работающий интернет-магазин с </w:t>
      </w:r>
      <w:r>
        <w:t>CRM</w:t>
      </w:r>
      <w:r w:rsidRPr="00FB42D0">
        <w:rPr>
          <w:lang w:val="ru-RU"/>
        </w:rPr>
        <w:t xml:space="preserve">-логикой заказов, большим контентным слоем и внешними интеграциями. Главный риск находится не в синтаксисе </w:t>
      </w:r>
      <w:r>
        <w:t>Laravel</w:t>
      </w:r>
      <w:r w:rsidRPr="00FB42D0">
        <w:rPr>
          <w:lang w:val="ru-RU"/>
        </w:rPr>
        <w:t xml:space="preserve">, а в неявных бизнес-контрактах: идентификаторах заказов, статусах, платежных </w:t>
      </w:r>
      <w:r>
        <w:t>callback</w:t>
      </w:r>
      <w:r w:rsidRPr="00FB42D0">
        <w:rPr>
          <w:lang w:val="ru-RU"/>
        </w:rPr>
        <w:t xml:space="preserve">, чатах, переводах, правах, файлах и фоновых процессах. </w:t>
      </w:r>
      <w:r>
        <w:t>L</w:t>
      </w:r>
      <w:r w:rsidRPr="00FB42D0">
        <w:rPr>
          <w:lang w:val="ru-RU"/>
        </w:rPr>
        <w:t xml:space="preserve">2-аудит кода завершён; </w:t>
      </w:r>
      <w:r>
        <w:t>production</w:t>
      </w:r>
      <w:r w:rsidRPr="00FB42D0">
        <w:rPr>
          <w:lang w:val="ru-RU"/>
        </w:rPr>
        <w:t xml:space="preserve">-аудит подтвердил </w:t>
      </w:r>
      <w:r>
        <w:t>legacy</w:t>
      </w:r>
      <w:r w:rsidRPr="00FB42D0">
        <w:rPr>
          <w:lang w:val="ru-RU"/>
        </w:rPr>
        <w:t xml:space="preserve"> </w:t>
      </w:r>
      <w:r>
        <w:t>Laravel</w:t>
      </w:r>
      <w:r w:rsidRPr="00FB42D0">
        <w:rPr>
          <w:lang w:val="ru-RU"/>
        </w:rPr>
        <w:t xml:space="preserve"> 6/</w:t>
      </w:r>
      <w:r>
        <w:t>PHP</w:t>
      </w:r>
      <w:r w:rsidRPr="00FB42D0">
        <w:rPr>
          <w:lang w:val="ru-RU"/>
        </w:rPr>
        <w:t xml:space="preserve"> 7.4, </w:t>
      </w:r>
      <w:r>
        <w:t>MariaDB</w:t>
      </w:r>
      <w:r w:rsidRPr="00FB42D0">
        <w:rPr>
          <w:lang w:val="ru-RU"/>
        </w:rPr>
        <w:t xml:space="preserve"> 10.11, </w:t>
      </w:r>
      <w:r>
        <w:t>Redis</w:t>
      </w:r>
      <w:r w:rsidRPr="00FB42D0">
        <w:rPr>
          <w:lang w:val="ru-RU"/>
        </w:rPr>
        <w:t xml:space="preserve"> </w:t>
      </w:r>
      <w:r>
        <w:t>worker</w:t>
      </w:r>
      <w:r w:rsidRPr="00FB42D0">
        <w:rPr>
          <w:lang w:val="ru-RU"/>
        </w:rPr>
        <w:t xml:space="preserve">, реальный объём данных и действующие языковые контуры. Одновременно подтверждены отсутствие проверенного </w:t>
      </w:r>
      <w:r>
        <w:t>restore</w:t>
      </w:r>
      <w:r w:rsidRPr="00FB42D0">
        <w:rPr>
          <w:lang w:val="ru-RU"/>
        </w:rPr>
        <w:t>/</w:t>
      </w:r>
      <w:r>
        <w:t>PITR</w:t>
      </w:r>
      <w:r w:rsidRPr="00FB42D0">
        <w:rPr>
          <w:lang w:val="ru-RU"/>
        </w:rPr>
        <w:t xml:space="preserve">, </w:t>
      </w:r>
      <w:r>
        <w:t>Scheduler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 xml:space="preserve">, </w:t>
      </w:r>
      <w:r>
        <w:t>immutable</w:t>
      </w:r>
      <w:r w:rsidRPr="00FB42D0">
        <w:rPr>
          <w:lang w:val="ru-RU"/>
        </w:rPr>
        <w:t xml:space="preserve"> </w:t>
      </w:r>
      <w:r>
        <w:t>release</w:t>
      </w:r>
      <w:r w:rsidRPr="00FB42D0">
        <w:rPr>
          <w:lang w:val="ru-RU"/>
        </w:rPr>
        <w:t>/</w:t>
      </w:r>
      <w:r>
        <w:t>rollback</w:t>
      </w:r>
      <w:r w:rsidRPr="00FB42D0">
        <w:rPr>
          <w:lang w:val="ru-RU"/>
        </w:rPr>
        <w:t xml:space="preserve"> и полной наблюдаемости. </w:t>
      </w:r>
      <w:r>
        <w:t>Application</w:t>
      </w:r>
      <w:r w:rsidRPr="00FB42D0">
        <w:rPr>
          <w:lang w:val="ru-RU"/>
        </w:rPr>
        <w:t xml:space="preserve"> </w:t>
      </w:r>
      <w:r>
        <w:t>code</w:t>
      </w:r>
      <w:r w:rsidRPr="00FB42D0">
        <w:rPr>
          <w:lang w:val="ru-RU"/>
        </w:rPr>
        <w:t xml:space="preserve"> в рамках текущего этапа не меняется; до миграции данных требуются ручной </w:t>
      </w:r>
      <w:r>
        <w:t>off</w:t>
      </w:r>
      <w:r w:rsidRPr="00FB42D0">
        <w:rPr>
          <w:lang w:val="ru-RU"/>
        </w:rPr>
        <w:t>-</w:t>
      </w:r>
      <w:r>
        <w:t>host</w:t>
      </w:r>
      <w:r w:rsidRPr="00FB42D0">
        <w:rPr>
          <w:lang w:val="ru-RU"/>
        </w:rPr>
        <w:t xml:space="preserve"> </w:t>
      </w:r>
      <w:r>
        <w:t>checkpoint</w:t>
      </w:r>
      <w:r w:rsidRPr="00FB42D0">
        <w:rPr>
          <w:lang w:val="ru-RU"/>
        </w:rPr>
        <w:t xml:space="preserve"> с </w:t>
      </w:r>
      <w:r>
        <w:t>restore</w:t>
      </w:r>
      <w:r w:rsidRPr="00FB42D0">
        <w:rPr>
          <w:lang w:val="ru-RU"/>
        </w:rPr>
        <w:t xml:space="preserve"> </w:t>
      </w:r>
      <w:r>
        <w:t>drill</w:t>
      </w:r>
      <w:r w:rsidRPr="00FB42D0">
        <w:rPr>
          <w:lang w:val="ru-RU"/>
        </w:rPr>
        <w:t xml:space="preserve">, согласованные </w:t>
      </w:r>
      <w:r>
        <w:t>P</w:t>
      </w:r>
      <w:r w:rsidRPr="00FB42D0">
        <w:rPr>
          <w:lang w:val="ru-RU"/>
        </w:rPr>
        <w:t xml:space="preserve">0-работы и закрытие </w:t>
      </w:r>
      <w:r>
        <w:t>L</w:t>
      </w:r>
      <w:r w:rsidRPr="00FB42D0">
        <w:rPr>
          <w:lang w:val="ru-RU"/>
        </w:rPr>
        <w:t xml:space="preserve">3 </w:t>
      </w:r>
      <w:r>
        <w:t>go</w:t>
      </w:r>
      <w:r w:rsidRPr="00FB42D0">
        <w:rPr>
          <w:lang w:val="ru-RU"/>
        </w:rPr>
        <w:t>/</w:t>
      </w:r>
      <w:r>
        <w:t>no</w:t>
      </w:r>
      <w:r w:rsidRPr="00FB42D0">
        <w:rPr>
          <w:lang w:val="ru-RU"/>
        </w:rPr>
        <w:t>-</w:t>
      </w:r>
      <w:r>
        <w:t>go</w:t>
      </w:r>
      <w:r w:rsidRPr="00FB42D0">
        <w:rPr>
          <w:lang w:val="ru-RU"/>
        </w:rPr>
        <w:t xml:space="preserve"> </w:t>
      </w:r>
      <w:r>
        <w:t>gates</w:t>
      </w:r>
      <w:r w:rsidRPr="00FB42D0">
        <w:rPr>
          <w:lang w:val="ru-RU"/>
        </w:rPr>
        <w:t>.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560"/>
      </w:tblGrid>
      <w:tr w:rsidR="003F5886" w14:paraId="1599E50A" w14:textId="77777777"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DDE7" w14:textId="77777777" w:rsidR="003F5886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8"/>
              </w:rPr>
              <w:t>Область</w:t>
            </w:r>
            <w:proofErr w:type="spellEnd"/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BA03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Подтверждено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EFCA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Влияние</w:t>
            </w:r>
          </w:p>
        </w:tc>
      </w:tr>
      <w:tr w:rsidR="003F5886" w:rsidRPr="00FB42D0" w14:paraId="6083ED4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5D2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Платформа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03DE" w14:textId="77777777" w:rsidR="003F5886" w:rsidRDefault="00000000">
            <w:pPr>
              <w:spacing w:after="0" w:line="252" w:lineRule="auto"/>
            </w:pPr>
            <w:r>
              <w:t>Laravel 6.20.40, Voyager 1.5.2; Mix 6.0.31 — только concat/version wrapper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5B08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lang w:val="ru-RU"/>
              </w:rPr>
              <w:t xml:space="preserve">Семь </w:t>
            </w:r>
            <w:r>
              <w:t>major</w:t>
            </w:r>
            <w:r w:rsidRPr="00FB42D0">
              <w:rPr>
                <w:lang w:val="ru-RU"/>
              </w:rPr>
              <w:t xml:space="preserve">-переходов и замена </w:t>
            </w:r>
            <w:proofErr w:type="spellStart"/>
            <w:r w:rsidRPr="00FB42D0">
              <w:rPr>
                <w:lang w:val="ru-RU"/>
              </w:rPr>
              <w:t>админки</w:t>
            </w:r>
            <w:proofErr w:type="spellEnd"/>
            <w:r w:rsidRPr="00FB42D0">
              <w:rPr>
                <w:lang w:val="ru-RU"/>
              </w:rPr>
              <w:t xml:space="preserve">; </w:t>
            </w:r>
            <w:r>
              <w:t>public</w:t>
            </w:r>
            <w:r w:rsidRPr="00FB42D0">
              <w:rPr>
                <w:lang w:val="ru-RU"/>
              </w:rPr>
              <w:t xml:space="preserve"> </w:t>
            </w:r>
            <w:r>
              <w:t>frontend</w:t>
            </w:r>
            <w:r w:rsidRPr="00FB42D0">
              <w:rPr>
                <w:lang w:val="ru-RU"/>
              </w:rPr>
              <w:t xml:space="preserve"> не мигрируется</w:t>
            </w:r>
          </w:p>
        </w:tc>
      </w:tr>
      <w:tr w:rsidR="003F5886" w14:paraId="452F35DB" w14:textId="77777777">
        <w:trPr>
          <w:cantSplit/>
        </w:trPr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103E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PHP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E4A2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Фактический local runtime: OSPanel PHP 7.4.30</w:t>
            </w:r>
          </w:p>
        </w:tc>
        <w:tc>
          <w:tcPr>
            <w:tcW w:w="4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C09E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Нужны PHP 8.3/8.4 staging и matrix</w:t>
            </w:r>
          </w:p>
        </w:tc>
      </w:tr>
      <w:tr w:rsidR="003F5886" w:rsidRPr="00FB42D0" w14:paraId="5278033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F5D7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БД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066E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MariaDB 10.6.9; 185 таблиц; 107.58 MiB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952E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 xml:space="preserve">Сохранить схему и </w:t>
            </w:r>
            <w:r>
              <w:rPr>
                <w:color w:val="000000"/>
                <w:sz w:val="18"/>
              </w:rPr>
              <w:t>ID</w:t>
            </w:r>
            <w:r w:rsidRPr="00FB42D0">
              <w:rPr>
                <w:color w:val="000000"/>
                <w:sz w:val="18"/>
                <w:lang w:val="ru-RU"/>
              </w:rPr>
              <w:t xml:space="preserve"> на первом </w:t>
            </w:r>
            <w:r>
              <w:rPr>
                <w:color w:val="000000"/>
                <w:sz w:val="18"/>
              </w:rPr>
              <w:t>cutover</w:t>
            </w:r>
          </w:p>
        </w:tc>
      </w:tr>
      <w:tr w:rsidR="003F5886" w:rsidRPr="00FB42D0" w14:paraId="75A04FA7" w14:textId="77777777">
        <w:trPr>
          <w:cantSplit/>
        </w:trPr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3869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Заказы</w:t>
            </w:r>
            <w:proofErr w:type="spellEnd"/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EF6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14 423 exact orders; lead_id = orders.id</w:t>
            </w:r>
          </w:p>
        </w:tc>
        <w:tc>
          <w:tcPr>
            <w:tcW w:w="4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4BC4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color w:val="000000"/>
                <w:sz w:val="18"/>
              </w:rPr>
              <w:t>ID</w:t>
            </w:r>
            <w:r w:rsidRPr="00FB42D0">
              <w:rPr>
                <w:color w:val="000000"/>
                <w:sz w:val="18"/>
                <w:lang w:val="ru-RU"/>
              </w:rPr>
              <w:t xml:space="preserve"> и статусы — неизменяемые инварианты</w:t>
            </w:r>
          </w:p>
        </w:tc>
      </w:tr>
      <w:tr w:rsidR="003F5886" w:rsidRPr="00FB42D0" w14:paraId="4123B2A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B560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Voyager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F985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133 BREAD; 675 permissions; 8 roles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2E66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color w:val="000000"/>
                <w:sz w:val="18"/>
              </w:rPr>
              <w:t>Filament</w:t>
            </w:r>
            <w:r w:rsidRPr="00FB42D0">
              <w:rPr>
                <w:color w:val="000000"/>
                <w:sz w:val="18"/>
                <w:lang w:val="ru-RU"/>
              </w:rPr>
              <w:t xml:space="preserve"> строится модульно, не </w:t>
            </w:r>
            <w:proofErr w:type="spellStart"/>
            <w:r w:rsidRPr="00FB42D0">
              <w:rPr>
                <w:color w:val="000000"/>
                <w:sz w:val="18"/>
                <w:lang w:val="ru-RU"/>
              </w:rPr>
              <w:t>автогенерацией</w:t>
            </w:r>
            <w:proofErr w:type="spellEnd"/>
          </w:p>
        </w:tc>
      </w:tr>
      <w:tr w:rsidR="003F5886" w:rsidRPr="00FB42D0" w14:paraId="0D8F7678" w14:textId="77777777">
        <w:trPr>
          <w:cantSplit/>
        </w:trPr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9CD3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Языки</w:t>
            </w:r>
            <w:proofErr w:type="spellEnd"/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F57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7 public locales; 64 779 translation rows</w:t>
            </w:r>
          </w:p>
        </w:tc>
        <w:tc>
          <w:tcPr>
            <w:tcW w:w="4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98AA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 xml:space="preserve">Сохранить все языки, тексты, </w:t>
            </w:r>
            <w:r>
              <w:rPr>
                <w:color w:val="000000"/>
                <w:sz w:val="18"/>
              </w:rPr>
              <w:t>URL</w:t>
            </w:r>
            <w:r w:rsidRPr="00FB42D0">
              <w:rPr>
                <w:color w:val="000000"/>
                <w:sz w:val="18"/>
                <w:lang w:val="ru-RU"/>
              </w:rPr>
              <w:t xml:space="preserve"> и </w:t>
            </w:r>
            <w:r>
              <w:rPr>
                <w:color w:val="000000"/>
                <w:sz w:val="18"/>
              </w:rPr>
              <w:t>SEO</w:t>
            </w:r>
          </w:p>
        </w:tc>
      </w:tr>
      <w:tr w:rsidR="003F5886" w14:paraId="3E22978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A2B9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Интеграции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77D7" w14:textId="77777777" w:rsidR="003F5886" w:rsidRDefault="00000000">
            <w:r>
              <w:rPr>
                <w:color w:val="000000"/>
                <w:sz w:val="18"/>
              </w:rPr>
              <w:t>PayPal, Paysera, Synvolve/SA, SMTP, Socialite; Venipak: 4 072 orders, 3 274 stored labels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2468" w14:textId="77777777" w:rsidR="003F5886" w:rsidRDefault="00000000">
            <w:r>
              <w:rPr>
                <w:color w:val="000000"/>
                <w:sz w:val="18"/>
              </w:rPr>
              <w:t>Отдельный sandbox/cutover/rollback; Venipak требует quote, point snapshot и attempt ledger</w:t>
            </w:r>
          </w:p>
        </w:tc>
      </w:tr>
      <w:tr w:rsidR="003F5886" w14:paraId="4BF684CF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DA0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Файлы и PDF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4EA0" w14:textId="77777777" w:rsidR="003F5886" w:rsidRDefault="00000000">
            <w:pPr>
              <w:spacing w:after="0" w:line="252" w:lineRule="auto"/>
            </w:pPr>
            <w:r>
              <w:t>40 контрактов; 123 file sinks; 7 199 painter-image rows, 28 orphan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5BA4" w14:textId="77777777" w:rsidR="003F5886" w:rsidRDefault="00000000">
            <w:pPr>
              <w:spacing w:after="0" w:line="252" w:lineRule="auto"/>
            </w:pPr>
            <w:r>
              <w:t>Private storage, ownership Policy, artifact journal и locale golden corpus до переноса</w:t>
            </w:r>
          </w:p>
        </w:tc>
      </w:tr>
    </w:tbl>
    <w:p w14:paraId="4B51D80F" w14:textId="77777777" w:rsidR="003F5886" w:rsidRDefault="003F5886">
      <w:pPr>
        <w:spacing w:after="0"/>
      </w:pPr>
    </w:p>
    <w:p w14:paraId="1DDA8FA4" w14:textId="77777777" w:rsidR="003F5886" w:rsidRDefault="00000000">
      <w:pPr>
        <w:pStyle w:val="21"/>
      </w:pPr>
      <w:r>
        <w:t>Рекомендуемая стратегия</w:t>
      </w:r>
    </w:p>
    <w:p w14:paraId="64C55866" w14:textId="77777777" w:rsidR="003F5886" w:rsidRPr="00FB42D0" w:rsidRDefault="00000000">
      <w:pPr>
        <w:pStyle w:val="a"/>
        <w:rPr>
          <w:lang w:val="ru-RU"/>
        </w:rPr>
      </w:pPr>
      <w:r w:rsidRPr="00FB42D0">
        <w:rPr>
          <w:color w:val="000000"/>
          <w:lang w:val="ru-RU"/>
        </w:rPr>
        <w:t xml:space="preserve">Зафиксировать текущее поведение тестами и </w:t>
      </w:r>
      <w:r>
        <w:rPr>
          <w:color w:val="000000"/>
        </w:rPr>
        <w:t>production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inventory</w:t>
      </w:r>
      <w:r w:rsidRPr="00FB42D0">
        <w:rPr>
          <w:color w:val="000000"/>
          <w:lang w:val="ru-RU"/>
        </w:rPr>
        <w:t>.</w:t>
      </w:r>
    </w:p>
    <w:p w14:paraId="01DD2863" w14:textId="77777777" w:rsidR="003F5886" w:rsidRPr="00FB42D0" w:rsidRDefault="00000000">
      <w:pPr>
        <w:pStyle w:val="a"/>
        <w:rPr>
          <w:lang w:val="ru-RU"/>
        </w:rPr>
      </w:pPr>
      <w:r w:rsidRPr="00FB42D0">
        <w:rPr>
          <w:color w:val="000000"/>
          <w:lang w:val="ru-RU"/>
        </w:rPr>
        <w:t xml:space="preserve">Развернуть чистый </w:t>
      </w:r>
      <w:r>
        <w:rPr>
          <w:color w:val="000000"/>
        </w:rPr>
        <w:t>Laravel</w:t>
      </w:r>
      <w:r w:rsidRPr="00FB42D0">
        <w:rPr>
          <w:color w:val="000000"/>
          <w:lang w:val="ru-RU"/>
        </w:rPr>
        <w:t xml:space="preserve"> 13 </w:t>
      </w:r>
      <w:r>
        <w:rPr>
          <w:color w:val="000000"/>
        </w:rPr>
        <w:t>skeleton</w:t>
      </w:r>
      <w:r w:rsidRPr="00FB42D0">
        <w:rPr>
          <w:color w:val="000000"/>
          <w:lang w:val="ru-RU"/>
        </w:rPr>
        <w:t xml:space="preserve"> в отдельной среде </w:t>
      </w:r>
      <w:r>
        <w:rPr>
          <w:color w:val="000000"/>
        </w:rPr>
        <w:t>PHP</w:t>
      </w:r>
      <w:r w:rsidRPr="00FB42D0">
        <w:rPr>
          <w:color w:val="000000"/>
          <w:lang w:val="ru-RU"/>
        </w:rPr>
        <w:t xml:space="preserve"> 8.3/8.4.</w:t>
      </w:r>
    </w:p>
    <w:p w14:paraId="1C62FD96" w14:textId="77777777" w:rsidR="003F5886" w:rsidRPr="00FB42D0" w:rsidRDefault="00000000">
      <w:pPr>
        <w:pStyle w:val="a"/>
        <w:rPr>
          <w:lang w:val="ru-RU"/>
        </w:rPr>
      </w:pPr>
      <w:r w:rsidRPr="00FB42D0">
        <w:rPr>
          <w:color w:val="000000"/>
          <w:lang w:val="ru-RU"/>
        </w:rPr>
        <w:t xml:space="preserve">Переносить доменные модули к существующей БД без смены </w:t>
      </w:r>
      <w:r>
        <w:rPr>
          <w:color w:val="000000"/>
        </w:rPr>
        <w:t>ID</w:t>
      </w:r>
      <w:r w:rsidRPr="00FB42D0">
        <w:rPr>
          <w:color w:val="000000"/>
          <w:lang w:val="ru-RU"/>
        </w:rPr>
        <w:t xml:space="preserve"> и статусов.</w:t>
      </w:r>
    </w:p>
    <w:p w14:paraId="1CA73000" w14:textId="77777777" w:rsidR="003F5886" w:rsidRPr="00FB42D0" w:rsidRDefault="00000000">
      <w:pPr>
        <w:pStyle w:val="a"/>
        <w:rPr>
          <w:lang w:val="ru-RU"/>
        </w:rPr>
      </w:pPr>
      <w:r w:rsidRPr="00FB42D0">
        <w:rPr>
          <w:color w:val="000000"/>
          <w:lang w:val="ru-RU"/>
        </w:rPr>
        <w:t xml:space="preserve">Запустить </w:t>
      </w:r>
      <w:r>
        <w:rPr>
          <w:color w:val="000000"/>
        </w:rPr>
        <w:t>Filament</w:t>
      </w:r>
      <w:r w:rsidRPr="00FB42D0">
        <w:rPr>
          <w:color w:val="000000"/>
          <w:lang w:val="ru-RU"/>
        </w:rPr>
        <w:t xml:space="preserve"> на отдельном адресе и переводить 133 модуля волнами.</w:t>
      </w:r>
    </w:p>
    <w:p w14:paraId="54E92593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Переключать интеграции независимо, с </w:t>
      </w:r>
      <w:r>
        <w:t>feature</w:t>
      </w:r>
      <w:r w:rsidRPr="00FB42D0">
        <w:rPr>
          <w:lang w:val="ru-RU"/>
        </w:rPr>
        <w:t xml:space="preserve"> </w:t>
      </w:r>
      <w:r>
        <w:t>flags</w:t>
      </w:r>
      <w:r w:rsidRPr="00FB42D0">
        <w:rPr>
          <w:lang w:val="ru-RU"/>
        </w:rPr>
        <w:t xml:space="preserve">; </w:t>
      </w:r>
      <w:r>
        <w:t>public</w:t>
      </w:r>
      <w:r w:rsidRPr="00FB42D0">
        <w:rPr>
          <w:lang w:val="ru-RU"/>
        </w:rPr>
        <w:t xml:space="preserve"> </w:t>
      </w:r>
      <w:r>
        <w:t>frontend</w:t>
      </w:r>
      <w:r w:rsidRPr="00FB42D0">
        <w:rPr>
          <w:lang w:val="ru-RU"/>
        </w:rPr>
        <w:t xml:space="preserve"> оставить замороженным, а </w:t>
      </w:r>
      <w:r>
        <w:t>assets</w:t>
      </w:r>
      <w:r w:rsidRPr="00FB42D0">
        <w:rPr>
          <w:lang w:val="ru-RU"/>
        </w:rPr>
        <w:t xml:space="preserve"> </w:t>
      </w:r>
      <w:r>
        <w:t>Filament</w:t>
      </w:r>
      <w:r w:rsidRPr="00FB42D0">
        <w:rPr>
          <w:lang w:val="ru-RU"/>
        </w:rPr>
        <w:t xml:space="preserve"> собирать изолированно.</w:t>
      </w:r>
    </w:p>
    <w:p w14:paraId="0F534D60" w14:textId="77777777" w:rsidR="003F5886" w:rsidRPr="00FB42D0" w:rsidRDefault="00000000">
      <w:pPr>
        <w:pStyle w:val="a"/>
        <w:rPr>
          <w:lang w:val="ru-RU"/>
        </w:rPr>
      </w:pPr>
      <w:r w:rsidRPr="00FB42D0">
        <w:rPr>
          <w:color w:val="000000"/>
          <w:lang w:val="ru-RU"/>
        </w:rPr>
        <w:t xml:space="preserve">Отключить </w:t>
      </w:r>
      <w:r>
        <w:rPr>
          <w:color w:val="000000"/>
        </w:rPr>
        <w:t>Voyager</w:t>
      </w:r>
      <w:r w:rsidRPr="00FB42D0">
        <w:rPr>
          <w:color w:val="000000"/>
          <w:lang w:val="ru-RU"/>
        </w:rPr>
        <w:t xml:space="preserve"> только после полного паритета и стабильного </w:t>
      </w:r>
      <w:r>
        <w:rPr>
          <w:color w:val="000000"/>
        </w:rPr>
        <w:t>rollback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window</w:t>
      </w:r>
      <w:r w:rsidRPr="00FB42D0">
        <w:rPr>
          <w:color w:val="000000"/>
          <w:lang w:val="ru-RU"/>
        </w:rPr>
        <w:t>.</w:t>
      </w:r>
    </w:p>
    <w:p w14:paraId="09CC0E9B" w14:textId="77777777" w:rsidR="003F5886" w:rsidRPr="00FB42D0" w:rsidRDefault="00000000">
      <w:pPr>
        <w:pStyle w:val="1"/>
        <w:rPr>
          <w:lang w:val="ru-RU"/>
        </w:rPr>
      </w:pPr>
      <w:r w:rsidRPr="00FB42D0">
        <w:rPr>
          <w:lang w:val="ru-RU"/>
        </w:rPr>
        <w:lastRenderedPageBreak/>
        <w:t>2. Что подтвердил аудит</w:t>
      </w:r>
    </w:p>
    <w:p w14:paraId="745902A8" w14:textId="77777777" w:rsidR="003F5886" w:rsidRPr="00FB42D0" w:rsidRDefault="00000000">
      <w:pPr>
        <w:pStyle w:val="21"/>
        <w:rPr>
          <w:lang w:val="ru-RU"/>
        </w:rPr>
      </w:pPr>
      <w:r w:rsidRPr="00FB42D0">
        <w:rPr>
          <w:lang w:val="ru-RU"/>
        </w:rPr>
        <w:t>Среда и код</w:t>
      </w:r>
    </w:p>
    <w:p w14:paraId="15C7E9A2" w14:textId="77777777" w:rsidR="003F5886" w:rsidRPr="00FB42D0" w:rsidRDefault="00000000">
      <w:pPr>
        <w:pStyle w:val="a0"/>
        <w:rPr>
          <w:lang w:val="ru-RU"/>
        </w:rPr>
      </w:pPr>
      <w:proofErr w:type="spellStart"/>
      <w:r>
        <w:rPr>
          <w:color w:val="000000"/>
        </w:rPr>
        <w:t>OSPanel</w:t>
      </w:r>
      <w:proofErr w:type="spellEnd"/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PHP</w:t>
      </w:r>
      <w:r w:rsidRPr="00FB42D0">
        <w:rPr>
          <w:color w:val="000000"/>
          <w:lang w:val="ru-RU"/>
        </w:rPr>
        <w:t xml:space="preserve"> 7.4.30 является текущим </w:t>
      </w:r>
      <w:r>
        <w:rPr>
          <w:color w:val="000000"/>
        </w:rPr>
        <w:t>runtime</w:t>
      </w:r>
      <w:r w:rsidRPr="00FB42D0">
        <w:rPr>
          <w:color w:val="000000"/>
          <w:lang w:val="ru-RU"/>
        </w:rPr>
        <w:t xml:space="preserve"> проекта. Отдельный </w:t>
      </w:r>
      <w:r>
        <w:rPr>
          <w:color w:val="000000"/>
        </w:rPr>
        <w:t>PHP</w:t>
      </w:r>
      <w:r w:rsidRPr="00FB42D0">
        <w:rPr>
          <w:color w:val="000000"/>
          <w:lang w:val="ru-RU"/>
        </w:rPr>
        <w:t xml:space="preserve"> 8.3.30 в </w:t>
      </w:r>
      <w:r>
        <w:rPr>
          <w:color w:val="000000"/>
        </w:rPr>
        <w:t>PATH</w:t>
      </w:r>
      <w:r w:rsidRPr="00FB42D0">
        <w:rPr>
          <w:color w:val="000000"/>
          <w:lang w:val="ru-RU"/>
        </w:rPr>
        <w:t xml:space="preserve"> не является </w:t>
      </w:r>
      <w:r>
        <w:rPr>
          <w:color w:val="000000"/>
        </w:rPr>
        <w:t>baseline</w:t>
      </w:r>
      <w:r w:rsidRPr="00FB42D0">
        <w:rPr>
          <w:color w:val="000000"/>
          <w:lang w:val="ru-RU"/>
        </w:rPr>
        <w:t>.</w:t>
      </w:r>
    </w:p>
    <w:p w14:paraId="315AB668" w14:textId="77777777" w:rsidR="003F5886" w:rsidRPr="00FB42D0" w:rsidRDefault="00000000">
      <w:pPr>
        <w:pStyle w:val="a0"/>
        <w:rPr>
          <w:lang w:val="ru-RU"/>
        </w:rPr>
      </w:pPr>
      <w:r>
        <w:t>Composer</w:t>
      </w:r>
      <w:r w:rsidRPr="00FB42D0">
        <w:rPr>
          <w:lang w:val="ru-RU"/>
        </w:rPr>
        <w:t xml:space="preserve"> 2.9.5, </w:t>
      </w:r>
      <w:r>
        <w:t>Node</w:t>
      </w:r>
      <w:r w:rsidRPr="00FB42D0">
        <w:rPr>
          <w:lang w:val="ru-RU"/>
        </w:rPr>
        <w:t xml:space="preserve"> 24.13.0 и </w:t>
      </w:r>
      <w:proofErr w:type="spellStart"/>
      <w:r>
        <w:t>npm</w:t>
      </w:r>
      <w:proofErr w:type="spellEnd"/>
      <w:r w:rsidRPr="00FB42D0">
        <w:rPr>
          <w:lang w:val="ru-RU"/>
        </w:rPr>
        <w:t xml:space="preserve"> 11.6.2 установлены локально. </w:t>
      </w:r>
      <w:r>
        <w:t>Public</w:t>
      </w:r>
      <w:r w:rsidRPr="00FB42D0">
        <w:rPr>
          <w:lang w:val="ru-RU"/>
        </w:rPr>
        <w:t xml:space="preserve"> </w:t>
      </w:r>
      <w:r>
        <w:t>assets</w:t>
      </w:r>
      <w:r w:rsidRPr="00FB42D0">
        <w:rPr>
          <w:lang w:val="ru-RU"/>
        </w:rPr>
        <w:t xml:space="preserve"> не </w:t>
      </w:r>
      <w:proofErr w:type="spellStart"/>
      <w:r w:rsidRPr="00FB42D0">
        <w:rPr>
          <w:lang w:val="ru-RU"/>
        </w:rPr>
        <w:t>пересобираются</w:t>
      </w:r>
      <w:proofErr w:type="spellEnd"/>
      <w:r w:rsidRPr="00FB42D0">
        <w:rPr>
          <w:lang w:val="ru-RU"/>
        </w:rPr>
        <w:t xml:space="preserve"> при миграции; </w:t>
      </w:r>
      <w:r>
        <w:t>Mix</w:t>
      </w:r>
      <w:r w:rsidRPr="00FB42D0">
        <w:rPr>
          <w:lang w:val="ru-RU"/>
        </w:rPr>
        <w:t xml:space="preserve"> допускается только для аварийного воспроизведения в зафиксированном </w:t>
      </w:r>
      <w:r>
        <w:t>Node</w:t>
      </w:r>
      <w:r w:rsidRPr="00FB42D0">
        <w:rPr>
          <w:lang w:val="ru-RU"/>
        </w:rPr>
        <w:t xml:space="preserve"> </w:t>
      </w:r>
      <w:r>
        <w:t>LTS</w:t>
      </w:r>
      <w:r w:rsidRPr="00FB42D0">
        <w:rPr>
          <w:lang w:val="ru-RU"/>
        </w:rPr>
        <w:t>.</w:t>
      </w:r>
    </w:p>
    <w:p w14:paraId="0014835C" w14:textId="77777777" w:rsidR="003F5886" w:rsidRDefault="00000000">
      <w:pPr>
        <w:pStyle w:val="a0"/>
      </w:pPr>
      <w:r>
        <w:rPr>
          <w:color w:val="000000"/>
        </w:rPr>
        <w:t xml:space="preserve">159 </w:t>
      </w:r>
      <w:proofErr w:type="spellStart"/>
      <w:r>
        <w:rPr>
          <w:color w:val="000000"/>
        </w:rPr>
        <w:t>моделей</w:t>
      </w:r>
      <w:proofErr w:type="spellEnd"/>
      <w:r>
        <w:rPr>
          <w:color w:val="000000"/>
        </w:rPr>
        <w:t>, 61 controller, 30 services, 7 repositories, 13 commands, 33 Mailables, 713 views и 23 test-файла.</w:t>
      </w:r>
    </w:p>
    <w:p w14:paraId="2E001027" w14:textId="44E6C803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Стандартный </w:t>
      </w:r>
      <w:r>
        <w:t>artisan</w:t>
      </w:r>
      <w:r w:rsidRPr="00FB42D0">
        <w:rPr>
          <w:lang w:val="ru-RU"/>
        </w:rPr>
        <w:t xml:space="preserve"> </w:t>
      </w:r>
      <w:r>
        <w:t>route</w:t>
      </w:r>
      <w:r w:rsidRPr="00FB42D0">
        <w:rPr>
          <w:lang w:val="ru-RU"/>
        </w:rPr>
        <w:t>:</w:t>
      </w:r>
      <w:r>
        <w:t>list</w:t>
      </w:r>
      <w:r w:rsidRPr="00FB42D0">
        <w:rPr>
          <w:lang w:val="ru-RU"/>
        </w:rPr>
        <w:t xml:space="preserve">. Диагностическая загрузка </w:t>
      </w:r>
      <w:r>
        <w:t>Router</w:t>
      </w:r>
      <w:r w:rsidRPr="00FB42D0">
        <w:rPr>
          <w:lang w:val="ru-RU"/>
        </w:rPr>
        <w:t xml:space="preserve"> через явный </w:t>
      </w:r>
      <w:r>
        <w:t>PHP</w:t>
      </w:r>
      <w:r w:rsidRPr="00FB42D0">
        <w:rPr>
          <w:lang w:val="ru-RU"/>
        </w:rPr>
        <w:t xml:space="preserve"> 7.4 позволила зафиксировать все 5 311 маршрутов; </w:t>
      </w:r>
      <w:r>
        <w:t>baseline</w:t>
      </w:r>
      <w:r w:rsidRPr="00FB42D0">
        <w:rPr>
          <w:lang w:val="ru-RU"/>
        </w:rPr>
        <w:t xml:space="preserve"> </w:t>
      </w:r>
      <w:r>
        <w:t>defect</w:t>
      </w:r>
      <w:r w:rsidRPr="00FB42D0">
        <w:rPr>
          <w:lang w:val="ru-RU"/>
        </w:rPr>
        <w:t xml:space="preserve"> не исправлялся.</w:t>
      </w:r>
    </w:p>
    <w:p w14:paraId="537876B1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Статический проход по 58 </w:t>
      </w:r>
      <w:r>
        <w:t>admin</w:t>
      </w:r>
      <w:r w:rsidRPr="00FB42D0">
        <w:rPr>
          <w:lang w:val="ru-RU"/>
        </w:rPr>
        <w:t xml:space="preserve">-маршрутам подтвердил: у 38 </w:t>
      </w:r>
      <w:r>
        <w:t>auth</w:t>
      </w:r>
      <w:r w:rsidRPr="00FB42D0">
        <w:rPr>
          <w:lang w:val="ru-RU"/>
        </w:rPr>
        <w:t xml:space="preserve"> </w:t>
      </w:r>
      <w:r>
        <w:t>enforcement</w:t>
      </w:r>
      <w:r w:rsidRPr="00FB42D0">
        <w:rPr>
          <w:lang w:val="ru-RU"/>
        </w:rPr>
        <w:t xml:space="preserve"> в </w:t>
      </w:r>
      <w:r>
        <w:t>route</w:t>
      </w:r>
      <w:r w:rsidRPr="00FB42D0">
        <w:rPr>
          <w:lang w:val="ru-RU"/>
        </w:rPr>
        <w:t xml:space="preserve">, </w:t>
      </w:r>
      <w:r>
        <w:t>constructor</w:t>
      </w:r>
      <w:r w:rsidRPr="00FB42D0">
        <w:rPr>
          <w:lang w:val="ru-RU"/>
        </w:rPr>
        <w:t xml:space="preserve"> или </w:t>
      </w:r>
      <w:r>
        <w:t>method</w:t>
      </w:r>
      <w:r w:rsidRPr="00FB42D0">
        <w:rPr>
          <w:lang w:val="ru-RU"/>
        </w:rPr>
        <w:t xml:space="preserve"> не обнаружен; 14 получают </w:t>
      </w:r>
      <w:r>
        <w:t>controller</w:t>
      </w:r>
      <w:r w:rsidRPr="00FB42D0">
        <w:rPr>
          <w:lang w:val="ru-RU"/>
        </w:rPr>
        <w:t xml:space="preserve"> </w:t>
      </w:r>
      <w:r>
        <w:t>auth</w:t>
      </w:r>
      <w:r w:rsidRPr="00FB42D0">
        <w:rPr>
          <w:lang w:val="ru-RU"/>
        </w:rPr>
        <w:t xml:space="preserve">; 3 ожидаемо публичны; 1 явно проверяет </w:t>
      </w:r>
      <w:r>
        <w:t>auth</w:t>
      </w:r>
      <w:r w:rsidRPr="00FB42D0">
        <w:rPr>
          <w:lang w:val="ru-RU"/>
        </w:rPr>
        <w:t xml:space="preserve"> и роль; 1 неуправляемо разыменовывает </w:t>
      </w:r>
      <w:r>
        <w:t>Auth</w:t>
      </w:r>
      <w:r w:rsidRPr="00FB42D0">
        <w:rPr>
          <w:lang w:val="ru-RU"/>
        </w:rPr>
        <w:t>::</w:t>
      </w:r>
      <w:r>
        <w:t>user</w:t>
      </w:r>
      <w:r w:rsidRPr="00FB42D0">
        <w:rPr>
          <w:lang w:val="ru-RU"/>
        </w:rPr>
        <w:t xml:space="preserve">(); 1 </w:t>
      </w:r>
      <w:r>
        <w:t>handler</w:t>
      </w:r>
      <w:r w:rsidRPr="00FB42D0">
        <w:rPr>
          <w:lang w:val="ru-RU"/>
        </w:rPr>
        <w:t xml:space="preserve"> не разрешается. Это </w:t>
      </w:r>
      <w:r>
        <w:t>L</w:t>
      </w:r>
      <w:r w:rsidRPr="00FB42D0">
        <w:rPr>
          <w:lang w:val="ru-RU"/>
        </w:rPr>
        <w:t xml:space="preserve">2-результат; фактический доступ ещё должен быть проверен </w:t>
      </w:r>
      <w:r>
        <w:t>HTTP</w:t>
      </w:r>
      <w:r w:rsidRPr="00FB42D0">
        <w:rPr>
          <w:lang w:val="ru-RU"/>
        </w:rPr>
        <w:t xml:space="preserve">-тестами на изолированном </w:t>
      </w:r>
      <w:r>
        <w:t>staging</w:t>
      </w:r>
      <w:r w:rsidRPr="00FB42D0">
        <w:rPr>
          <w:lang w:val="ru-RU"/>
        </w:rPr>
        <w:t>.</w:t>
      </w:r>
    </w:p>
    <w:p w14:paraId="4F6E5990" w14:textId="77777777" w:rsidR="003F5886" w:rsidRDefault="00000000">
      <w:pPr>
        <w:pStyle w:val="21"/>
      </w:pPr>
      <w:proofErr w:type="spellStart"/>
      <w:r>
        <w:t>База</w:t>
      </w:r>
      <w:proofErr w:type="spellEnd"/>
      <w:r>
        <w:t xml:space="preserve"> и </w:t>
      </w:r>
      <w:proofErr w:type="spellStart"/>
      <w:r>
        <w:t>данные</w:t>
      </w:r>
      <w:proofErr w:type="spellEnd"/>
    </w:p>
    <w:p w14:paraId="576ECD6A" w14:textId="77777777" w:rsidR="003F5886" w:rsidRDefault="00000000">
      <w:pPr>
        <w:pStyle w:val="a0"/>
      </w:pPr>
      <w:r>
        <w:rPr>
          <w:color w:val="000000"/>
        </w:rPr>
        <w:t>В локальной БД 10 foreign keys; triggers, routines и DB events не обнаружены. Поэтому целостность нельзя оценивать только по FK.</w:t>
      </w:r>
    </w:p>
    <w:p w14:paraId="50CB4F1F" w14:textId="77777777" w:rsidR="003F5886" w:rsidRDefault="00000000">
      <w:pPr>
        <w:pStyle w:val="a0"/>
      </w:pPr>
      <w:r>
        <w:rPr>
          <w:color w:val="000000"/>
        </w:rPr>
        <w:t>orders занимает 32.06 MiB; users — 11.06 MiB; translations содержит ровно 64 779 строк.</w:t>
      </w:r>
    </w:p>
    <w:p w14:paraId="22A73C85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Локальные </w:t>
      </w:r>
      <w:r>
        <w:rPr>
          <w:color w:val="000000"/>
        </w:rPr>
        <w:t>SA</w:t>
      </w:r>
      <w:r w:rsidRPr="00FB42D0">
        <w:rPr>
          <w:color w:val="000000"/>
          <w:lang w:val="ru-RU"/>
        </w:rPr>
        <w:t xml:space="preserve">-таблицы существуют, но пусты. Нужна безопасная статистика </w:t>
      </w:r>
      <w:r>
        <w:rPr>
          <w:color w:val="000000"/>
        </w:rPr>
        <w:t>production</w:t>
      </w:r>
      <w:r w:rsidRPr="00FB42D0">
        <w:rPr>
          <w:color w:val="000000"/>
          <w:lang w:val="ru-RU"/>
        </w:rPr>
        <w:t xml:space="preserve">, иначе реальные варианты </w:t>
      </w:r>
      <w:r>
        <w:rPr>
          <w:color w:val="000000"/>
        </w:rPr>
        <w:t>payload</w:t>
      </w:r>
      <w:r w:rsidRPr="00FB42D0">
        <w:rPr>
          <w:color w:val="000000"/>
          <w:lang w:val="ru-RU"/>
        </w:rPr>
        <w:t xml:space="preserve"> неизвестны.</w:t>
      </w:r>
    </w:p>
    <w:p w14:paraId="04C96F25" w14:textId="77777777" w:rsidR="003F5886" w:rsidRDefault="00000000">
      <w:pPr>
        <w:pStyle w:val="21"/>
      </w:pPr>
      <w:proofErr w:type="spellStart"/>
      <w:r>
        <w:t>Расхождения</w:t>
      </w:r>
      <w:proofErr w:type="spellEnd"/>
      <w:r>
        <w:t xml:space="preserve"> с </w:t>
      </w:r>
      <w:proofErr w:type="spellStart"/>
      <w:r>
        <w:t>исходными</w:t>
      </w:r>
      <w:proofErr w:type="spellEnd"/>
      <w:r>
        <w:t xml:space="preserve"> </w:t>
      </w:r>
      <w:proofErr w:type="spellStart"/>
      <w:r>
        <w:t>предположениями</w:t>
      </w:r>
      <w:proofErr w:type="spellEnd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F5886" w14:paraId="7073124A" w14:textId="77777777">
        <w:trPr>
          <w:cantSplit/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9417" w14:textId="77777777" w:rsidR="003F5886" w:rsidRDefault="00000000">
            <w:pPr>
              <w:spacing w:after="0"/>
            </w:pPr>
            <w:r w:rsidRPr="00FB42D0">
              <w:rPr>
                <w:b/>
                <w:color w:val="9B1C1C"/>
                <w:lang w:val="ru-RU"/>
              </w:rPr>
              <w:t xml:space="preserve">Важно: </w:t>
            </w:r>
            <w:r w:rsidRPr="00FB42D0">
              <w:rPr>
                <w:color w:val="000000"/>
                <w:lang w:val="ru-RU"/>
              </w:rPr>
              <w:t xml:space="preserve">Внешняя доставка </w:t>
            </w:r>
            <w:proofErr w:type="spellStart"/>
            <w:r>
              <w:rPr>
                <w:color w:val="000000"/>
              </w:rPr>
              <w:t>Venipak</w:t>
            </w:r>
            <w:proofErr w:type="spellEnd"/>
            <w:r w:rsidRPr="00FB42D0">
              <w:rPr>
                <w:color w:val="000000"/>
                <w:lang w:val="ru-RU"/>
              </w:rPr>
              <w:t xml:space="preserve"> присутствует в </w:t>
            </w:r>
            <w:r>
              <w:rPr>
                <w:color w:val="000000"/>
              </w:rPr>
              <w:t>checkout</w:t>
            </w:r>
            <w:r w:rsidRPr="00FB42D0">
              <w:rPr>
                <w:color w:val="000000"/>
                <w:lang w:val="ru-RU"/>
              </w:rPr>
              <w:t xml:space="preserve"> и </w:t>
            </w:r>
            <w:proofErr w:type="spellStart"/>
            <w:r w:rsidRPr="00FB42D0">
              <w:rPr>
                <w:color w:val="000000"/>
                <w:lang w:val="ru-RU"/>
              </w:rPr>
              <w:t>админке</w:t>
            </w:r>
            <w:proofErr w:type="spellEnd"/>
            <w:r w:rsidRPr="00FB42D0">
              <w:rPr>
                <w:color w:val="000000"/>
                <w:lang w:val="ru-RU"/>
              </w:rPr>
              <w:t xml:space="preserve">: выбор пунктов выдачи, импорт отправления и печать этикеток. </w:t>
            </w:r>
            <w:r>
              <w:rPr>
                <w:color w:val="000000"/>
              </w:rPr>
              <w:t>Её необходимо включить в миграцию как критическую интеграцию.</w:t>
            </w:r>
          </w:p>
        </w:tc>
      </w:tr>
    </w:tbl>
    <w:p w14:paraId="09919C38" w14:textId="77777777" w:rsidR="003F5886" w:rsidRDefault="003F5886">
      <w:pPr>
        <w:spacing w:after="0"/>
      </w:pPr>
    </w:p>
    <w:p w14:paraId="3222C339" w14:textId="3B0DCD72" w:rsidR="003F5886" w:rsidRPr="00A56FDA" w:rsidRDefault="00B77D8C">
      <w:pPr>
        <w:pStyle w:val="a0"/>
      </w:pPr>
      <w:r>
        <w:rPr>
          <w:color w:val="000000"/>
          <w:lang w:val="ru-RU"/>
        </w:rPr>
        <w:t>С</w:t>
      </w:r>
      <w:proofErr w:type="spellStart"/>
      <w:r w:rsidR="00000000">
        <w:rPr>
          <w:color w:val="000000"/>
        </w:rPr>
        <w:t>емь</w:t>
      </w:r>
      <w:proofErr w:type="spellEnd"/>
      <w:r w:rsidR="00000000">
        <w:rPr>
          <w:color w:val="000000"/>
        </w:rPr>
        <w:t xml:space="preserve"> текущих locale — lv, lt, pl, </w:t>
      </w:r>
      <w:proofErr w:type="spellStart"/>
      <w:r w:rsidR="00000000">
        <w:rPr>
          <w:color w:val="000000"/>
        </w:rPr>
        <w:t>ru</w:t>
      </w:r>
      <w:proofErr w:type="spellEnd"/>
      <w:r w:rsidR="00000000">
        <w:rPr>
          <w:color w:val="000000"/>
        </w:rPr>
        <w:t xml:space="preserve">, de, </w:t>
      </w:r>
      <w:proofErr w:type="spellStart"/>
      <w:r w:rsidR="00000000">
        <w:rPr>
          <w:color w:val="000000"/>
        </w:rPr>
        <w:t>en</w:t>
      </w:r>
      <w:proofErr w:type="spellEnd"/>
      <w:r w:rsidR="00000000">
        <w:rPr>
          <w:color w:val="000000"/>
        </w:rPr>
        <w:t xml:space="preserve">, </w:t>
      </w:r>
      <w:proofErr w:type="spellStart"/>
      <w:r w:rsidR="00000000">
        <w:rPr>
          <w:color w:val="000000"/>
        </w:rPr>
        <w:t>ee</w:t>
      </w:r>
      <w:proofErr w:type="spellEnd"/>
      <w:r w:rsidR="00000000">
        <w:rPr>
          <w:color w:val="000000"/>
        </w:rPr>
        <w:t>.</w:t>
      </w:r>
    </w:p>
    <w:p w14:paraId="7AA821FE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В </w:t>
      </w:r>
      <w:r>
        <w:rPr>
          <w:color w:val="000000"/>
        </w:rPr>
        <w:t>translations</w:t>
      </w:r>
      <w:r w:rsidRPr="00FB42D0">
        <w:rPr>
          <w:color w:val="000000"/>
          <w:lang w:val="ru-RU"/>
        </w:rPr>
        <w:t xml:space="preserve"> присутствуют 6 строк </w:t>
      </w:r>
      <w:r>
        <w:rPr>
          <w:color w:val="000000"/>
        </w:rPr>
        <w:t>locale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et</w:t>
      </w:r>
      <w:r w:rsidRPr="00FB42D0">
        <w:rPr>
          <w:color w:val="000000"/>
          <w:lang w:val="ru-RU"/>
        </w:rPr>
        <w:t>; это требует отдельной проверки данных, но не означает включение нового языка.</w:t>
      </w:r>
    </w:p>
    <w:p w14:paraId="1D8A9D28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69BBD00F" w14:textId="77777777" w:rsidR="003F5886" w:rsidRDefault="00000000">
      <w:pPr>
        <w:pStyle w:val="1"/>
      </w:pPr>
      <w:r>
        <w:lastRenderedPageBreak/>
        <w:t>3. Что именно нужно сохранить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800"/>
        <w:gridCol w:w="3860"/>
      </w:tblGrid>
      <w:tr w:rsidR="003F5886" w14:paraId="52A23005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C90E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Инвариант</w:t>
            </w:r>
          </w:p>
        </w:tc>
        <w:tc>
          <w:tcPr>
            <w:tcW w:w="3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16B9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Как фиксируется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7B9D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Критерий приёмки</w:t>
            </w:r>
          </w:p>
        </w:tc>
      </w:tr>
      <w:tr w:rsidR="003F5886" w:rsidRPr="00FB42D0" w14:paraId="528F4DD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FE9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orders.id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D6D7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DB counts/MAX(id), golden orders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F1F7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 xml:space="preserve">Ни один </w:t>
            </w:r>
            <w:r>
              <w:rPr>
                <w:color w:val="000000"/>
                <w:sz w:val="18"/>
              </w:rPr>
              <w:t>ID</w:t>
            </w:r>
            <w:r w:rsidRPr="00FB42D0">
              <w:rPr>
                <w:color w:val="000000"/>
                <w:sz w:val="18"/>
                <w:lang w:val="ru-RU"/>
              </w:rPr>
              <w:t xml:space="preserve"> не изменён; </w:t>
            </w:r>
            <w:r>
              <w:rPr>
                <w:color w:val="000000"/>
                <w:sz w:val="18"/>
              </w:rPr>
              <w:t>lead</w:t>
            </w:r>
            <w:r w:rsidRPr="00FB42D0">
              <w:rPr>
                <w:color w:val="000000"/>
                <w:sz w:val="18"/>
                <w:lang w:val="ru-RU"/>
              </w:rPr>
              <w:t>_</w:t>
            </w:r>
            <w:r>
              <w:rPr>
                <w:color w:val="000000"/>
                <w:sz w:val="18"/>
              </w:rPr>
              <w:t>id</w:t>
            </w:r>
            <w:r w:rsidRPr="00FB42D0">
              <w:rPr>
                <w:color w:val="000000"/>
                <w:sz w:val="18"/>
                <w:lang w:val="ru-RU"/>
              </w:rPr>
              <w:t xml:space="preserve"> совпадает</w:t>
            </w:r>
          </w:p>
        </w:tc>
      </w:tr>
      <w:tr w:rsidR="003F5886" w:rsidRPr="00FB42D0" w14:paraId="1BE8D7A5" w14:textId="77777777"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463E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Статусы</w:t>
            </w:r>
            <w:proofErr w:type="spellEnd"/>
          </w:p>
        </w:tc>
        <w:tc>
          <w:tcPr>
            <w:tcW w:w="3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976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new, watching, pegging, in_production, sended, send_lubanas, completed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62CB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 xml:space="preserve">Строки и </w:t>
            </w:r>
            <w:r>
              <w:rPr>
                <w:color w:val="000000"/>
                <w:sz w:val="18"/>
              </w:rPr>
              <w:t>side</w:t>
            </w:r>
            <w:r w:rsidRPr="00FB42D0">
              <w:rPr>
                <w:color w:val="000000"/>
                <w:sz w:val="18"/>
                <w:lang w:val="ru-RU"/>
              </w:rPr>
              <w:t xml:space="preserve"> </w:t>
            </w:r>
            <w:r>
              <w:rPr>
                <w:color w:val="000000"/>
                <w:sz w:val="18"/>
              </w:rPr>
              <w:t>effects</w:t>
            </w:r>
            <w:r w:rsidRPr="00FB42D0">
              <w:rPr>
                <w:color w:val="000000"/>
                <w:sz w:val="18"/>
                <w:lang w:val="ru-RU"/>
              </w:rPr>
              <w:t xml:space="preserve"> идентичны</w:t>
            </w:r>
          </w:p>
        </w:tc>
      </w:tr>
      <w:tr w:rsidR="003F5886" w14:paraId="2A8F050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9CDF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Чат</w:t>
            </w:r>
            <w:proofErr w:type="spellEnd"/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FF3D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order_user_comments + files + SA links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940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Порядок, автор, read flags и duplicate logic совпадают</w:t>
            </w:r>
          </w:p>
        </w:tc>
      </w:tr>
      <w:tr w:rsidR="003F5886" w:rsidRPr="00FB42D0" w14:paraId="46D4CB31" w14:textId="77777777"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66C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Платежи</w:t>
            </w:r>
          </w:p>
        </w:tc>
        <w:tc>
          <w:tcPr>
            <w:tcW w:w="3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2D85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Provider references + order/payment transitions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34DD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>Нет повторного списания/двойного статуса</w:t>
            </w:r>
          </w:p>
        </w:tc>
      </w:tr>
      <w:tr w:rsidR="003F5886" w:rsidRPr="00FB42D0" w14:paraId="52B1A34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E686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Языки</w:t>
            </w:r>
            <w:proofErr w:type="spellEnd"/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86B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64 779 translation rows + base fields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BA7B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color w:val="000000"/>
                <w:sz w:val="18"/>
              </w:rPr>
              <w:t>Counts</w:t>
            </w:r>
            <w:r w:rsidRPr="00FB42D0">
              <w:rPr>
                <w:color w:val="000000"/>
                <w:sz w:val="18"/>
                <w:lang w:val="ru-RU"/>
              </w:rPr>
              <w:t xml:space="preserve">, значения, </w:t>
            </w:r>
            <w:r>
              <w:rPr>
                <w:color w:val="000000"/>
                <w:sz w:val="18"/>
              </w:rPr>
              <w:t>fallback</w:t>
            </w:r>
            <w:r w:rsidRPr="00FB42D0">
              <w:rPr>
                <w:color w:val="000000"/>
                <w:sz w:val="18"/>
                <w:lang w:val="ru-RU"/>
              </w:rPr>
              <w:t xml:space="preserve"> и </w:t>
            </w:r>
            <w:r>
              <w:rPr>
                <w:color w:val="000000"/>
                <w:sz w:val="18"/>
              </w:rPr>
              <w:t>URL</w:t>
            </w:r>
            <w:r w:rsidRPr="00FB42D0">
              <w:rPr>
                <w:color w:val="000000"/>
                <w:sz w:val="18"/>
                <w:lang w:val="ru-RU"/>
              </w:rPr>
              <w:t xml:space="preserve"> совпадают</w:t>
            </w:r>
          </w:p>
        </w:tc>
      </w:tr>
      <w:tr w:rsidR="003F5886" w:rsidRPr="00FB42D0" w14:paraId="41279926" w14:textId="77777777"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97AB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Права</w:t>
            </w:r>
            <w:proofErr w:type="spellEnd"/>
          </w:p>
        </w:tc>
        <w:tc>
          <w:tcPr>
            <w:tcW w:w="3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34AB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8 roles × 675 permissions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4AC7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 xml:space="preserve">Нет расширения доступа; </w:t>
            </w:r>
            <w:r>
              <w:rPr>
                <w:color w:val="000000"/>
                <w:sz w:val="18"/>
              </w:rPr>
              <w:t>deny</w:t>
            </w:r>
            <w:r w:rsidRPr="00FB42D0">
              <w:rPr>
                <w:color w:val="000000"/>
                <w:sz w:val="18"/>
                <w:lang w:val="ru-RU"/>
              </w:rPr>
              <w:t xml:space="preserve"> </w:t>
            </w:r>
            <w:r>
              <w:rPr>
                <w:color w:val="000000"/>
                <w:sz w:val="18"/>
              </w:rPr>
              <w:t>by</w:t>
            </w:r>
            <w:r w:rsidRPr="00FB42D0">
              <w:rPr>
                <w:color w:val="000000"/>
                <w:sz w:val="18"/>
                <w:lang w:val="ru-RU"/>
              </w:rPr>
              <w:t xml:space="preserve"> </w:t>
            </w:r>
            <w:r>
              <w:rPr>
                <w:color w:val="000000"/>
                <w:sz w:val="18"/>
              </w:rPr>
              <w:t>default</w:t>
            </w:r>
          </w:p>
        </w:tc>
      </w:tr>
      <w:tr w:rsidR="003F5886" w:rsidRPr="00FB42D0" w14:paraId="0F6AB1B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0D04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Файлы</w:t>
            </w:r>
            <w:proofErr w:type="spellEnd"/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0D7F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Пути, hashes, derivatives, PDFs, labels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A013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>Файл доступен только разрешённому пользователю</w:t>
            </w:r>
          </w:p>
        </w:tc>
      </w:tr>
      <w:tr w:rsidR="003F5886" w:rsidRPr="00FB42D0" w14:paraId="4D01CC16" w14:textId="77777777"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EDBB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SEO</w:t>
            </w:r>
          </w:p>
        </w:tc>
        <w:tc>
          <w:tcPr>
            <w:tcW w:w="3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E045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redirects, localized slugs, canonical/hreflang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9FE5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 xml:space="preserve">Нет новых 404 и массовой смены </w:t>
            </w:r>
            <w:r>
              <w:rPr>
                <w:color w:val="000000"/>
                <w:sz w:val="18"/>
              </w:rPr>
              <w:t>URL</w:t>
            </w:r>
          </w:p>
        </w:tc>
      </w:tr>
      <w:tr w:rsidR="003F5886" w:rsidRPr="00FB42D0" w14:paraId="100FC114" w14:textId="77777777">
        <w:trPr>
          <w:cantSplit/>
        </w:trPr>
        <w:tc>
          <w:tcPr>
            <w:tcW w:w="1700" w:type="dxa"/>
          </w:tcPr>
          <w:p w14:paraId="58FF552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Работающий production</w:t>
            </w:r>
          </w:p>
        </w:tc>
        <w:tc>
          <w:tcPr>
            <w:tcW w:w="3800" w:type="dxa"/>
          </w:tcPr>
          <w:p w14:paraId="5672F8AF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Legacy создаёт orders/payments/chat и меняет translations/content до cutover</w:t>
            </w:r>
          </w:p>
        </w:tc>
        <w:tc>
          <w:tcPr>
            <w:tcW w:w="3860" w:type="dxa"/>
          </w:tcPr>
          <w:p w14:paraId="13BB35E8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8"/>
                <w:lang w:val="ru-RU"/>
              </w:rPr>
              <w:t xml:space="preserve">Ноль потерянных/дублированных заказов, </w:t>
            </w:r>
            <w:r>
              <w:rPr>
                <w:color w:val="000000"/>
                <w:sz w:val="18"/>
              </w:rPr>
              <w:t>callback</w:t>
            </w:r>
            <w:r w:rsidRPr="00FB42D0">
              <w:rPr>
                <w:color w:val="000000"/>
                <w:sz w:val="18"/>
                <w:lang w:val="ru-RU"/>
              </w:rPr>
              <w:t xml:space="preserve"> и переводов</w:t>
            </w:r>
          </w:p>
        </w:tc>
      </w:tr>
    </w:tbl>
    <w:p w14:paraId="476ECDCB" w14:textId="77777777" w:rsidR="003F5886" w:rsidRPr="00FB42D0" w:rsidRDefault="003F5886">
      <w:pPr>
        <w:spacing w:after="0"/>
        <w:rPr>
          <w:lang w:val="ru-RU"/>
        </w:rPr>
      </w:pPr>
    </w:p>
    <w:p w14:paraId="00D9C110" w14:textId="77777777" w:rsidR="003F5886" w:rsidRPr="00FB42D0" w:rsidRDefault="00000000">
      <w:pPr>
        <w:pStyle w:val="21"/>
        <w:rPr>
          <w:lang w:val="ru-RU"/>
        </w:rPr>
      </w:pPr>
      <w:proofErr w:type="spellStart"/>
      <w:r w:rsidRPr="00FB42D0">
        <w:rPr>
          <w:lang w:val="ru-RU"/>
        </w:rPr>
        <w:t>Мультиязычность</w:t>
      </w:r>
      <w:proofErr w:type="spellEnd"/>
      <w:r w:rsidRPr="00FB42D0">
        <w:rPr>
          <w:lang w:val="ru-RU"/>
        </w:rPr>
        <w:t xml:space="preserve"> и переводы</w:t>
      </w:r>
    </w:p>
    <w:p w14:paraId="3CD02DE6" w14:textId="77777777" w:rsidR="003F5886" w:rsidRPr="00FB42D0" w:rsidRDefault="00000000">
      <w:pPr>
        <w:rPr>
          <w:lang w:val="ru-RU"/>
        </w:rPr>
      </w:pPr>
      <w:r w:rsidRPr="00FB42D0">
        <w:rPr>
          <w:color w:val="000000"/>
          <w:lang w:val="ru-RU"/>
        </w:rPr>
        <w:t xml:space="preserve">Существующий механизм хранит переводы в общей таблице </w:t>
      </w:r>
      <w:r>
        <w:rPr>
          <w:color w:val="000000"/>
        </w:rPr>
        <w:t>translations</w:t>
      </w:r>
      <w:r w:rsidRPr="00FB42D0">
        <w:rPr>
          <w:color w:val="000000"/>
          <w:lang w:val="ru-RU"/>
        </w:rPr>
        <w:t xml:space="preserve"> по таблице, колонке, внешнему </w:t>
      </w:r>
      <w:r>
        <w:rPr>
          <w:color w:val="000000"/>
        </w:rPr>
        <w:t>ID</w:t>
      </w:r>
      <w:r w:rsidRPr="00FB42D0">
        <w:rPr>
          <w:color w:val="000000"/>
          <w:lang w:val="ru-RU"/>
        </w:rPr>
        <w:t xml:space="preserve"> и </w:t>
      </w:r>
      <w:r>
        <w:rPr>
          <w:color w:val="000000"/>
        </w:rPr>
        <w:t>locale</w:t>
      </w:r>
      <w:r w:rsidRPr="00FB42D0">
        <w:rPr>
          <w:color w:val="000000"/>
          <w:lang w:val="ru-RU"/>
        </w:rPr>
        <w:t xml:space="preserve">. </w:t>
      </w:r>
      <w:r>
        <w:rPr>
          <w:color w:val="000000"/>
        </w:rPr>
        <w:t>Filament</w:t>
      </w:r>
      <w:r w:rsidRPr="00FB42D0">
        <w:rPr>
          <w:color w:val="000000"/>
          <w:lang w:val="ru-RU"/>
        </w:rPr>
        <w:t xml:space="preserve"> должен редактировать те же данные через специальный </w:t>
      </w:r>
      <w:r>
        <w:rPr>
          <w:color w:val="000000"/>
        </w:rPr>
        <w:t>translation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adapter</w:t>
      </w:r>
      <w:r w:rsidRPr="00FB42D0">
        <w:rPr>
          <w:color w:val="000000"/>
          <w:lang w:val="ru-RU"/>
        </w:rPr>
        <w:t xml:space="preserve">. На первом этапе перенос в новую </w:t>
      </w:r>
      <w:r>
        <w:rPr>
          <w:color w:val="000000"/>
        </w:rPr>
        <w:t>JSON</w:t>
      </w:r>
      <w:r w:rsidRPr="00FB42D0">
        <w:rPr>
          <w:color w:val="000000"/>
          <w:lang w:val="ru-RU"/>
        </w:rPr>
        <w:t xml:space="preserve">-схему не рекомендуется: это одновременно изменит </w:t>
      </w:r>
      <w:r>
        <w:rPr>
          <w:color w:val="000000"/>
        </w:rPr>
        <w:t>storage</w:t>
      </w:r>
      <w:r w:rsidRPr="00FB42D0">
        <w:rPr>
          <w:color w:val="000000"/>
          <w:lang w:val="ru-RU"/>
        </w:rPr>
        <w:t xml:space="preserve">, интерфейс и </w:t>
      </w:r>
      <w:r>
        <w:rPr>
          <w:color w:val="000000"/>
        </w:rPr>
        <w:t>fallback</w:t>
      </w:r>
      <w:r w:rsidRPr="00FB42D0">
        <w:rPr>
          <w:color w:val="000000"/>
          <w:lang w:val="ru-RU"/>
        </w:rPr>
        <w:t>.</w:t>
      </w:r>
    </w:p>
    <w:p w14:paraId="197D950B" w14:textId="77777777" w:rsidR="003F5886" w:rsidRPr="00FB42D0" w:rsidRDefault="00000000">
      <w:pPr>
        <w:pStyle w:val="a0"/>
        <w:rPr>
          <w:lang w:val="ru-RU"/>
        </w:rPr>
      </w:pPr>
      <w:proofErr w:type="spellStart"/>
      <w:r>
        <w:rPr>
          <w:color w:val="000000"/>
        </w:rPr>
        <w:t>newhome</w:t>
      </w:r>
      <w:proofErr w:type="spellEnd"/>
      <w:r w:rsidRPr="00FB42D0">
        <w:rPr>
          <w:color w:val="000000"/>
          <w:lang w:val="ru-RU"/>
        </w:rPr>
        <w:t>_</w:t>
      </w:r>
      <w:r>
        <w:rPr>
          <w:color w:val="000000"/>
        </w:rPr>
        <w:t>services</w:t>
      </w:r>
      <w:r w:rsidRPr="00FB42D0">
        <w:rPr>
          <w:color w:val="000000"/>
          <w:lang w:val="ru-RU"/>
        </w:rPr>
        <w:t xml:space="preserve">: 11 базовых записей и 264 перевода для </w:t>
      </w:r>
      <w:r>
        <w:rPr>
          <w:color w:val="000000"/>
        </w:rPr>
        <w:t>desc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link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name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title</w:t>
      </w:r>
      <w:r w:rsidRPr="00FB42D0">
        <w:rPr>
          <w:color w:val="000000"/>
          <w:lang w:val="ru-RU"/>
        </w:rPr>
        <w:t xml:space="preserve"> на шести </w:t>
      </w:r>
      <w:r>
        <w:rPr>
          <w:color w:val="000000"/>
        </w:rPr>
        <w:t>locale</w:t>
      </w:r>
      <w:r w:rsidRPr="00FB42D0">
        <w:rPr>
          <w:color w:val="000000"/>
          <w:lang w:val="ru-RU"/>
        </w:rPr>
        <w:t xml:space="preserve">; </w:t>
      </w:r>
      <w:r>
        <w:rPr>
          <w:color w:val="000000"/>
        </w:rPr>
        <w:t>English</w:t>
      </w:r>
      <w:r w:rsidRPr="00FB42D0">
        <w:rPr>
          <w:color w:val="000000"/>
          <w:lang w:val="ru-RU"/>
        </w:rPr>
        <w:t>, вероятно, хранится в базовых колонках — подтвердить сверкой.</w:t>
      </w:r>
    </w:p>
    <w:p w14:paraId="01CB86B0" w14:textId="77777777" w:rsidR="003F5886" w:rsidRPr="00FB42D0" w:rsidRDefault="00000000">
      <w:pPr>
        <w:pStyle w:val="a0"/>
        <w:rPr>
          <w:lang w:val="ru-RU"/>
        </w:rPr>
      </w:pPr>
      <w:r>
        <w:rPr>
          <w:color w:val="000000"/>
        </w:rPr>
        <w:t>header</w:t>
      </w:r>
      <w:r w:rsidRPr="00FB42D0">
        <w:rPr>
          <w:color w:val="000000"/>
          <w:lang w:val="ru-RU"/>
        </w:rPr>
        <w:t>_</w:t>
      </w:r>
      <w:r>
        <w:rPr>
          <w:color w:val="000000"/>
        </w:rPr>
        <w:t>menu</w:t>
      </w:r>
      <w:r w:rsidRPr="00FB42D0">
        <w:rPr>
          <w:color w:val="000000"/>
          <w:lang w:val="ru-RU"/>
        </w:rPr>
        <w:t xml:space="preserve">: 19 записей и 227 переводов; у </w:t>
      </w:r>
      <w:proofErr w:type="spellStart"/>
      <w:r>
        <w:rPr>
          <w:color w:val="000000"/>
        </w:rPr>
        <w:t>ee</w:t>
      </w:r>
      <w:proofErr w:type="spellEnd"/>
      <w:r w:rsidRPr="00FB42D0">
        <w:rPr>
          <w:color w:val="000000"/>
          <w:lang w:val="ru-RU"/>
        </w:rPr>
        <w:t>.</w:t>
      </w:r>
      <w:r>
        <w:rPr>
          <w:color w:val="000000"/>
        </w:rPr>
        <w:t>title</w:t>
      </w:r>
      <w:r w:rsidRPr="00FB42D0">
        <w:rPr>
          <w:color w:val="000000"/>
          <w:lang w:val="ru-RU"/>
        </w:rPr>
        <w:t xml:space="preserve"> обнаружено 18 строк — один потенциальный пробел нужно классифицировать до миграции.</w:t>
      </w:r>
    </w:p>
    <w:p w14:paraId="77FAD08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Публичный </w:t>
      </w:r>
      <w:r>
        <w:rPr>
          <w:color w:val="000000"/>
        </w:rPr>
        <w:t>URL</w:t>
      </w:r>
      <w:r w:rsidRPr="00FB42D0">
        <w:rPr>
          <w:color w:val="000000"/>
          <w:lang w:val="ru-RU"/>
        </w:rPr>
        <w:t xml:space="preserve"> каждого языка, </w:t>
      </w:r>
      <w:r>
        <w:rPr>
          <w:color w:val="000000"/>
        </w:rPr>
        <w:t>redirect</w:t>
      </w:r>
      <w:r w:rsidRPr="00FB42D0">
        <w:rPr>
          <w:color w:val="000000"/>
          <w:lang w:val="ru-RU"/>
        </w:rPr>
        <w:t xml:space="preserve">, </w:t>
      </w:r>
      <w:r>
        <w:rPr>
          <w:color w:val="000000"/>
        </w:rPr>
        <w:t>canonical</w:t>
      </w:r>
      <w:r w:rsidRPr="00FB42D0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hreflang</w:t>
      </w:r>
      <w:proofErr w:type="spellEnd"/>
      <w:r w:rsidRPr="00FB42D0">
        <w:rPr>
          <w:color w:val="000000"/>
          <w:lang w:val="ru-RU"/>
        </w:rPr>
        <w:t xml:space="preserve"> и </w:t>
      </w:r>
      <w:r>
        <w:rPr>
          <w:color w:val="000000"/>
        </w:rPr>
        <w:t>sitemap</w:t>
      </w:r>
      <w:r w:rsidRPr="00FB42D0">
        <w:rPr>
          <w:color w:val="000000"/>
          <w:lang w:val="ru-RU"/>
        </w:rPr>
        <w:t xml:space="preserve"> включаются в </w:t>
      </w:r>
      <w:r>
        <w:rPr>
          <w:color w:val="000000"/>
        </w:rPr>
        <w:t>regression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crawl</w:t>
      </w:r>
      <w:r w:rsidRPr="00FB42D0">
        <w:rPr>
          <w:color w:val="000000"/>
          <w:lang w:val="ru-RU"/>
        </w:rPr>
        <w:t>.</w:t>
      </w:r>
    </w:p>
    <w:p w14:paraId="6C1F770E" w14:textId="77777777" w:rsidR="003F5886" w:rsidRDefault="00000000">
      <w:pPr>
        <w:pStyle w:val="1"/>
      </w:pPr>
      <w:r>
        <w:t>4. Почему выбран гибридный перенос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3000"/>
        <w:gridCol w:w="2160"/>
      </w:tblGrid>
      <w:tr w:rsidR="003F5886" w14:paraId="2FB718A7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5018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Стратегия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73E0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Преимущества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12F8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Недостатки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8F94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Вердикт</w:t>
            </w:r>
          </w:p>
        </w:tc>
      </w:tr>
      <w:tr w:rsidR="003F5886" w14:paraId="025497F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8A20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Последовательное 6→13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9DBB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На каждом major видны breaking changes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D9F0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 xml:space="preserve">Семь </w:t>
            </w:r>
            <w:r>
              <w:rPr>
                <w:color w:val="000000"/>
                <w:sz w:val="17"/>
              </w:rPr>
              <w:t>dependency</w:t>
            </w:r>
            <w:r w:rsidRPr="00FB42D0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waves</w:t>
            </w:r>
            <w:r w:rsidRPr="00FB42D0">
              <w:rPr>
                <w:color w:val="000000"/>
                <w:sz w:val="17"/>
                <w:lang w:val="ru-RU"/>
              </w:rPr>
              <w:t xml:space="preserve">; </w:t>
            </w:r>
            <w:r>
              <w:rPr>
                <w:color w:val="000000"/>
                <w:sz w:val="17"/>
              </w:rPr>
              <w:t>Voyager</w:t>
            </w:r>
            <w:r w:rsidRPr="00FB42D0">
              <w:rPr>
                <w:color w:val="000000"/>
                <w:sz w:val="17"/>
                <w:lang w:val="ru-RU"/>
              </w:rPr>
              <w:t xml:space="preserve"> всё равно заменять; высокий интеграционный </w:t>
            </w:r>
            <w:r>
              <w:rPr>
                <w:color w:val="000000"/>
                <w:sz w:val="17"/>
              </w:rPr>
              <w:t>churn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9F35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7"/>
              </w:rPr>
              <w:t>Использовать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как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диагностическую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ветку</w:t>
            </w:r>
            <w:proofErr w:type="spellEnd"/>
          </w:p>
        </w:tc>
      </w:tr>
      <w:tr w:rsidR="003F5886" w14:paraId="56968C95" w14:textId="77777777"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6F53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Полный rewrite</w:t>
            </w:r>
          </w:p>
        </w:tc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6F4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Чистая архитектура</w:t>
            </w:r>
          </w:p>
        </w:tc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33D5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>Высокий риск потерять неявное поведение и данные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4F5E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7"/>
              </w:rPr>
              <w:t>Не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рекомендуется</w:t>
            </w:r>
            <w:proofErr w:type="spellEnd"/>
          </w:p>
        </w:tc>
      </w:tr>
      <w:tr w:rsidR="003F5886" w14:paraId="1C08803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1C40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lastRenderedPageBreak/>
              <w:t>Fresh skeleton + перенос модулей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A136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 xml:space="preserve">Современная база, постепенный </w:t>
            </w:r>
            <w:r>
              <w:rPr>
                <w:color w:val="000000"/>
                <w:sz w:val="17"/>
              </w:rPr>
              <w:t>parity</w:t>
            </w:r>
            <w:r w:rsidRPr="00FB42D0">
              <w:rPr>
                <w:color w:val="000000"/>
                <w:sz w:val="17"/>
                <w:lang w:val="ru-RU"/>
              </w:rPr>
              <w:t xml:space="preserve">, простой </w:t>
            </w:r>
            <w:r>
              <w:rPr>
                <w:color w:val="000000"/>
                <w:sz w:val="17"/>
              </w:rPr>
              <w:t>rollback</w:t>
            </w:r>
            <w:r w:rsidRPr="00FB42D0">
              <w:rPr>
                <w:color w:val="000000"/>
                <w:sz w:val="17"/>
                <w:lang w:val="ru-RU"/>
              </w:rPr>
              <w:t xml:space="preserve"> по модулю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65EB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 xml:space="preserve">Требует дисциплины </w:t>
            </w:r>
            <w:r>
              <w:rPr>
                <w:color w:val="000000"/>
                <w:sz w:val="17"/>
              </w:rPr>
              <w:t>dual</w:t>
            </w:r>
            <w:r w:rsidRPr="00FB42D0">
              <w:rPr>
                <w:color w:val="000000"/>
                <w:sz w:val="17"/>
                <w:lang w:val="ru-RU"/>
              </w:rPr>
              <w:t>-</w:t>
            </w:r>
            <w:r>
              <w:rPr>
                <w:color w:val="000000"/>
                <w:sz w:val="17"/>
              </w:rPr>
              <w:t>run</w:t>
            </w:r>
            <w:r w:rsidRPr="00FB42D0">
              <w:rPr>
                <w:color w:val="000000"/>
                <w:sz w:val="17"/>
                <w:lang w:val="ru-RU"/>
              </w:rPr>
              <w:t xml:space="preserve"> и </w:t>
            </w:r>
            <w:r>
              <w:rPr>
                <w:color w:val="000000"/>
                <w:sz w:val="17"/>
              </w:rPr>
              <w:t>adapters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9EEB" w14:textId="77777777" w:rsidR="003F5886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7"/>
              </w:rPr>
              <w:t>Рекомендуется</w:t>
            </w:r>
            <w:proofErr w:type="spellEnd"/>
          </w:p>
        </w:tc>
      </w:tr>
    </w:tbl>
    <w:p w14:paraId="0D2B14C6" w14:textId="77777777" w:rsidR="003F5886" w:rsidRDefault="003F5886">
      <w:pPr>
        <w:spacing w:after="0"/>
      </w:pPr>
    </w:p>
    <w:p w14:paraId="48C8A727" w14:textId="77777777" w:rsidR="003F5886" w:rsidRPr="00FB42D0" w:rsidRDefault="00000000">
      <w:pPr>
        <w:rPr>
          <w:lang w:val="ru-RU"/>
        </w:rPr>
      </w:pPr>
      <w:r w:rsidRPr="00FB42D0">
        <w:rPr>
          <w:color w:val="000000"/>
          <w:lang w:val="ru-RU"/>
        </w:rPr>
        <w:t xml:space="preserve">Гибрид не означает двойную запись всеми экранами. У каждого переносимого модуля должен быть один </w:t>
      </w:r>
      <w:r>
        <w:rPr>
          <w:color w:val="000000"/>
        </w:rPr>
        <w:t>write</w:t>
      </w:r>
      <w:r w:rsidRPr="00FB42D0">
        <w:rPr>
          <w:color w:val="000000"/>
          <w:lang w:val="ru-RU"/>
        </w:rPr>
        <w:t>-</w:t>
      </w:r>
      <w:r>
        <w:rPr>
          <w:color w:val="000000"/>
        </w:rPr>
        <w:t>owner</w:t>
      </w:r>
      <w:r w:rsidRPr="00FB42D0">
        <w:rPr>
          <w:color w:val="000000"/>
          <w:lang w:val="ru-RU"/>
        </w:rPr>
        <w:t xml:space="preserve">: </w:t>
      </w:r>
      <w:r>
        <w:rPr>
          <w:color w:val="000000"/>
        </w:rPr>
        <w:t>Voyager</w:t>
      </w:r>
      <w:r w:rsidRPr="00FB42D0">
        <w:rPr>
          <w:color w:val="000000"/>
          <w:lang w:val="ru-RU"/>
        </w:rPr>
        <w:t xml:space="preserve"> или </w:t>
      </w:r>
      <w:r>
        <w:rPr>
          <w:color w:val="000000"/>
        </w:rPr>
        <w:t>Filament</w:t>
      </w:r>
      <w:r w:rsidRPr="00FB42D0">
        <w:rPr>
          <w:color w:val="000000"/>
          <w:lang w:val="ru-RU"/>
        </w:rPr>
        <w:t xml:space="preserve">. Второй интерфейс на время волны работает </w:t>
      </w:r>
      <w:r>
        <w:rPr>
          <w:color w:val="000000"/>
        </w:rPr>
        <w:t>read</w:t>
      </w:r>
      <w:r w:rsidRPr="00FB42D0">
        <w:rPr>
          <w:color w:val="000000"/>
          <w:lang w:val="ru-RU"/>
        </w:rPr>
        <w:t>-</w:t>
      </w:r>
      <w:r>
        <w:rPr>
          <w:color w:val="000000"/>
        </w:rPr>
        <w:t>only</w:t>
      </w:r>
      <w:r w:rsidRPr="00FB42D0">
        <w:rPr>
          <w:color w:val="000000"/>
          <w:lang w:val="ru-RU"/>
        </w:rPr>
        <w:t>.</w:t>
      </w:r>
    </w:p>
    <w:p w14:paraId="54C157FC" w14:textId="77777777" w:rsidR="003F5886" w:rsidRPr="00FB42D0" w:rsidRDefault="00000000">
      <w:pPr>
        <w:pStyle w:val="1"/>
        <w:rPr>
          <w:lang w:val="ru-RU"/>
        </w:rPr>
      </w:pPr>
      <w:r w:rsidRPr="00FB42D0">
        <w:rPr>
          <w:lang w:val="ru-RU"/>
        </w:rPr>
        <w:t xml:space="preserve">5. Архитектура будущей </w:t>
      </w:r>
      <w:proofErr w:type="spellStart"/>
      <w:r w:rsidRPr="00FB42D0">
        <w:rPr>
          <w:lang w:val="ru-RU"/>
        </w:rPr>
        <w:t>админки</w:t>
      </w:r>
      <w:proofErr w:type="spellEnd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4900"/>
        <w:gridCol w:w="1660"/>
      </w:tblGrid>
      <w:tr w:rsidR="003F5886" w14:paraId="33C4AD9C" w14:textId="77777777">
        <w:trPr>
          <w:cantSplit/>
          <w:tblHeader/>
        </w:trPr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5011" w14:textId="77777777" w:rsidR="003F5886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8"/>
              </w:rPr>
              <w:t>Текущий</w:t>
            </w:r>
            <w:proofErr w:type="spellEnd"/>
            <w:r>
              <w:rPr>
                <w:b/>
                <w:color w:val="0B2545"/>
                <w:sz w:val="18"/>
              </w:rPr>
              <w:t xml:space="preserve"> </w:t>
            </w:r>
            <w:proofErr w:type="spellStart"/>
            <w:r>
              <w:rPr>
                <w:b/>
                <w:color w:val="0B2545"/>
                <w:sz w:val="18"/>
              </w:rPr>
              <w:t>контур</w:t>
            </w:r>
            <w:proofErr w:type="spellEnd"/>
          </w:p>
        </w:tc>
        <w:tc>
          <w:tcPr>
            <w:tcW w:w="4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56C5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Filament 5</w:t>
            </w:r>
          </w:p>
        </w:tc>
        <w:tc>
          <w:tcPr>
            <w:tcW w:w="1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9F0D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Сложность</w:t>
            </w:r>
          </w:p>
        </w:tc>
      </w:tr>
      <w:tr w:rsidR="003F5886" w14:paraId="1581CE3B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052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Простые справочники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731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Resources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2AB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S–M</w:t>
            </w:r>
          </w:p>
        </w:tc>
      </w:tr>
      <w:tr w:rsidR="003F5886" w14:paraId="585E82EA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6ACD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Homepage, menus, services</w:t>
            </w:r>
          </w:p>
        </w:tc>
        <w:tc>
          <w:tcPr>
            <w:tcW w:w="4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0B40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Localized Resources</w:t>
            </w:r>
          </w:p>
        </w:tc>
        <w:tc>
          <w:tcPr>
            <w:tcW w:w="1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4262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</w:t>
            </w:r>
          </w:p>
        </w:tc>
      </w:tr>
      <w:tr w:rsidR="003F5886" w14:paraId="5C9A315E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38A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Gallery/blog/catalogue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485D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Clusters + Resources + Relation Managers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E363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L</w:t>
            </w:r>
          </w:p>
        </w:tc>
      </w:tr>
      <w:tr w:rsidR="003F5886" w14:paraId="77217DE7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CC4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Users/roles/permissions</w:t>
            </w:r>
          </w:p>
        </w:tc>
        <w:tc>
          <w:tcPr>
            <w:tcW w:w="4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6D3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Resources + Policies + legacy permission adapter</w:t>
            </w:r>
          </w:p>
        </w:tc>
        <w:tc>
          <w:tcPr>
            <w:tcW w:w="1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1A3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XL</w:t>
            </w:r>
          </w:p>
        </w:tc>
      </w:tr>
      <w:tr w:rsidR="003F5886" w14:paraId="04C9F75E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038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Orders/chat/payment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083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CRM Cluster + custom Pages/Actions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0C55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XL</w:t>
            </w:r>
          </w:p>
        </w:tc>
      </w:tr>
      <w:tr w:rsidR="003F5886" w14:paraId="57CFA7CB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867F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SA/bot/escalations</w:t>
            </w:r>
          </w:p>
        </w:tc>
        <w:tc>
          <w:tcPr>
            <w:tcW w:w="4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9C9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Custom Pages/Actions/Widgets</w:t>
            </w:r>
          </w:p>
        </w:tc>
        <w:tc>
          <w:tcPr>
            <w:tcW w:w="1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25C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XL</w:t>
            </w:r>
          </w:p>
        </w:tc>
      </w:tr>
      <w:tr w:rsidR="003F5886" w14:paraId="664F519B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FD8C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Venipak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C5C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Custom delivery/label Actions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BFBC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L</w:t>
            </w:r>
          </w:p>
        </w:tc>
      </w:tr>
      <w:tr w:rsidR="003F5886" w14:paraId="770E0F68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9E00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SEO/ALT/media</w:t>
            </w:r>
          </w:p>
        </w:tc>
        <w:tc>
          <w:tcPr>
            <w:tcW w:w="4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0EB0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Resources + Jobs + custom upload layer</w:t>
            </w:r>
          </w:p>
        </w:tc>
        <w:tc>
          <w:tcPr>
            <w:tcW w:w="1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419E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L–XL</w:t>
            </w:r>
          </w:p>
        </w:tc>
      </w:tr>
      <w:tr w:rsidR="003F5886" w14:paraId="2EED6ECA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EDC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Canvas/collage/generators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0C2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Custom schemas/pages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807F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XL</w:t>
            </w:r>
          </w:p>
        </w:tc>
      </w:tr>
    </w:tbl>
    <w:p w14:paraId="65C00F60" w14:textId="77777777" w:rsidR="003F5886" w:rsidRDefault="003F5886">
      <w:pPr>
        <w:spacing w:after="0"/>
      </w:pPr>
    </w:p>
    <w:p w14:paraId="141AC778" w14:textId="77777777" w:rsidR="003F5886" w:rsidRDefault="00000000">
      <w:pPr>
        <w:pStyle w:val="a0"/>
      </w:pPr>
      <w:r>
        <w:rPr>
          <w:color w:val="000000"/>
        </w:rPr>
        <w:t>Filament Policies закрывают стандартный CRUD, но все custom Pages/Actions/Livewire endpoints получают явную авторизацию.</w:t>
      </w:r>
    </w:p>
    <w:p w14:paraId="62630827" w14:textId="77777777" w:rsidR="003F5886" w:rsidRDefault="00000000">
      <w:pPr>
        <w:pStyle w:val="a0"/>
      </w:pPr>
      <w:r>
        <w:rPr>
          <w:color w:val="000000"/>
        </w:rPr>
        <w:t>Bulk actions для orders, users, payments и translations по умолчанию выключены.</w:t>
      </w:r>
    </w:p>
    <w:p w14:paraId="0C3CBDE7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Существующие </w:t>
      </w:r>
      <w:r>
        <w:rPr>
          <w:color w:val="000000"/>
        </w:rPr>
        <w:t>users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password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hashes</w:t>
      </w:r>
      <w:r w:rsidRPr="00FB42D0">
        <w:rPr>
          <w:color w:val="000000"/>
          <w:lang w:val="ru-RU"/>
        </w:rPr>
        <w:t xml:space="preserve"> сохраняются. Роли и </w:t>
      </w:r>
      <w:r>
        <w:rPr>
          <w:color w:val="000000"/>
        </w:rPr>
        <w:t>permissions</w:t>
      </w:r>
      <w:r w:rsidRPr="00FB42D0">
        <w:rPr>
          <w:color w:val="000000"/>
          <w:lang w:val="ru-RU"/>
        </w:rPr>
        <w:t xml:space="preserve"> сначала адаптируются, а не заменяются новым </w:t>
      </w:r>
      <w:r>
        <w:rPr>
          <w:color w:val="000000"/>
        </w:rPr>
        <w:t>package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schema</w:t>
      </w:r>
      <w:r w:rsidRPr="00FB42D0">
        <w:rPr>
          <w:color w:val="000000"/>
          <w:lang w:val="ru-RU"/>
        </w:rPr>
        <w:t>.</w:t>
      </w:r>
    </w:p>
    <w:p w14:paraId="114DF274" w14:textId="77777777" w:rsidR="003F5886" w:rsidRPr="00FB42D0" w:rsidRDefault="00000000">
      <w:pPr>
        <w:pStyle w:val="a0"/>
        <w:rPr>
          <w:lang w:val="ru-RU"/>
        </w:rPr>
      </w:pPr>
      <w:r>
        <w:rPr>
          <w:color w:val="000000"/>
        </w:rPr>
        <w:t>Voyager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tables</w:t>
      </w:r>
      <w:r w:rsidRPr="00FB42D0">
        <w:rPr>
          <w:color w:val="000000"/>
          <w:lang w:val="ru-RU"/>
        </w:rPr>
        <w:t xml:space="preserve"> не удаляются до двух стабильных релизов после последнего </w:t>
      </w:r>
      <w:r>
        <w:rPr>
          <w:color w:val="000000"/>
        </w:rPr>
        <w:t>write</w:t>
      </w:r>
      <w:r w:rsidRPr="00FB42D0">
        <w:rPr>
          <w:color w:val="000000"/>
          <w:lang w:val="ru-RU"/>
        </w:rPr>
        <w:t>.</w:t>
      </w:r>
    </w:p>
    <w:p w14:paraId="765B1412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1F1DDEC4" w14:textId="77777777" w:rsidR="003F5886" w:rsidRDefault="00000000">
      <w:pPr>
        <w:pStyle w:val="1"/>
      </w:pPr>
      <w:r>
        <w:lastRenderedPageBreak/>
        <w:t>6. План работ по этапам</w:t>
      </w:r>
    </w:p>
    <w:p w14:paraId="57F7D227" w14:textId="77777777" w:rsidR="003F5886" w:rsidRDefault="00000000">
      <w:pPr>
        <w:pStyle w:val="21"/>
        <w:spacing w:before="160" w:after="80"/>
      </w:pPr>
      <w:r>
        <w:t>0. Baseline и production discovery</w:t>
      </w:r>
    </w:p>
    <w:p w14:paraId="594610E9" w14:textId="77777777" w:rsidR="003F5886" w:rsidRDefault="00000000">
      <w:r>
        <w:rPr>
          <w:color w:val="000000"/>
        </w:rPr>
        <w:t>Инвентаризация сервера; исправление route baseline; characterization tests; backup/restore drill.</w:t>
      </w:r>
    </w:p>
    <w:p w14:paraId="7003A650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Оценка: </w:t>
      </w:r>
      <w:r w:rsidRPr="00FB42D0">
        <w:rPr>
          <w:color w:val="000000"/>
          <w:lang w:val="ru-RU"/>
        </w:rPr>
        <w:t>3–5 недель</w:t>
      </w:r>
    </w:p>
    <w:p w14:paraId="57104BF0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Контроль: </w:t>
      </w:r>
      <w:r w:rsidRPr="00FB42D0">
        <w:rPr>
          <w:color w:val="000000"/>
          <w:lang w:val="ru-RU"/>
        </w:rPr>
        <w:t>Без этого нельзя отличить старые дефекты от новых.</w:t>
      </w:r>
    </w:p>
    <w:p w14:paraId="273E2036" w14:textId="77777777" w:rsidR="003F5886" w:rsidRPr="00FB42D0" w:rsidRDefault="00000000">
      <w:pPr>
        <w:pStyle w:val="21"/>
        <w:spacing w:before="160" w:after="80"/>
        <w:rPr>
          <w:lang w:val="ru-RU"/>
        </w:rPr>
      </w:pPr>
      <w:r w:rsidRPr="00FB42D0">
        <w:rPr>
          <w:lang w:val="ru-RU"/>
        </w:rPr>
        <w:t>1. Целевая платформа</w:t>
      </w:r>
    </w:p>
    <w:p w14:paraId="15669249" w14:textId="77777777" w:rsidR="003F5886" w:rsidRPr="00FB42D0" w:rsidRDefault="00000000">
      <w:pPr>
        <w:rPr>
          <w:lang w:val="ru-RU"/>
        </w:rPr>
      </w:pPr>
      <w:r>
        <w:t>Laravel</w:t>
      </w:r>
      <w:r w:rsidRPr="00FB42D0">
        <w:rPr>
          <w:lang w:val="ru-RU"/>
        </w:rPr>
        <w:t xml:space="preserve"> 13 </w:t>
      </w:r>
      <w:r>
        <w:t>skeleton</w:t>
      </w:r>
      <w:r w:rsidRPr="00FB42D0">
        <w:rPr>
          <w:lang w:val="ru-RU"/>
        </w:rPr>
        <w:t xml:space="preserve">; </w:t>
      </w:r>
      <w:r>
        <w:t>PHP</w:t>
      </w:r>
      <w:r w:rsidRPr="00FB42D0">
        <w:rPr>
          <w:lang w:val="ru-RU"/>
        </w:rPr>
        <w:t xml:space="preserve"> 8.3/8.4; </w:t>
      </w:r>
      <w:r>
        <w:t>CI</w:t>
      </w:r>
      <w:r w:rsidRPr="00FB42D0">
        <w:rPr>
          <w:lang w:val="ru-RU"/>
        </w:rPr>
        <w:t xml:space="preserve">; </w:t>
      </w:r>
      <w:r>
        <w:t>config</w:t>
      </w:r>
      <w:r w:rsidRPr="00FB42D0">
        <w:rPr>
          <w:lang w:val="ru-RU"/>
        </w:rPr>
        <w:t>/</w:t>
      </w:r>
      <w:r>
        <w:t>route</w:t>
      </w:r>
      <w:r w:rsidRPr="00FB42D0">
        <w:rPr>
          <w:lang w:val="ru-RU"/>
        </w:rPr>
        <w:t xml:space="preserve"> </w:t>
      </w:r>
      <w:r>
        <w:t>shell</w:t>
      </w:r>
      <w:r w:rsidRPr="00FB42D0">
        <w:rPr>
          <w:lang w:val="ru-RU"/>
        </w:rPr>
        <w:t xml:space="preserve">; отдельный </w:t>
      </w:r>
      <w:proofErr w:type="spellStart"/>
      <w:r>
        <w:t>Vite</w:t>
      </w:r>
      <w:proofErr w:type="spellEnd"/>
      <w:r w:rsidRPr="00FB42D0">
        <w:rPr>
          <w:lang w:val="ru-RU"/>
        </w:rPr>
        <w:t>/</w:t>
      </w:r>
      <w:r>
        <w:t>Tailwind</w:t>
      </w:r>
      <w:r w:rsidRPr="00FB42D0">
        <w:rPr>
          <w:lang w:val="ru-RU"/>
        </w:rPr>
        <w:t xml:space="preserve"> </w:t>
      </w:r>
      <w:r>
        <w:t>pipeline</w:t>
      </w:r>
      <w:r w:rsidRPr="00FB42D0">
        <w:rPr>
          <w:lang w:val="ru-RU"/>
        </w:rPr>
        <w:t xml:space="preserve"> только для </w:t>
      </w:r>
      <w:r>
        <w:t>Filament</w:t>
      </w:r>
      <w:r w:rsidRPr="00FB42D0">
        <w:rPr>
          <w:lang w:val="ru-RU"/>
        </w:rPr>
        <w:t>.</w:t>
      </w:r>
    </w:p>
    <w:p w14:paraId="1B06A5C1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Оценка: </w:t>
      </w:r>
      <w:r w:rsidRPr="00FB42D0">
        <w:rPr>
          <w:color w:val="000000"/>
          <w:lang w:val="ru-RU"/>
        </w:rPr>
        <w:t>2–4 недели</w:t>
      </w:r>
    </w:p>
    <w:p w14:paraId="6911AF88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Контроль: </w:t>
      </w:r>
      <w:r w:rsidRPr="00FB42D0">
        <w:rPr>
          <w:color w:val="000000"/>
          <w:lang w:val="ru-RU"/>
        </w:rPr>
        <w:t xml:space="preserve">Не подключать </w:t>
      </w:r>
      <w:r>
        <w:rPr>
          <w:color w:val="000000"/>
        </w:rPr>
        <w:t>production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traffic</w:t>
      </w:r>
      <w:r w:rsidRPr="00FB42D0">
        <w:rPr>
          <w:color w:val="000000"/>
          <w:lang w:val="ru-RU"/>
        </w:rPr>
        <w:t>.</w:t>
      </w:r>
    </w:p>
    <w:p w14:paraId="6687ED1D" w14:textId="77777777" w:rsidR="003F5886" w:rsidRDefault="00000000">
      <w:pPr>
        <w:pStyle w:val="21"/>
        <w:spacing w:before="160" w:after="80"/>
      </w:pPr>
      <w:r>
        <w:t>2. Домен и публичный сайт</w:t>
      </w:r>
    </w:p>
    <w:p w14:paraId="07A06348" w14:textId="77777777" w:rsidR="003F5886" w:rsidRDefault="00000000">
      <w:r>
        <w:rPr>
          <w:color w:val="000000"/>
        </w:rPr>
        <w:t>Models/services/routes/controllers/Blade к прежней БД; orders/checkout/files.</w:t>
      </w:r>
    </w:p>
    <w:p w14:paraId="2F0D6A4B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Оценка: </w:t>
      </w:r>
      <w:r w:rsidRPr="00FB42D0">
        <w:rPr>
          <w:color w:val="000000"/>
          <w:lang w:val="ru-RU"/>
        </w:rPr>
        <w:t>6–10 недель</w:t>
      </w:r>
    </w:p>
    <w:p w14:paraId="30B38E5F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Контроль: </w:t>
      </w:r>
      <w:r w:rsidRPr="00FB42D0">
        <w:rPr>
          <w:color w:val="000000"/>
          <w:lang w:val="ru-RU"/>
        </w:rPr>
        <w:t xml:space="preserve">Сохранять </w:t>
      </w:r>
      <w:r>
        <w:rPr>
          <w:color w:val="000000"/>
        </w:rPr>
        <w:t>outputs</w:t>
      </w:r>
      <w:r w:rsidRPr="00FB42D0">
        <w:rPr>
          <w:color w:val="000000"/>
          <w:lang w:val="ru-RU"/>
        </w:rPr>
        <w:t xml:space="preserve"> через </w:t>
      </w:r>
      <w:r>
        <w:rPr>
          <w:color w:val="000000"/>
        </w:rPr>
        <w:t>cross</w:t>
      </w:r>
      <w:r w:rsidRPr="00FB42D0">
        <w:rPr>
          <w:color w:val="000000"/>
          <w:lang w:val="ru-RU"/>
        </w:rPr>
        <w:t>-</w:t>
      </w:r>
      <w:r>
        <w:rPr>
          <w:color w:val="000000"/>
        </w:rPr>
        <w:t>version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harness</w:t>
      </w:r>
      <w:r w:rsidRPr="00FB42D0">
        <w:rPr>
          <w:color w:val="000000"/>
          <w:lang w:val="ru-RU"/>
        </w:rPr>
        <w:t>.</w:t>
      </w:r>
    </w:p>
    <w:p w14:paraId="7369A528" w14:textId="77777777" w:rsidR="003F5886" w:rsidRDefault="00000000">
      <w:pPr>
        <w:pStyle w:val="21"/>
        <w:spacing w:before="160" w:after="80"/>
      </w:pPr>
      <w:r>
        <w:t>3. Интеграции</w:t>
      </w:r>
    </w:p>
    <w:p w14:paraId="36F1D6C9" w14:textId="77777777" w:rsidR="003F5886" w:rsidRDefault="00000000">
      <w:r>
        <w:rPr>
          <w:color w:val="000000"/>
        </w:rPr>
        <w:t>SA/Synvolve, Paysera, PayPal, SMTP, Socialite, Venipak adapters.</w:t>
      </w:r>
    </w:p>
    <w:p w14:paraId="76C99C2E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Оценка: </w:t>
      </w:r>
      <w:r w:rsidRPr="00FB42D0">
        <w:rPr>
          <w:color w:val="000000"/>
          <w:lang w:val="ru-RU"/>
        </w:rPr>
        <w:t>4–7 недель</w:t>
      </w:r>
    </w:p>
    <w:p w14:paraId="2F7995A3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Контроль: </w:t>
      </w:r>
      <w:r w:rsidRPr="00FB42D0">
        <w:rPr>
          <w:color w:val="000000"/>
          <w:lang w:val="ru-RU"/>
        </w:rPr>
        <w:t>Каждая интеграция включается отдельно.</w:t>
      </w:r>
    </w:p>
    <w:p w14:paraId="666E4AAE" w14:textId="77777777" w:rsidR="003F5886" w:rsidRDefault="00000000">
      <w:pPr>
        <w:pStyle w:val="21"/>
        <w:spacing w:before="160" w:after="80"/>
      </w:pPr>
      <w:r>
        <w:t>4. Filament</w:t>
      </w:r>
    </w:p>
    <w:p w14:paraId="3033E574" w14:textId="77777777" w:rsidR="003F5886" w:rsidRDefault="00000000">
      <w:r>
        <w:rPr>
          <w:color w:val="000000"/>
        </w:rPr>
        <w:t>RBAC; простые Resources; content; CRM; SEO/media/generators.</w:t>
      </w:r>
    </w:p>
    <w:p w14:paraId="51F670BA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Оценка: </w:t>
      </w:r>
      <w:r w:rsidRPr="00FB42D0">
        <w:rPr>
          <w:color w:val="000000"/>
          <w:lang w:val="ru-RU"/>
        </w:rPr>
        <w:t>10–18 недель</w:t>
      </w:r>
    </w:p>
    <w:p w14:paraId="764F6463" w14:textId="77777777" w:rsidR="003F5886" w:rsidRPr="00FB42D0" w:rsidRDefault="00000000">
      <w:pPr>
        <w:rPr>
          <w:lang w:val="ru-RU"/>
        </w:rPr>
      </w:pPr>
      <w:r w:rsidRPr="00FB42D0">
        <w:rPr>
          <w:b/>
          <w:color w:val="000000"/>
          <w:lang w:val="ru-RU"/>
        </w:rPr>
        <w:t xml:space="preserve">Контроль: </w:t>
      </w:r>
      <w:r w:rsidRPr="00FB42D0">
        <w:rPr>
          <w:color w:val="000000"/>
          <w:lang w:val="ru-RU"/>
        </w:rPr>
        <w:t xml:space="preserve">Один </w:t>
      </w:r>
      <w:r>
        <w:rPr>
          <w:color w:val="000000"/>
        </w:rPr>
        <w:t>write</w:t>
      </w:r>
      <w:r w:rsidRPr="00FB42D0">
        <w:rPr>
          <w:color w:val="000000"/>
          <w:lang w:val="ru-RU"/>
        </w:rPr>
        <w:t>-</w:t>
      </w:r>
      <w:r>
        <w:rPr>
          <w:color w:val="000000"/>
        </w:rPr>
        <w:t>owner</w:t>
      </w:r>
      <w:r w:rsidRPr="00FB42D0">
        <w:rPr>
          <w:color w:val="000000"/>
          <w:lang w:val="ru-RU"/>
        </w:rPr>
        <w:t xml:space="preserve"> на модуль.</w:t>
      </w:r>
    </w:p>
    <w:p w14:paraId="5ECB1B7B" w14:textId="77777777" w:rsidR="003F5886" w:rsidRPr="00FB42D0" w:rsidRDefault="00000000">
      <w:pPr>
        <w:pStyle w:val="21"/>
        <w:spacing w:before="160" w:after="80"/>
        <w:rPr>
          <w:lang w:val="ru-RU"/>
        </w:rPr>
      </w:pPr>
      <w:r w:rsidRPr="00FB42D0">
        <w:rPr>
          <w:lang w:val="ru-RU"/>
        </w:rPr>
        <w:t xml:space="preserve">5. Сохранение </w:t>
      </w:r>
      <w:r>
        <w:t>public</w:t>
      </w:r>
      <w:r w:rsidRPr="00FB42D0">
        <w:rPr>
          <w:lang w:val="ru-RU"/>
        </w:rPr>
        <w:t xml:space="preserve"> </w:t>
      </w:r>
      <w:r>
        <w:t>frontend</w:t>
      </w:r>
    </w:p>
    <w:p w14:paraId="30EA1EB8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Заморозка девяти </w:t>
      </w:r>
      <w:r>
        <w:t>public</w:t>
      </w:r>
      <w:r w:rsidRPr="00FB42D0">
        <w:rPr>
          <w:lang w:val="ru-RU"/>
        </w:rPr>
        <w:t xml:space="preserve"> </w:t>
      </w:r>
      <w:r>
        <w:t>asset</w:t>
      </w:r>
      <w:r w:rsidRPr="00FB42D0">
        <w:rPr>
          <w:lang w:val="ru-RU"/>
        </w:rPr>
        <w:t xml:space="preserve">-групп без миграции и </w:t>
      </w:r>
      <w:proofErr w:type="spellStart"/>
      <w:r w:rsidRPr="00FB42D0">
        <w:rPr>
          <w:lang w:val="ru-RU"/>
        </w:rPr>
        <w:t>пересборки</w:t>
      </w:r>
      <w:proofErr w:type="spellEnd"/>
      <w:r w:rsidRPr="00FB42D0">
        <w:rPr>
          <w:lang w:val="ru-RU"/>
        </w:rPr>
        <w:t>.</w:t>
      </w:r>
    </w:p>
    <w:p w14:paraId="20A934F0" w14:textId="77777777" w:rsidR="003F5886" w:rsidRPr="00FB42D0" w:rsidRDefault="00000000">
      <w:pPr>
        <w:rPr>
          <w:lang w:val="ru-RU"/>
        </w:rPr>
      </w:pPr>
      <w:r w:rsidRPr="00FB42D0">
        <w:rPr>
          <w:b/>
          <w:lang w:val="ru-RU"/>
        </w:rPr>
        <w:t>Оценка:</w:t>
      </w:r>
      <w:r w:rsidRPr="00FB42D0">
        <w:rPr>
          <w:lang w:val="ru-RU"/>
        </w:rPr>
        <w:t xml:space="preserve"> 1–3 недели</w:t>
      </w:r>
    </w:p>
    <w:p w14:paraId="1660A897" w14:textId="77777777" w:rsidR="003F5886" w:rsidRPr="00FB42D0" w:rsidRDefault="00000000">
      <w:pPr>
        <w:rPr>
          <w:lang w:val="ru-RU"/>
        </w:rPr>
      </w:pPr>
      <w:r w:rsidRPr="00FB42D0">
        <w:rPr>
          <w:b/>
          <w:lang w:val="ru-RU"/>
        </w:rPr>
        <w:t>Контроль:</w:t>
      </w:r>
      <w:r w:rsidRPr="00FB42D0">
        <w:rPr>
          <w:lang w:val="ru-RU"/>
        </w:rPr>
        <w:t xml:space="preserve"> Нулевой </w:t>
      </w:r>
      <w:r>
        <w:t>diff</w:t>
      </w:r>
      <w:r w:rsidRPr="00FB42D0">
        <w:rPr>
          <w:lang w:val="ru-RU"/>
        </w:rPr>
        <w:t xml:space="preserve"> </w:t>
      </w:r>
      <w:r>
        <w:t>URL</w:t>
      </w:r>
      <w:r w:rsidRPr="00FB42D0">
        <w:rPr>
          <w:lang w:val="ru-RU"/>
        </w:rPr>
        <w:t>/</w:t>
      </w:r>
      <w:r>
        <w:t>hash</w:t>
      </w:r>
      <w:r w:rsidRPr="00FB42D0">
        <w:rPr>
          <w:lang w:val="ru-RU"/>
        </w:rPr>
        <w:t xml:space="preserve">/скриншотов; </w:t>
      </w:r>
      <w:r>
        <w:t>Filament</w:t>
      </w:r>
      <w:r w:rsidRPr="00FB42D0">
        <w:rPr>
          <w:lang w:val="ru-RU"/>
        </w:rPr>
        <w:t xml:space="preserve"> </w:t>
      </w:r>
      <w:r>
        <w:t>theme</w:t>
      </w:r>
      <w:r w:rsidRPr="00FB42D0">
        <w:rPr>
          <w:lang w:val="ru-RU"/>
        </w:rPr>
        <w:t xml:space="preserve"> не влияет на </w:t>
      </w:r>
      <w:r>
        <w:t>public</w:t>
      </w:r>
      <w:r w:rsidRPr="00FB42D0">
        <w:rPr>
          <w:lang w:val="ru-RU"/>
        </w:rPr>
        <w:t xml:space="preserve"> </w:t>
      </w:r>
      <w:r>
        <w:t>pages</w:t>
      </w:r>
      <w:r w:rsidRPr="00FB42D0">
        <w:rPr>
          <w:lang w:val="ru-RU"/>
        </w:rPr>
        <w:t>.</w:t>
      </w:r>
    </w:p>
    <w:p w14:paraId="153074B0" w14:textId="77777777" w:rsidR="003F5886" w:rsidRDefault="00000000">
      <w:pPr>
        <w:pStyle w:val="21"/>
        <w:keepNext w:val="0"/>
        <w:spacing w:before="160" w:after="80"/>
      </w:pPr>
      <w:r>
        <w:t>6. UAT и cutover</w:t>
      </w:r>
    </w:p>
    <w:p w14:paraId="7EF93084" w14:textId="77777777" w:rsidR="003F5886" w:rsidRDefault="00000000">
      <w:r>
        <w:rPr>
          <w:color w:val="000000"/>
        </w:rPr>
        <w:t>Security/load/UAT, rehearsal, canary, наблюдение, rollback window.</w:t>
      </w:r>
    </w:p>
    <w:p w14:paraId="38C73B14" w14:textId="77777777" w:rsidR="003F5886" w:rsidRDefault="00000000">
      <w:r>
        <w:rPr>
          <w:b/>
          <w:color w:val="000000"/>
        </w:rPr>
        <w:t xml:space="preserve">Оценка: </w:t>
      </w:r>
      <w:r>
        <w:rPr>
          <w:color w:val="000000"/>
        </w:rPr>
        <w:t>3–5 недель</w:t>
      </w:r>
      <w:r>
        <w:br/>
      </w:r>
      <w:r>
        <w:rPr>
          <w:b/>
        </w:rPr>
        <w:t>Контроль:</w:t>
      </w:r>
      <w:r>
        <w:t xml:space="preserve"> Go/no-go по Critical gates.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F5886" w14:paraId="794D0DC1" w14:textId="77777777">
        <w:trPr>
          <w:cantSplit/>
          <w:tblHeader/>
        </w:trPr>
        <w:tc>
          <w:tcPr>
            <w:tcW w:w="9360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434F" w14:textId="77777777" w:rsidR="003F5886" w:rsidRDefault="00000000">
            <w:pPr>
              <w:spacing w:after="0"/>
            </w:pPr>
            <w:r w:rsidRPr="00FB42D0">
              <w:rPr>
                <w:lang w:val="ru-RU"/>
              </w:rPr>
              <w:lastRenderedPageBreak/>
              <w:t xml:space="preserve">Оценка: 29–52 инженерных недель. Календарно ориентировочно 6–10 месяцев для команды 2–3 разработчика с </w:t>
            </w:r>
            <w:r>
              <w:t>QA</w:t>
            </w:r>
            <w:r w:rsidRPr="00FB42D0">
              <w:rPr>
                <w:lang w:val="ru-RU"/>
              </w:rPr>
              <w:t xml:space="preserve"> и </w:t>
            </w:r>
            <w:r>
              <w:t>DevOps</w:t>
            </w:r>
            <w:r w:rsidRPr="00FB42D0">
              <w:rPr>
                <w:lang w:val="ru-RU"/>
              </w:rPr>
              <w:t xml:space="preserve">. </w:t>
            </w:r>
            <w:r>
              <w:t>Диапазон уточняется после production discovery и приоритизации 133 модулей.</w:t>
            </w:r>
          </w:p>
        </w:tc>
      </w:tr>
    </w:tbl>
    <w:p w14:paraId="1C15A013" w14:textId="77777777" w:rsidR="003F5886" w:rsidRDefault="003F5886">
      <w:pPr>
        <w:spacing w:after="0"/>
      </w:pPr>
    </w:p>
    <w:p w14:paraId="04AAAF3B" w14:textId="77777777" w:rsidR="003F5886" w:rsidRDefault="00000000">
      <w:pPr>
        <w:pStyle w:val="1"/>
      </w:pPr>
      <w:r>
        <w:t>7. Интеграции и отдельные контуры риска</w:t>
      </w:r>
    </w:p>
    <w:p w14:paraId="231111FF" w14:textId="77777777" w:rsidR="003F5886" w:rsidRDefault="00000000">
      <w:pPr>
        <w:pStyle w:val="21"/>
      </w:pPr>
      <w:r>
        <w:t>PayPal</w:t>
      </w:r>
    </w:p>
    <w:p w14:paraId="60EC39E1" w14:textId="77777777" w:rsidR="003F5886" w:rsidRDefault="00000000">
      <w:r>
        <w:rPr>
          <w:color w:val="000000"/>
        </w:rPr>
        <w:t>Зафиксировать create/capture fixtures; выбрать поддерживаемый официальный adapter; проверять amount/currency/order; уникальный receipt; replay/concurrency tests.</w:t>
      </w:r>
    </w:p>
    <w:p w14:paraId="61754933" w14:textId="77777777" w:rsidR="003F5886" w:rsidRPr="00FB42D0" w:rsidRDefault="00000000">
      <w:pPr>
        <w:rPr>
          <w:lang w:val="ru-RU"/>
        </w:rPr>
      </w:pPr>
      <w:r>
        <w:rPr>
          <w:b/>
          <w:color w:val="000000"/>
        </w:rPr>
        <w:t>Rollback</w:t>
      </w:r>
      <w:r w:rsidRPr="00FB42D0">
        <w:rPr>
          <w:b/>
          <w:color w:val="000000"/>
          <w:lang w:val="ru-RU"/>
        </w:rPr>
        <w:t xml:space="preserve">: </w:t>
      </w:r>
      <w:r w:rsidRPr="00FB42D0">
        <w:rPr>
          <w:color w:val="000000"/>
          <w:lang w:val="ru-RU"/>
        </w:rPr>
        <w:t xml:space="preserve">Откат на </w:t>
      </w:r>
      <w:r>
        <w:rPr>
          <w:color w:val="000000"/>
        </w:rPr>
        <w:t>legacy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adapter</w:t>
      </w:r>
      <w:r w:rsidRPr="00FB42D0">
        <w:rPr>
          <w:color w:val="000000"/>
          <w:lang w:val="ru-RU"/>
        </w:rPr>
        <w:t xml:space="preserve"> без повторной отправки уже принятых событий.</w:t>
      </w:r>
    </w:p>
    <w:p w14:paraId="6B8608E9" w14:textId="77777777" w:rsidR="003F5886" w:rsidRPr="00FB42D0" w:rsidRDefault="00000000">
      <w:pPr>
        <w:pStyle w:val="21"/>
        <w:rPr>
          <w:lang w:val="ru-RU"/>
        </w:rPr>
      </w:pPr>
      <w:proofErr w:type="spellStart"/>
      <w:r>
        <w:t>Paysera</w:t>
      </w:r>
      <w:proofErr w:type="spellEnd"/>
      <w:r w:rsidRPr="00FB42D0">
        <w:rPr>
          <w:lang w:val="ru-RU"/>
        </w:rPr>
        <w:t>/</w:t>
      </w:r>
      <w:proofErr w:type="spellStart"/>
      <w:r>
        <w:t>WebToPay</w:t>
      </w:r>
      <w:proofErr w:type="spellEnd"/>
    </w:p>
    <w:p w14:paraId="1010B541" w14:textId="77777777" w:rsidR="003F5886" w:rsidRPr="00FB42D0" w:rsidRDefault="00000000">
      <w:pPr>
        <w:rPr>
          <w:lang w:val="ru-RU"/>
        </w:rPr>
      </w:pPr>
      <w:r w:rsidRPr="00FB42D0">
        <w:rPr>
          <w:color w:val="000000"/>
          <w:lang w:val="ru-RU"/>
        </w:rPr>
        <w:t xml:space="preserve">Подпись проверяется до </w:t>
      </w:r>
      <w:r>
        <w:rPr>
          <w:color w:val="000000"/>
        </w:rPr>
        <w:t>write</w:t>
      </w:r>
      <w:r w:rsidRPr="00FB42D0">
        <w:rPr>
          <w:color w:val="000000"/>
          <w:lang w:val="ru-RU"/>
        </w:rPr>
        <w:t xml:space="preserve">; </w:t>
      </w:r>
      <w:r>
        <w:rPr>
          <w:color w:val="000000"/>
        </w:rPr>
        <w:t>callback</w:t>
      </w:r>
      <w:r w:rsidRPr="00FB42D0">
        <w:rPr>
          <w:color w:val="000000"/>
          <w:lang w:val="ru-RU"/>
        </w:rPr>
        <w:t xml:space="preserve"> — единственный </w:t>
      </w:r>
      <w:r>
        <w:rPr>
          <w:color w:val="000000"/>
        </w:rPr>
        <w:t>authority</w:t>
      </w:r>
      <w:r w:rsidRPr="00FB42D0">
        <w:rPr>
          <w:color w:val="000000"/>
          <w:lang w:val="ru-RU"/>
        </w:rPr>
        <w:t xml:space="preserve">; </w:t>
      </w:r>
      <w:r>
        <w:rPr>
          <w:color w:val="000000"/>
        </w:rPr>
        <w:t>receipt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idempotency</w:t>
      </w:r>
      <w:r w:rsidRPr="00FB42D0">
        <w:rPr>
          <w:color w:val="000000"/>
          <w:lang w:val="ru-RU"/>
        </w:rPr>
        <w:t xml:space="preserve">; </w:t>
      </w:r>
      <w:r>
        <w:rPr>
          <w:color w:val="000000"/>
        </w:rPr>
        <w:t>accept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URL</w:t>
      </w:r>
      <w:r w:rsidRPr="00FB42D0">
        <w:rPr>
          <w:color w:val="000000"/>
          <w:lang w:val="ru-RU"/>
        </w:rPr>
        <w:t xml:space="preserve"> не подтверждает оплату.</w:t>
      </w:r>
    </w:p>
    <w:p w14:paraId="6C063396" w14:textId="77777777" w:rsidR="003F5886" w:rsidRDefault="00000000">
      <w:r>
        <w:rPr>
          <w:b/>
          <w:color w:val="000000"/>
        </w:rPr>
        <w:t xml:space="preserve">Rollback: </w:t>
      </w:r>
      <w:r>
        <w:rPr>
          <w:color w:val="000000"/>
        </w:rPr>
        <w:t xml:space="preserve">Legacy handler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feature flag; reconciliation provider vs DB.</w:t>
      </w:r>
    </w:p>
    <w:p w14:paraId="44F5EB71" w14:textId="77777777" w:rsidR="003F5886" w:rsidRDefault="00000000">
      <w:pPr>
        <w:pStyle w:val="21"/>
      </w:pPr>
      <w:r>
        <w:t>Synvolve/SA</w:t>
      </w:r>
    </w:p>
    <w:p w14:paraId="295621E6" w14:textId="77777777" w:rsidR="003F5886" w:rsidRDefault="00000000">
      <w:r>
        <w:rPr>
          <w:color w:val="000000"/>
        </w:rPr>
        <w:t>X-Api-Key, transaction dedupe claim, durable event status, outbound outbox, retry/dead-letter, attachment security.</w:t>
      </w:r>
    </w:p>
    <w:p w14:paraId="685F31D8" w14:textId="77777777" w:rsidR="003F5886" w:rsidRDefault="00000000">
      <w:r>
        <w:rPr>
          <w:b/>
          <w:color w:val="000000"/>
        </w:rPr>
        <w:t xml:space="preserve">Rollback: </w:t>
      </w:r>
      <w:r>
        <w:rPr>
          <w:color w:val="000000"/>
        </w:rPr>
        <w:t>Остановить producer; replay durable outbox; вернуть legacy handler.</w:t>
      </w:r>
    </w:p>
    <w:p w14:paraId="27081BA3" w14:textId="77777777" w:rsidR="003F5886" w:rsidRDefault="00000000">
      <w:pPr>
        <w:pStyle w:val="21"/>
      </w:pPr>
      <w:r>
        <w:t>SMTP и рассылки</w:t>
      </w:r>
    </w:p>
    <w:p w14:paraId="7D1912D4" w14:textId="77777777" w:rsidR="003F5886" w:rsidRDefault="00000000">
      <w:r>
        <w:rPr>
          <w:color w:val="000000"/>
        </w:rPr>
        <w:t>Заменить SwiftMailer access, разделить transactional/marketing queues, consent/rate/bounce/failure policy.</w:t>
      </w:r>
    </w:p>
    <w:p w14:paraId="45F44E52" w14:textId="77777777" w:rsidR="003F5886" w:rsidRDefault="00000000">
      <w:r>
        <w:rPr>
          <w:b/>
          <w:color w:val="000000"/>
        </w:rPr>
        <w:t xml:space="preserve">Rollback: </w:t>
      </w:r>
      <w:r>
        <w:rPr>
          <w:color w:val="000000"/>
        </w:rPr>
        <w:t>Пауза marketing; legacy mail release; очередь не терять.</w:t>
      </w:r>
    </w:p>
    <w:p w14:paraId="486D6AA4" w14:textId="77777777" w:rsidR="003F5886" w:rsidRDefault="00000000">
      <w:pPr>
        <w:pStyle w:val="21"/>
      </w:pPr>
      <w:r>
        <w:t>Facebook и Google</w:t>
      </w:r>
    </w:p>
    <w:p w14:paraId="28A10107" w14:textId="77777777" w:rsidR="003F5886" w:rsidRDefault="00000000">
      <w:r>
        <w:rPr>
          <w:color w:val="000000"/>
        </w:rPr>
        <w:t>Правила account linking, no-email, collision, callback URI, не хранить token без нужды.</w:t>
      </w:r>
    </w:p>
    <w:p w14:paraId="43B12F27" w14:textId="77777777" w:rsidR="003F5886" w:rsidRPr="00FB42D0" w:rsidRDefault="00000000">
      <w:pPr>
        <w:rPr>
          <w:lang w:val="ru-RU"/>
        </w:rPr>
      </w:pPr>
      <w:r>
        <w:rPr>
          <w:b/>
          <w:color w:val="000000"/>
        </w:rPr>
        <w:t>Rollback</w:t>
      </w:r>
      <w:r w:rsidRPr="00FB42D0">
        <w:rPr>
          <w:b/>
          <w:color w:val="000000"/>
          <w:lang w:val="ru-RU"/>
        </w:rPr>
        <w:t xml:space="preserve">: </w:t>
      </w:r>
      <w:r w:rsidRPr="00FB42D0">
        <w:rPr>
          <w:color w:val="000000"/>
          <w:lang w:val="ru-RU"/>
        </w:rPr>
        <w:t xml:space="preserve">Отключить </w:t>
      </w:r>
      <w:r>
        <w:rPr>
          <w:color w:val="000000"/>
        </w:rPr>
        <w:t>provider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login</w:t>
      </w:r>
      <w:r w:rsidRPr="00FB42D0">
        <w:rPr>
          <w:color w:val="000000"/>
          <w:lang w:val="ru-RU"/>
        </w:rPr>
        <w:t>, оставить парольный вход.</w:t>
      </w:r>
    </w:p>
    <w:p w14:paraId="7F6ABB30" w14:textId="77777777" w:rsidR="003F5886" w:rsidRDefault="00000000">
      <w:pPr>
        <w:pStyle w:val="21"/>
      </w:pPr>
      <w:proofErr w:type="spellStart"/>
      <w:r>
        <w:t>Venipak</w:t>
      </w:r>
      <w:proofErr w:type="spellEnd"/>
    </w:p>
    <w:p w14:paraId="3C9C2057" w14:textId="77777777" w:rsidR="003F5886" w:rsidRDefault="00000000">
      <w:r>
        <w:rPr>
          <w:color w:val="000000"/>
        </w:rPr>
        <w:t>Server-authoritative delivery quote; stable pickup point ID и immutable snapshot; typed Venipak client с timeout/TLS/allowed-host/cache; validated DTO/XMLWriter; durable shipment/courier attempt ledger; reconciliation, cancel/void и безопасный reprint.</w:t>
      </w:r>
    </w:p>
    <w:p w14:paraId="4C9185D7" w14:textId="77777777" w:rsidR="003F5886" w:rsidRDefault="00000000">
      <w:r>
        <w:rPr>
          <w:b/>
          <w:color w:val="000000"/>
        </w:rPr>
        <w:t>Rollback: Legacy controller остаётся единственным write-owner до sandbox/UAT gate; unknown provider outcome не повторяется вслепую; credentials ротируются при любой истории утечки.</w:t>
      </w:r>
    </w:p>
    <w:p w14:paraId="05C879F4" w14:textId="77777777" w:rsidR="003F5886" w:rsidRPr="00FB42D0" w:rsidRDefault="00000000">
      <w:pPr>
        <w:pStyle w:val="1"/>
        <w:rPr>
          <w:lang w:val="ru-RU"/>
        </w:rPr>
      </w:pPr>
      <w:r w:rsidRPr="00FB42D0">
        <w:rPr>
          <w:lang w:val="ru-RU"/>
        </w:rPr>
        <w:lastRenderedPageBreak/>
        <w:t xml:space="preserve">8. </w:t>
      </w:r>
      <w:r>
        <w:t>Frontend</w:t>
      </w:r>
      <w:r w:rsidRPr="00FB42D0">
        <w:rPr>
          <w:lang w:val="ru-RU"/>
        </w:rPr>
        <w:t xml:space="preserve">: сохранить текущий </w:t>
      </w:r>
      <w:r>
        <w:t>public</w:t>
      </w:r>
      <w:r w:rsidRPr="00FB42D0">
        <w:rPr>
          <w:lang w:val="ru-RU"/>
        </w:rPr>
        <w:t>-контур</w:t>
      </w:r>
    </w:p>
    <w:p w14:paraId="76FB27E1" w14:textId="77777777" w:rsidR="003F5886" w:rsidRDefault="00000000">
      <w:r>
        <w:t>CSS</w:t>
      </w:r>
      <w:r w:rsidRPr="00FB42D0">
        <w:rPr>
          <w:lang w:val="ru-RU"/>
        </w:rPr>
        <w:t>/</w:t>
      </w:r>
      <w:r>
        <w:t>JS</w:t>
      </w:r>
      <w:r w:rsidRPr="00FB42D0">
        <w:rPr>
          <w:lang w:val="ru-RU"/>
        </w:rPr>
        <w:t xml:space="preserve"> публичного сайта поддерживаются вручную в </w:t>
      </w:r>
      <w:r>
        <w:t>public</w:t>
      </w:r>
      <w:r w:rsidRPr="00FB42D0">
        <w:rPr>
          <w:lang w:val="ru-RU"/>
        </w:rPr>
        <w:t xml:space="preserve">. </w:t>
      </w:r>
      <w:r>
        <w:t>Mix</w:t>
      </w:r>
      <w:r w:rsidRPr="00FB42D0">
        <w:rPr>
          <w:lang w:val="ru-RU"/>
        </w:rPr>
        <w:t xml:space="preserve"> используется только как технический </w:t>
      </w:r>
      <w:proofErr w:type="spellStart"/>
      <w:r>
        <w:t>concat</w:t>
      </w:r>
      <w:proofErr w:type="spellEnd"/>
      <w:r w:rsidRPr="00FB42D0">
        <w:rPr>
          <w:lang w:val="ru-RU"/>
        </w:rPr>
        <w:t>/</w:t>
      </w:r>
      <w:r>
        <w:t>version</w:t>
      </w:r>
      <w:r w:rsidRPr="00FB42D0">
        <w:rPr>
          <w:lang w:val="ru-RU"/>
        </w:rPr>
        <w:t xml:space="preserve"> </w:t>
      </w:r>
      <w:r>
        <w:t>wrapper</w:t>
      </w:r>
      <w:r w:rsidRPr="00FB42D0">
        <w:rPr>
          <w:lang w:val="ru-RU"/>
        </w:rPr>
        <w:t xml:space="preserve">, а модульного </w:t>
      </w:r>
      <w:r>
        <w:t>frontend</w:t>
      </w:r>
      <w:r w:rsidRPr="00FB42D0">
        <w:rPr>
          <w:lang w:val="ru-RU"/>
        </w:rPr>
        <w:t xml:space="preserve"> </w:t>
      </w:r>
      <w:r>
        <w:t>bundler</w:t>
      </w:r>
      <w:r w:rsidRPr="00FB42D0">
        <w:rPr>
          <w:lang w:val="ru-RU"/>
        </w:rPr>
        <w:t xml:space="preserve">-приложения нет. Перегенерация, изменение порядка или автоматическая оптимизация могут сломать </w:t>
      </w:r>
      <w:r>
        <w:t>UI</w:t>
      </w:r>
      <w:r w:rsidRPr="00FB42D0">
        <w:rPr>
          <w:lang w:val="ru-RU"/>
        </w:rPr>
        <w:t xml:space="preserve"> и генераторы. </w:t>
      </w:r>
      <w:r>
        <w:t>Решение: public frontend исключается из технологической миграции.</w:t>
      </w:r>
    </w:p>
    <w:p w14:paraId="1C35E351" w14:textId="77777777" w:rsidR="003F5886" w:rsidRDefault="00000000">
      <w:pPr>
        <w:pStyle w:val="a"/>
        <w:numPr>
          <w:ilvl w:val="0"/>
          <w:numId w:val="10"/>
        </w:numPr>
      </w:pPr>
      <w:r>
        <w:t>Зафиксировать mix-manifest, публичные URL, размеры и SHA-256 всех CSS/JS/images/fonts.</w:t>
      </w:r>
    </w:p>
    <w:p w14:paraId="5A5E6893" w14:textId="77777777" w:rsidR="003F5886" w:rsidRDefault="00000000">
      <w:pPr>
        <w:pStyle w:val="a"/>
        <w:numPr>
          <w:ilvl w:val="0"/>
          <w:numId w:val="10"/>
        </w:numPr>
      </w:pPr>
      <w:r>
        <w:t>Сохранить прежние asset URL и mix-manifest либо добавить в Laravel 13 совместимый manifest adapter.</w:t>
      </w:r>
    </w:p>
    <w:p w14:paraId="72DEBA8C" w14:textId="77777777" w:rsidR="003F5886" w:rsidRPr="00FB42D0" w:rsidRDefault="00000000">
      <w:pPr>
        <w:pStyle w:val="a"/>
        <w:numPr>
          <w:ilvl w:val="0"/>
          <w:numId w:val="10"/>
        </w:numPr>
        <w:rPr>
          <w:lang w:val="ru-RU"/>
        </w:rPr>
      </w:pPr>
      <w:r w:rsidRPr="00FB42D0">
        <w:rPr>
          <w:lang w:val="ru-RU"/>
        </w:rPr>
        <w:t xml:space="preserve">Не запускать </w:t>
      </w:r>
      <w:r>
        <w:t>Mix</w:t>
      </w:r>
      <w:r w:rsidRPr="00FB42D0">
        <w:rPr>
          <w:lang w:val="ru-RU"/>
        </w:rPr>
        <w:t>/</w:t>
      </w:r>
      <w:proofErr w:type="spellStart"/>
      <w:r>
        <w:t>Vite</w:t>
      </w:r>
      <w:proofErr w:type="spellEnd"/>
      <w:r w:rsidRPr="00FB42D0">
        <w:rPr>
          <w:lang w:val="ru-RU"/>
        </w:rPr>
        <w:t xml:space="preserve"> для </w:t>
      </w:r>
      <w:r>
        <w:t>public</w:t>
      </w:r>
      <w:r w:rsidRPr="00FB42D0">
        <w:rPr>
          <w:lang w:val="ru-RU"/>
        </w:rPr>
        <w:t xml:space="preserve"> </w:t>
      </w:r>
      <w:r>
        <w:t>assets</w:t>
      </w:r>
      <w:r w:rsidRPr="00FB42D0">
        <w:rPr>
          <w:lang w:val="ru-RU"/>
        </w:rPr>
        <w:t xml:space="preserve">, не менять порядок, не </w:t>
      </w:r>
      <w:proofErr w:type="spellStart"/>
      <w:r w:rsidRPr="00FB42D0">
        <w:rPr>
          <w:lang w:val="ru-RU"/>
        </w:rPr>
        <w:t>минифицировать</w:t>
      </w:r>
      <w:proofErr w:type="spellEnd"/>
      <w:r w:rsidRPr="00FB42D0">
        <w:rPr>
          <w:lang w:val="ru-RU"/>
        </w:rPr>
        <w:t xml:space="preserve"> и не удалять дубликаты в рамках миграции.</w:t>
      </w:r>
    </w:p>
    <w:p w14:paraId="65A78352" w14:textId="77777777" w:rsidR="003F5886" w:rsidRPr="00FB42D0" w:rsidRDefault="00000000">
      <w:pPr>
        <w:pStyle w:val="a"/>
        <w:numPr>
          <w:ilvl w:val="0"/>
          <w:numId w:val="10"/>
        </w:numPr>
        <w:rPr>
          <w:lang w:val="ru-RU"/>
        </w:rPr>
      </w:pPr>
      <w:r w:rsidRPr="00FB42D0">
        <w:rPr>
          <w:lang w:val="ru-RU"/>
        </w:rPr>
        <w:t xml:space="preserve">Проверить </w:t>
      </w:r>
      <w:r>
        <w:t>homepage</w:t>
      </w:r>
      <w:r w:rsidRPr="00FB42D0">
        <w:rPr>
          <w:lang w:val="ru-RU"/>
        </w:rPr>
        <w:t xml:space="preserve">, </w:t>
      </w:r>
      <w:r>
        <w:t>checkout</w:t>
      </w:r>
      <w:r w:rsidRPr="00FB42D0">
        <w:rPr>
          <w:lang w:val="ru-RU"/>
        </w:rPr>
        <w:t xml:space="preserve"> и все генераторы </w:t>
      </w:r>
      <w:r>
        <w:t>visual</w:t>
      </w:r>
      <w:r w:rsidRPr="00FB42D0">
        <w:rPr>
          <w:lang w:val="ru-RU"/>
        </w:rPr>
        <w:t xml:space="preserve"> </w:t>
      </w:r>
      <w:r>
        <w:t>regression</w:t>
      </w:r>
      <w:r w:rsidRPr="00FB42D0">
        <w:rPr>
          <w:lang w:val="ru-RU"/>
        </w:rPr>
        <w:t xml:space="preserve">-тестами на </w:t>
      </w:r>
      <w:r>
        <w:t>desktop</w:t>
      </w:r>
      <w:r w:rsidRPr="00FB42D0">
        <w:rPr>
          <w:lang w:val="ru-RU"/>
        </w:rPr>
        <w:t>/</w:t>
      </w:r>
      <w:r>
        <w:t>mobile</w:t>
      </w:r>
      <w:r w:rsidRPr="00FB42D0">
        <w:rPr>
          <w:lang w:val="ru-RU"/>
        </w:rPr>
        <w:t xml:space="preserve">, включая </w:t>
      </w:r>
      <w:r>
        <w:t>browser</w:t>
      </w:r>
      <w:r w:rsidRPr="00FB42D0">
        <w:rPr>
          <w:lang w:val="ru-RU"/>
        </w:rPr>
        <w:t xml:space="preserve"> </w:t>
      </w:r>
      <w:r>
        <w:t>console</w:t>
      </w:r>
      <w:r w:rsidRPr="00FB42D0">
        <w:rPr>
          <w:lang w:val="ru-RU"/>
        </w:rPr>
        <w:t>.</w:t>
      </w:r>
    </w:p>
    <w:p w14:paraId="6665C15F" w14:textId="77777777" w:rsidR="003F5886" w:rsidRPr="00FB42D0" w:rsidRDefault="00000000">
      <w:pPr>
        <w:pStyle w:val="a"/>
        <w:numPr>
          <w:ilvl w:val="0"/>
          <w:numId w:val="10"/>
        </w:numPr>
        <w:rPr>
          <w:lang w:val="ru-RU"/>
        </w:rPr>
      </w:pPr>
      <w:r w:rsidRPr="00FB42D0">
        <w:rPr>
          <w:lang w:val="ru-RU"/>
        </w:rPr>
        <w:t xml:space="preserve">Собирать </w:t>
      </w:r>
      <w:proofErr w:type="spellStart"/>
      <w:r>
        <w:t>Vite</w:t>
      </w:r>
      <w:proofErr w:type="spellEnd"/>
      <w:r w:rsidRPr="00FB42D0">
        <w:rPr>
          <w:lang w:val="ru-RU"/>
        </w:rPr>
        <w:t>/</w:t>
      </w:r>
      <w:r>
        <w:t>Tailwind</w:t>
      </w:r>
      <w:r w:rsidRPr="00FB42D0">
        <w:rPr>
          <w:lang w:val="ru-RU"/>
        </w:rPr>
        <w:t xml:space="preserve"> </w:t>
      </w:r>
      <w:r>
        <w:t>theme</w:t>
      </w:r>
      <w:r w:rsidRPr="00FB42D0">
        <w:rPr>
          <w:lang w:val="ru-RU"/>
        </w:rPr>
        <w:t xml:space="preserve"> </w:t>
      </w:r>
      <w:r>
        <w:t>Filament</w:t>
      </w:r>
      <w:r w:rsidRPr="00FB42D0">
        <w:rPr>
          <w:lang w:val="ru-RU"/>
        </w:rPr>
        <w:t xml:space="preserve"> отдельно и не подключать </w:t>
      </w:r>
      <w:r>
        <w:t>public</w:t>
      </w:r>
      <w:r w:rsidRPr="00FB42D0">
        <w:rPr>
          <w:lang w:val="ru-RU"/>
        </w:rPr>
        <w:t xml:space="preserve"> </w:t>
      </w:r>
      <w:r>
        <w:t>CSS</w:t>
      </w:r>
      <w:r w:rsidRPr="00FB42D0">
        <w:rPr>
          <w:lang w:val="ru-RU"/>
        </w:rPr>
        <w:t>/</w:t>
      </w:r>
      <w:r>
        <w:t>JS</w:t>
      </w:r>
      <w:r w:rsidRPr="00FB42D0">
        <w:rPr>
          <w:lang w:val="ru-RU"/>
        </w:rPr>
        <w:t xml:space="preserve"> к его </w:t>
      </w:r>
      <w:r>
        <w:t>scan</w:t>
      </w:r>
      <w:r w:rsidRPr="00FB42D0">
        <w:rPr>
          <w:lang w:val="ru-RU"/>
        </w:rPr>
        <w:t>/</w:t>
      </w:r>
      <w:r>
        <w:t>purge</w:t>
      </w:r>
      <w:r w:rsidRPr="00FB42D0">
        <w:rPr>
          <w:lang w:val="ru-RU"/>
        </w:rPr>
        <w:t xml:space="preserve"> </w:t>
      </w:r>
      <w:r>
        <w:t>pipeline</w:t>
      </w:r>
      <w:r w:rsidRPr="00FB42D0">
        <w:rPr>
          <w:lang w:val="ru-RU"/>
        </w:rPr>
        <w:t>.</w:t>
      </w:r>
    </w:p>
    <w:p w14:paraId="68B83885" w14:textId="77777777" w:rsidR="003F5886" w:rsidRPr="00FB42D0" w:rsidRDefault="00000000">
      <w:pPr>
        <w:pStyle w:val="a"/>
        <w:numPr>
          <w:ilvl w:val="0"/>
          <w:numId w:val="10"/>
        </w:numPr>
        <w:rPr>
          <w:lang w:val="ru-RU"/>
        </w:rPr>
      </w:pPr>
      <w:r w:rsidRPr="00FB42D0">
        <w:rPr>
          <w:lang w:val="ru-RU"/>
        </w:rPr>
        <w:t xml:space="preserve">Возможную модернизацию </w:t>
      </w:r>
      <w:r>
        <w:t>public</w:t>
      </w:r>
      <w:r w:rsidRPr="00FB42D0">
        <w:rPr>
          <w:lang w:val="ru-RU"/>
        </w:rPr>
        <w:t xml:space="preserve"> </w:t>
      </w:r>
      <w:r>
        <w:t>frontend</w:t>
      </w:r>
      <w:r w:rsidRPr="00FB42D0">
        <w:rPr>
          <w:lang w:val="ru-RU"/>
        </w:rPr>
        <w:t xml:space="preserve"> вынести в отдельный проект после стабильного </w:t>
      </w:r>
      <w:r>
        <w:t>cutover</w:t>
      </w:r>
      <w:r w:rsidRPr="00FB42D0">
        <w:rPr>
          <w:lang w:val="ru-RU"/>
        </w:rPr>
        <w:t xml:space="preserve"> </w:t>
      </w:r>
      <w:r>
        <w:t>Laravel</w:t>
      </w:r>
      <w:r w:rsidRPr="00FB42D0">
        <w:rPr>
          <w:lang w:val="ru-RU"/>
        </w:rPr>
        <w:t>/</w:t>
      </w:r>
      <w:r>
        <w:t>Filament</w:t>
      </w:r>
      <w:r w:rsidRPr="00FB42D0">
        <w:rPr>
          <w:lang w:val="ru-RU"/>
        </w:rPr>
        <w:t>.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F5886" w:rsidRPr="00FB42D0" w14:paraId="577EDAFE" w14:textId="77777777">
        <w:trPr>
          <w:cantSplit/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2C71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b/>
                <w:lang w:val="ru-RU"/>
              </w:rPr>
              <w:t>Критическое ограничение:</w:t>
            </w:r>
            <w:r w:rsidRPr="00FB42D0">
              <w:rPr>
                <w:lang w:val="ru-RU"/>
              </w:rPr>
              <w:t xml:space="preserve"> Не </w:t>
            </w:r>
            <w:proofErr w:type="spellStart"/>
            <w:r w:rsidRPr="00FB42D0">
              <w:rPr>
                <w:lang w:val="ru-RU"/>
              </w:rPr>
              <w:t>перегенерировать</w:t>
            </w:r>
            <w:proofErr w:type="spellEnd"/>
            <w:r w:rsidRPr="00FB42D0">
              <w:rPr>
                <w:lang w:val="ru-RU"/>
              </w:rPr>
              <w:t xml:space="preserve"> и не оптимизировать </w:t>
            </w:r>
            <w:r>
              <w:t>public</w:t>
            </w:r>
            <w:r w:rsidRPr="00FB42D0">
              <w:rPr>
                <w:lang w:val="ru-RU"/>
              </w:rPr>
              <w:t xml:space="preserve"> </w:t>
            </w:r>
            <w:r>
              <w:t>assets</w:t>
            </w:r>
            <w:r w:rsidRPr="00FB42D0">
              <w:rPr>
                <w:lang w:val="ru-RU"/>
              </w:rPr>
              <w:t xml:space="preserve"> при миграции. Даже изменение порядка или удаление дубликата </w:t>
            </w:r>
            <w:proofErr w:type="spellStart"/>
            <w:r>
              <w:t>PhotoEditor</w:t>
            </w:r>
            <w:proofErr w:type="spellEnd"/>
            <w:r w:rsidRPr="00FB42D0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FB42D0">
              <w:rPr>
                <w:lang w:val="ru-RU"/>
              </w:rPr>
              <w:t xml:space="preserve"> может сломать </w:t>
            </w:r>
            <w:r>
              <w:t>UI</w:t>
            </w:r>
            <w:r w:rsidRPr="00FB42D0">
              <w:rPr>
                <w:lang w:val="ru-RU"/>
              </w:rPr>
              <w:t xml:space="preserve"> и генераторы.</w:t>
            </w:r>
          </w:p>
        </w:tc>
      </w:tr>
    </w:tbl>
    <w:p w14:paraId="38A42A80" w14:textId="77777777" w:rsidR="003F5886" w:rsidRPr="00FB42D0" w:rsidRDefault="003F5886">
      <w:pPr>
        <w:spacing w:after="0"/>
        <w:rPr>
          <w:lang w:val="ru-RU"/>
        </w:rPr>
      </w:pPr>
    </w:p>
    <w:p w14:paraId="0CFF3D61" w14:textId="77777777" w:rsidR="003F5886" w:rsidRPr="00FB42D0" w:rsidRDefault="00000000">
      <w:pPr>
        <w:pStyle w:val="21"/>
        <w:rPr>
          <w:lang w:val="ru-RU"/>
        </w:rPr>
      </w:pPr>
      <w:r w:rsidRPr="00FB42D0">
        <w:rPr>
          <w:rFonts w:ascii="Calibri" w:hAnsi="Calibri"/>
          <w:lang w:val="ru-RU"/>
        </w:rPr>
        <w:t xml:space="preserve">8.1. Работающий </w:t>
      </w:r>
      <w:r>
        <w:rPr>
          <w:rFonts w:ascii="Calibri" w:hAnsi="Calibri"/>
        </w:rPr>
        <w:t>production</w:t>
      </w:r>
      <w:r w:rsidRPr="00FB42D0">
        <w:rPr>
          <w:rFonts w:ascii="Calibri" w:hAnsi="Calibri"/>
          <w:lang w:val="ru-RU"/>
        </w:rPr>
        <w:t>: заказы и переводы</w:t>
      </w:r>
    </w:p>
    <w:p w14:paraId="36E273A7" w14:textId="77777777" w:rsidR="003F5886" w:rsidRDefault="00000000">
      <w:r w:rsidRPr="00FB42D0">
        <w:rPr>
          <w:color w:val="000000"/>
          <w:lang w:val="ru-RU"/>
        </w:rPr>
        <w:t xml:space="preserve">Сайт и административная редактура продолжают работать на протяжении всей миграции. </w:t>
      </w:r>
      <w:proofErr w:type="spellStart"/>
      <w:r>
        <w:rPr>
          <w:color w:val="000000"/>
        </w:rPr>
        <w:t>Однократный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экспорт</w:t>
      </w:r>
      <w:proofErr w:type="spellEnd"/>
      <w:r>
        <w:rPr>
          <w:color w:val="000000"/>
        </w:rPr>
        <w:t xml:space="preserve"> БД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переводов нельзя считать финальным переносом.</w:t>
      </w:r>
    </w:p>
    <w:p w14:paraId="287B9719" w14:textId="77777777" w:rsidR="003F5886" w:rsidRDefault="00000000">
      <w:pPr>
        <w:pStyle w:val="a0"/>
      </w:pPr>
      <w:r>
        <w:rPr>
          <w:color w:val="000000"/>
        </w:rPr>
        <w:t>До cutover legacy production остаётся system of record для заказов, платежей, чата, CRM, контента и переводов.</w:t>
      </w:r>
    </w:p>
    <w:p w14:paraId="28607439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Предпочтительный первый </w:t>
      </w:r>
      <w:r>
        <w:rPr>
          <w:color w:val="000000"/>
        </w:rPr>
        <w:t>cutover</w:t>
      </w:r>
      <w:r w:rsidRPr="00FB42D0">
        <w:rPr>
          <w:color w:val="000000"/>
          <w:lang w:val="ru-RU"/>
        </w:rPr>
        <w:t xml:space="preserve">: </w:t>
      </w:r>
      <w:r>
        <w:rPr>
          <w:color w:val="000000"/>
        </w:rPr>
        <w:t>Laravel</w:t>
      </w:r>
      <w:r w:rsidRPr="00FB42D0">
        <w:rPr>
          <w:color w:val="000000"/>
          <w:lang w:val="ru-RU"/>
        </w:rPr>
        <w:t xml:space="preserve"> 13 подключается к той же актуальной БД после только </w:t>
      </w:r>
      <w:r>
        <w:rPr>
          <w:color w:val="000000"/>
        </w:rPr>
        <w:t>additive</w:t>
      </w:r>
      <w:r w:rsidRPr="00FB42D0">
        <w:rPr>
          <w:color w:val="000000"/>
          <w:lang w:val="ru-RU"/>
        </w:rPr>
        <w:t xml:space="preserve"> и </w:t>
      </w:r>
      <w:r>
        <w:rPr>
          <w:color w:val="000000"/>
        </w:rPr>
        <w:t>backward</w:t>
      </w:r>
      <w:r w:rsidRPr="00FB42D0">
        <w:rPr>
          <w:color w:val="000000"/>
          <w:lang w:val="ru-RU"/>
        </w:rPr>
        <w:t>-</w:t>
      </w:r>
      <w:r>
        <w:rPr>
          <w:color w:val="000000"/>
        </w:rPr>
        <w:t>compatible</w:t>
      </w:r>
      <w:r w:rsidRPr="00FB42D0">
        <w:rPr>
          <w:color w:val="000000"/>
          <w:lang w:val="ru-RU"/>
        </w:rPr>
        <w:t xml:space="preserve"> изменений схемы.</w:t>
      </w:r>
    </w:p>
    <w:p w14:paraId="175775E4" w14:textId="77777777" w:rsidR="003F5886" w:rsidRPr="00FB42D0" w:rsidRDefault="00000000">
      <w:pPr>
        <w:pStyle w:val="a0"/>
        <w:rPr>
          <w:lang w:val="ru-RU"/>
        </w:rPr>
      </w:pPr>
      <w:r>
        <w:rPr>
          <w:color w:val="000000"/>
        </w:rPr>
        <w:t>Staging</w:t>
      </w:r>
      <w:r w:rsidRPr="00FB42D0">
        <w:rPr>
          <w:color w:val="000000"/>
          <w:lang w:val="ru-RU"/>
        </w:rPr>
        <w:t xml:space="preserve"> регулярно обновляется </w:t>
      </w:r>
      <w:proofErr w:type="spellStart"/>
      <w:r w:rsidRPr="00FB42D0">
        <w:rPr>
          <w:color w:val="000000"/>
          <w:lang w:val="ru-RU"/>
        </w:rPr>
        <w:t>анонимизированными</w:t>
      </w:r>
      <w:proofErr w:type="spellEnd"/>
      <w:r w:rsidRPr="00FB42D0">
        <w:rPr>
          <w:color w:val="000000"/>
          <w:lang w:val="ru-RU"/>
        </w:rPr>
        <w:t xml:space="preserve"> снимками; </w:t>
      </w:r>
      <w:r>
        <w:rPr>
          <w:color w:val="000000"/>
        </w:rPr>
        <w:t>watermark</w:t>
      </w:r>
      <w:r w:rsidRPr="00FB42D0">
        <w:rPr>
          <w:color w:val="000000"/>
          <w:lang w:val="ru-RU"/>
        </w:rPr>
        <w:t xml:space="preserve"> включает время снимка, </w:t>
      </w:r>
      <w:r>
        <w:rPr>
          <w:color w:val="000000"/>
        </w:rPr>
        <w:t>MAX</w:t>
      </w:r>
      <w:r w:rsidRPr="00FB42D0">
        <w:rPr>
          <w:color w:val="000000"/>
          <w:lang w:val="ru-RU"/>
        </w:rPr>
        <w:t>(</w:t>
      </w:r>
      <w:r>
        <w:rPr>
          <w:color w:val="000000"/>
        </w:rPr>
        <w:t>orders</w:t>
      </w:r>
      <w:r w:rsidRPr="00FB42D0">
        <w:rPr>
          <w:color w:val="000000"/>
          <w:lang w:val="ru-RU"/>
        </w:rPr>
        <w:t>.</w:t>
      </w:r>
      <w:r>
        <w:rPr>
          <w:color w:val="000000"/>
        </w:rPr>
        <w:t>id</w:t>
      </w:r>
      <w:r w:rsidRPr="00FB42D0">
        <w:rPr>
          <w:color w:val="000000"/>
          <w:lang w:val="ru-RU"/>
        </w:rPr>
        <w:t xml:space="preserve">), </w:t>
      </w:r>
      <w:r>
        <w:rPr>
          <w:color w:val="000000"/>
        </w:rPr>
        <w:t>counts</w:t>
      </w:r>
      <w:r w:rsidRPr="00FB42D0">
        <w:rPr>
          <w:color w:val="000000"/>
          <w:lang w:val="ru-RU"/>
        </w:rPr>
        <w:t xml:space="preserve"> и </w:t>
      </w:r>
      <w:r>
        <w:rPr>
          <w:color w:val="000000"/>
        </w:rPr>
        <w:t>hashes</w:t>
      </w:r>
      <w:r w:rsidRPr="00FB42D0">
        <w:rPr>
          <w:color w:val="000000"/>
          <w:lang w:val="ru-RU"/>
        </w:rPr>
        <w:t xml:space="preserve"> переводов по </w:t>
      </w:r>
      <w:r>
        <w:rPr>
          <w:color w:val="000000"/>
        </w:rPr>
        <w:t>locale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table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column</w:t>
      </w:r>
      <w:r w:rsidRPr="00FB42D0">
        <w:rPr>
          <w:color w:val="000000"/>
          <w:lang w:val="ru-RU"/>
        </w:rPr>
        <w:t>.</w:t>
      </w:r>
    </w:p>
    <w:p w14:paraId="115274BD" w14:textId="77777777" w:rsidR="003F5886" w:rsidRDefault="00000000">
      <w:pPr>
        <w:pStyle w:val="a0"/>
      </w:pPr>
      <w:r w:rsidRPr="00FB42D0">
        <w:rPr>
          <w:color w:val="000000"/>
          <w:lang w:val="ru-RU"/>
        </w:rPr>
        <w:t xml:space="preserve">Для каждого </w:t>
      </w:r>
      <w:r>
        <w:rPr>
          <w:color w:val="000000"/>
        </w:rPr>
        <w:t>Voyager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Filament</w:t>
      </w:r>
      <w:r w:rsidRPr="00FB42D0">
        <w:rPr>
          <w:color w:val="000000"/>
          <w:lang w:val="ru-RU"/>
        </w:rPr>
        <w:t xml:space="preserve"> модуля назначается один </w:t>
      </w:r>
      <w:r>
        <w:rPr>
          <w:color w:val="000000"/>
        </w:rPr>
        <w:t>write</w:t>
      </w:r>
      <w:r w:rsidRPr="00FB42D0">
        <w:rPr>
          <w:color w:val="000000"/>
          <w:lang w:val="ru-RU"/>
        </w:rPr>
        <w:t>-</w:t>
      </w:r>
      <w:r>
        <w:rPr>
          <w:color w:val="000000"/>
        </w:rPr>
        <w:t>owner</w:t>
      </w:r>
      <w:r w:rsidRPr="00FB42D0">
        <w:rPr>
          <w:color w:val="000000"/>
          <w:lang w:val="ru-RU"/>
        </w:rPr>
        <w:t xml:space="preserve">. </w:t>
      </w:r>
      <w:r>
        <w:rPr>
          <w:color w:val="000000"/>
        </w:rPr>
        <w:t>Второй интерфейс работает read-only, включая translations, base English fields, slugs, ordering и SEO.</w:t>
      </w:r>
    </w:p>
    <w:p w14:paraId="23552006" w14:textId="77777777" w:rsidR="003F5886" w:rsidRDefault="00000000">
      <w:pPr>
        <w:pStyle w:val="a0"/>
      </w:pPr>
      <w:r>
        <w:rPr>
          <w:color w:val="000000"/>
        </w:rPr>
        <w:t>Delta reconciliation учитывает не только новые строки, но update/delete существующих orders и translations, payment references, attachments и изменения родительского контента.</w:t>
      </w:r>
    </w:p>
    <w:p w14:paraId="13BA43D9" w14:textId="77777777" w:rsidR="003F5886" w:rsidRPr="00FB42D0" w:rsidRDefault="00000000">
      <w:pPr>
        <w:pStyle w:val="a0"/>
        <w:rPr>
          <w:lang w:val="ru-RU"/>
        </w:rPr>
      </w:pPr>
      <w:r>
        <w:rPr>
          <w:color w:val="000000"/>
        </w:rPr>
        <w:t>Payment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callback</w:t>
      </w:r>
      <w:r w:rsidRPr="00FB42D0">
        <w:rPr>
          <w:color w:val="000000"/>
          <w:lang w:val="ru-RU"/>
        </w:rPr>
        <w:t xml:space="preserve"> и </w:t>
      </w:r>
      <w:r>
        <w:rPr>
          <w:color w:val="000000"/>
        </w:rPr>
        <w:t>CRM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webhook</w:t>
      </w:r>
      <w:r w:rsidRPr="00FB42D0">
        <w:rPr>
          <w:color w:val="000000"/>
          <w:lang w:val="ru-RU"/>
        </w:rPr>
        <w:t xml:space="preserve"> всегда имеют активного владельца, используют общий </w:t>
      </w:r>
      <w:r>
        <w:rPr>
          <w:color w:val="000000"/>
        </w:rPr>
        <w:t>dedupe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domain</w:t>
      </w:r>
      <w:r w:rsidRPr="00FB42D0">
        <w:rPr>
          <w:color w:val="000000"/>
          <w:lang w:val="ru-RU"/>
        </w:rPr>
        <w:t xml:space="preserve"> и переключаются атомарно.</w:t>
      </w:r>
    </w:p>
    <w:p w14:paraId="6BC9A21D" w14:textId="77777777" w:rsidR="003F5886" w:rsidRPr="00FB42D0" w:rsidRDefault="00000000">
      <w:pPr>
        <w:pStyle w:val="a0"/>
        <w:rPr>
          <w:lang w:val="ru-RU"/>
        </w:rPr>
      </w:pPr>
      <w:r>
        <w:rPr>
          <w:color w:val="000000"/>
        </w:rPr>
        <w:t>Rollback</w:t>
      </w:r>
      <w:r w:rsidRPr="00FB42D0">
        <w:rPr>
          <w:color w:val="000000"/>
          <w:lang w:val="ru-RU"/>
        </w:rPr>
        <w:t xml:space="preserve"> возвращает старую версию приложения к актуальной БД; старый </w:t>
      </w:r>
      <w:r>
        <w:rPr>
          <w:color w:val="000000"/>
        </w:rPr>
        <w:t>backup</w:t>
      </w:r>
      <w:r w:rsidRPr="00FB42D0">
        <w:rPr>
          <w:color w:val="000000"/>
          <w:lang w:val="ru-RU"/>
        </w:rPr>
        <w:t xml:space="preserve"> нельзя разворачивать поверх заказов и переводов, появившихся после его создания.</w:t>
      </w:r>
    </w:p>
    <w:p w14:paraId="315D1AE9" w14:textId="77777777" w:rsidR="003F5886" w:rsidRDefault="00000000">
      <w:pPr>
        <w:pStyle w:val="1"/>
      </w:pPr>
      <w:r>
        <w:lastRenderedPageBreak/>
        <w:t xml:space="preserve">9.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, backup и rollback</w:t>
      </w:r>
    </w:p>
    <w:p w14:paraId="5BDE3788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Первый </w:t>
      </w:r>
      <w:r>
        <w:rPr>
          <w:color w:val="000000"/>
        </w:rPr>
        <w:t>target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release</w:t>
      </w:r>
      <w:r w:rsidRPr="00FB42D0">
        <w:rPr>
          <w:color w:val="000000"/>
          <w:lang w:val="ru-RU"/>
        </w:rPr>
        <w:t xml:space="preserve"> работает с прежней схемой; изменения только </w:t>
      </w:r>
      <w:r>
        <w:rPr>
          <w:color w:val="000000"/>
        </w:rPr>
        <w:t>additive</w:t>
      </w:r>
      <w:r w:rsidRPr="00FB42D0">
        <w:rPr>
          <w:color w:val="000000"/>
          <w:lang w:val="ru-RU"/>
        </w:rPr>
        <w:t xml:space="preserve">. Новые </w:t>
      </w:r>
      <w:r>
        <w:rPr>
          <w:color w:val="000000"/>
        </w:rPr>
        <w:t>production</w:t>
      </w:r>
      <w:r w:rsidRPr="00FB42D0">
        <w:rPr>
          <w:color w:val="000000"/>
          <w:lang w:val="ru-RU"/>
        </w:rPr>
        <w:t xml:space="preserve">-заказы и переводы продолжают поступать, поэтому перед и после переключения обязательна </w:t>
      </w:r>
      <w:r>
        <w:rPr>
          <w:color w:val="000000"/>
        </w:rPr>
        <w:t>delta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reconciliation</w:t>
      </w:r>
      <w:r w:rsidRPr="00FB42D0">
        <w:rPr>
          <w:color w:val="000000"/>
          <w:lang w:val="ru-RU"/>
        </w:rPr>
        <w:t>.</w:t>
      </w:r>
    </w:p>
    <w:p w14:paraId="770542E8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До любых </w:t>
      </w:r>
      <w:r>
        <w:rPr>
          <w:color w:val="000000"/>
        </w:rPr>
        <w:t>migrations</w:t>
      </w:r>
      <w:r w:rsidRPr="00FB42D0">
        <w:rPr>
          <w:color w:val="000000"/>
          <w:lang w:val="ru-RU"/>
        </w:rPr>
        <w:t xml:space="preserve">: согласованный </w:t>
      </w:r>
      <w:r>
        <w:rPr>
          <w:color w:val="000000"/>
        </w:rPr>
        <w:t>consistent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dump</w:t>
      </w:r>
      <w:r w:rsidRPr="00FB42D0">
        <w:rPr>
          <w:color w:val="000000"/>
          <w:lang w:val="ru-RU"/>
        </w:rPr>
        <w:t xml:space="preserve">, </w:t>
      </w:r>
      <w:r>
        <w:rPr>
          <w:color w:val="000000"/>
        </w:rPr>
        <w:t>snapshot</w:t>
      </w:r>
      <w:r w:rsidRPr="00FB42D0">
        <w:rPr>
          <w:color w:val="000000"/>
          <w:lang w:val="ru-RU"/>
        </w:rPr>
        <w:t xml:space="preserve"> всех </w:t>
      </w:r>
      <w:r>
        <w:rPr>
          <w:color w:val="000000"/>
        </w:rPr>
        <w:t>uploads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PDF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labels</w:t>
      </w:r>
      <w:r w:rsidRPr="00FB42D0">
        <w:rPr>
          <w:color w:val="000000"/>
          <w:lang w:val="ru-RU"/>
        </w:rPr>
        <w:t xml:space="preserve">, </w:t>
      </w:r>
      <w:r>
        <w:rPr>
          <w:color w:val="000000"/>
        </w:rPr>
        <w:t>off</w:t>
      </w:r>
      <w:r w:rsidRPr="00FB42D0">
        <w:rPr>
          <w:color w:val="000000"/>
          <w:lang w:val="ru-RU"/>
        </w:rPr>
        <w:t>-</w:t>
      </w:r>
      <w:r>
        <w:rPr>
          <w:color w:val="000000"/>
        </w:rPr>
        <w:t>host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encrypted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copy</w:t>
      </w:r>
      <w:r w:rsidRPr="00FB42D0">
        <w:rPr>
          <w:color w:val="000000"/>
          <w:lang w:val="ru-RU"/>
        </w:rPr>
        <w:t xml:space="preserve"> и успешное восстановление.</w:t>
      </w:r>
    </w:p>
    <w:p w14:paraId="1FE4AAB4" w14:textId="77777777" w:rsidR="003F5886" w:rsidRDefault="00000000">
      <w:pPr>
        <w:pStyle w:val="a0"/>
      </w:pPr>
      <w:proofErr w:type="spellStart"/>
      <w:r>
        <w:rPr>
          <w:color w:val="000000"/>
        </w:rPr>
        <w:t>Сверки</w:t>
      </w:r>
      <w:proofErr w:type="spellEnd"/>
      <w:r>
        <w:rPr>
          <w:color w:val="000000"/>
        </w:rPr>
        <w:t>: exact counts/MAX(id), status/payment/locale/role distributions, orphans, duplicates, attachment hashes и 100 контрольных orders.</w:t>
      </w:r>
    </w:p>
    <w:p w14:paraId="22758EF0" w14:textId="77777777" w:rsidR="003F5886" w:rsidRDefault="00000000">
      <w:pPr>
        <w:pStyle w:val="a0"/>
      </w:pPr>
      <w:r>
        <w:rPr>
          <w:color w:val="000000"/>
        </w:rPr>
        <w:t>Новые индексы — только после EXPLAIN на production-like copy и оценки lock/disk window.</w:t>
      </w:r>
    </w:p>
    <w:p w14:paraId="12F954F9" w14:textId="77777777" w:rsidR="003F5886" w:rsidRDefault="00000000">
      <w:pPr>
        <w:pStyle w:val="a0"/>
      </w:pPr>
      <w:r>
        <w:rPr>
          <w:color w:val="000000"/>
        </w:rPr>
        <w:t>Destructive schema changes запрещены до окончания rollback window.</w:t>
      </w:r>
    </w:p>
    <w:p w14:paraId="023D8863" w14:textId="77777777" w:rsidR="003F5886" w:rsidRDefault="00000000">
      <w:pPr>
        <w:pStyle w:val="21"/>
      </w:pPr>
      <w:r>
        <w:t>Критерии немедленной остановки</w:t>
      </w:r>
    </w:p>
    <w:p w14:paraId="0DA5ECB9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Изменились </w:t>
      </w:r>
      <w:r>
        <w:rPr>
          <w:color w:val="000000"/>
        </w:rPr>
        <w:t>orders</w:t>
      </w:r>
      <w:r w:rsidRPr="00FB42D0">
        <w:rPr>
          <w:color w:val="000000"/>
          <w:lang w:val="ru-RU"/>
        </w:rPr>
        <w:t>.</w:t>
      </w:r>
      <w:r>
        <w:rPr>
          <w:color w:val="000000"/>
        </w:rPr>
        <w:t>id</w:t>
      </w:r>
      <w:r w:rsidRPr="00FB42D0">
        <w:rPr>
          <w:color w:val="000000"/>
          <w:lang w:val="ru-RU"/>
        </w:rPr>
        <w:t xml:space="preserve">, </w:t>
      </w:r>
      <w:r>
        <w:rPr>
          <w:color w:val="000000"/>
        </w:rPr>
        <w:t>lead</w:t>
      </w:r>
      <w:r w:rsidRPr="00FB42D0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FB42D0">
        <w:rPr>
          <w:color w:val="000000"/>
          <w:lang w:val="ru-RU"/>
        </w:rPr>
        <w:t xml:space="preserve"> или строковые статусы.</w:t>
      </w:r>
    </w:p>
    <w:p w14:paraId="317735E0" w14:textId="77777777" w:rsidR="003F5886" w:rsidRDefault="00000000">
      <w:pPr>
        <w:pStyle w:val="a0"/>
      </w:pPr>
      <w:proofErr w:type="spellStart"/>
      <w:r>
        <w:rPr>
          <w:color w:val="000000"/>
        </w:rPr>
        <w:t>Возник</w:t>
      </w:r>
      <w:proofErr w:type="spellEnd"/>
      <w:r>
        <w:rPr>
          <w:color w:val="000000"/>
        </w:rPr>
        <w:t xml:space="preserve"> duplicate charge/payment transition </w:t>
      </w:r>
      <w:proofErr w:type="spellStart"/>
      <w:r>
        <w:rPr>
          <w:color w:val="000000"/>
        </w:rPr>
        <w:t>либо</w:t>
      </w:r>
      <w:proofErr w:type="spellEnd"/>
      <w:r>
        <w:rPr>
          <w:color w:val="000000"/>
        </w:rPr>
        <w:t xml:space="preserve"> потеря callback.</w:t>
      </w:r>
    </w:p>
    <w:p w14:paraId="455A937D" w14:textId="77777777" w:rsidR="003F5886" w:rsidRDefault="00000000">
      <w:pPr>
        <w:pStyle w:val="a0"/>
      </w:pPr>
      <w:r>
        <w:rPr>
          <w:color w:val="000000"/>
        </w:rPr>
        <w:t>Потеряны chat messages, attachments, translations или locale URLs.</w:t>
      </w:r>
    </w:p>
    <w:p w14:paraId="3ED8F655" w14:textId="77777777" w:rsidR="003F5886" w:rsidRPr="00FB42D0" w:rsidRDefault="00000000">
      <w:pPr>
        <w:pStyle w:val="a0"/>
        <w:rPr>
          <w:lang w:val="ru-RU"/>
        </w:rPr>
      </w:pPr>
      <w:r>
        <w:rPr>
          <w:color w:val="000000"/>
        </w:rPr>
        <w:t>Filament</w:t>
      </w:r>
      <w:r w:rsidRPr="00FB42D0">
        <w:rPr>
          <w:color w:val="000000"/>
          <w:lang w:val="ru-RU"/>
        </w:rPr>
        <w:t xml:space="preserve"> расширил права хотя бы одной роли.</w:t>
      </w:r>
    </w:p>
    <w:p w14:paraId="246EDF24" w14:textId="77777777" w:rsidR="003F5886" w:rsidRPr="00FB42D0" w:rsidRDefault="00000000">
      <w:pPr>
        <w:pStyle w:val="a0"/>
        <w:rPr>
          <w:lang w:val="ru-RU"/>
        </w:rPr>
      </w:pPr>
      <w:r>
        <w:rPr>
          <w:color w:val="000000"/>
        </w:rPr>
        <w:t>SA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events</w:t>
      </w:r>
      <w:r w:rsidRPr="00FB42D0">
        <w:rPr>
          <w:color w:val="000000"/>
          <w:lang w:val="ru-RU"/>
        </w:rPr>
        <w:t xml:space="preserve"> теряются/дублируются; </w:t>
      </w:r>
      <w:r>
        <w:rPr>
          <w:color w:val="000000"/>
        </w:rPr>
        <w:t>queue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age</w:t>
      </w:r>
      <w:r w:rsidRPr="00FB42D0">
        <w:rPr>
          <w:color w:val="000000"/>
          <w:lang w:val="ru-RU"/>
        </w:rPr>
        <w:t>/5</w:t>
      </w:r>
      <w:r>
        <w:rPr>
          <w:color w:val="000000"/>
        </w:rPr>
        <w:t>xx</w:t>
      </w:r>
      <w:r w:rsidRPr="00FB42D0">
        <w:rPr>
          <w:color w:val="000000"/>
          <w:lang w:val="ru-RU"/>
        </w:rPr>
        <w:t>/</w:t>
      </w:r>
      <w:r>
        <w:rPr>
          <w:color w:val="000000"/>
        </w:rPr>
        <w:t>DB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locks</w:t>
      </w:r>
      <w:r w:rsidRPr="00FB42D0">
        <w:rPr>
          <w:color w:val="000000"/>
          <w:lang w:val="ru-RU"/>
        </w:rPr>
        <w:t xml:space="preserve"> превышают согласованный порог.</w:t>
      </w:r>
    </w:p>
    <w:p w14:paraId="4C732DC3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color w:val="000000"/>
          <w:lang w:val="ru-RU"/>
        </w:rPr>
        <w:t xml:space="preserve">Не удаётся вернуть предыдущий </w:t>
      </w:r>
      <w:r>
        <w:rPr>
          <w:color w:val="000000"/>
        </w:rPr>
        <w:t>release</w:t>
      </w:r>
      <w:r w:rsidRPr="00FB42D0">
        <w:rPr>
          <w:color w:val="000000"/>
          <w:lang w:val="ru-RU"/>
        </w:rPr>
        <w:t xml:space="preserve"> или восстановить </w:t>
      </w:r>
      <w:r>
        <w:rPr>
          <w:color w:val="000000"/>
        </w:rPr>
        <w:t>backup</w:t>
      </w:r>
      <w:r w:rsidRPr="00FB42D0">
        <w:rPr>
          <w:color w:val="000000"/>
          <w:lang w:val="ru-RU"/>
        </w:rPr>
        <w:t>.</w:t>
      </w:r>
    </w:p>
    <w:p w14:paraId="79AF68D4" w14:textId="77777777" w:rsidR="003F5886" w:rsidRDefault="00000000">
      <w:pPr>
        <w:pStyle w:val="1"/>
      </w:pPr>
      <w:r>
        <w:t>10. Стратегия тестирования и приёмки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3F5886" w14:paraId="2DD05E4B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88CC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Контур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D6A5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Обязательный минимум</w:t>
            </w:r>
          </w:p>
        </w:tc>
      </w:tr>
      <w:tr w:rsidR="003F5886" w14:paraId="69C3665E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41BB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Orders/checkout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7EA5" w14:textId="77777777" w:rsidR="003F5886" w:rsidRDefault="00000000">
            <w:r>
              <w:rPr>
                <w:color w:val="000000"/>
                <w:sz w:val="19"/>
              </w:rPr>
              <w:t>Golden fixtures всех products, discounts и server delivery quote; Venipak point snapshot/XML/replay; uploads; double submit</w:t>
            </w:r>
          </w:p>
        </w:tc>
      </w:tr>
      <w:tr w:rsidR="003F5886" w14:paraId="7D554875" w14:textId="77777777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09AE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Statuses/CRM</w:t>
            </w:r>
          </w:p>
        </w:tc>
        <w:tc>
          <w:tcPr>
            <w:tcW w:w="7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106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Все семь transitions, timestamps, mail/SA effects, lead_id</w:t>
            </w:r>
          </w:p>
        </w:tc>
      </w:tr>
      <w:tr w:rsidR="003F5886" w14:paraId="4BC5A9A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B92C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Payments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B2D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Signature, replay, concurrency, amount/currency, reconciliation</w:t>
            </w:r>
          </w:p>
        </w:tc>
      </w:tr>
      <w:tr w:rsidR="003F5886" w14:paraId="2A030100" w14:textId="77777777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7E0B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Chat/files</w:t>
            </w:r>
          </w:p>
        </w:tc>
        <w:tc>
          <w:tcPr>
            <w:tcW w:w="7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62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Directions, order ownership, read flags, duplicate, MIME/decode/size, traversal, base64/SVG, rename failpoints, private PDF и SA SSRF</w:t>
            </w:r>
          </w:p>
        </w:tc>
      </w:tr>
      <w:tr w:rsidR="003F5886" w14:paraId="4E30774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2B73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Languages/SEO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BB6F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7 locales, 64 779 rows, fallback, URLs, 550 redirects</w:t>
            </w:r>
          </w:p>
        </w:tc>
      </w:tr>
      <w:tr w:rsidR="003F5886" w14:paraId="12C0E446" w14:textId="77777777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A6FB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Filament</w:t>
            </w:r>
          </w:p>
        </w:tc>
        <w:tc>
          <w:tcPr>
            <w:tcW w:w="7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B52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133-module parity и 8-role matrix</w:t>
            </w:r>
          </w:p>
        </w:tc>
      </w:tr>
      <w:tr w:rsidR="003F5886" w14:paraId="2D93385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FBC5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Background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59BC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Queue retry/fail/restart; scheduler timezone/locks</w:t>
            </w:r>
          </w:p>
        </w:tc>
      </w:tr>
      <w:tr w:rsidR="003F5886" w14:paraId="20C8FD34" w14:textId="77777777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5B6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Non-functional</w:t>
            </w:r>
          </w:p>
        </w:tc>
        <w:tc>
          <w:tcPr>
            <w:tcW w:w="7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051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Security, p95/load, backup restore, rollback rehearsal</w:t>
            </w:r>
          </w:p>
        </w:tc>
      </w:tr>
    </w:tbl>
    <w:p w14:paraId="59A6700F" w14:textId="77777777" w:rsidR="003F5886" w:rsidRDefault="003F5886">
      <w:pPr>
        <w:spacing w:after="0"/>
      </w:pPr>
    </w:p>
    <w:p w14:paraId="6125C3D1" w14:textId="77777777" w:rsidR="003F5886" w:rsidRPr="00FB42D0" w:rsidRDefault="00000000">
      <w:pPr>
        <w:rPr>
          <w:lang w:val="ru-RU"/>
        </w:rPr>
      </w:pPr>
      <w:r w:rsidRPr="00FB42D0">
        <w:rPr>
          <w:color w:val="000000"/>
          <w:lang w:val="ru-RU"/>
        </w:rPr>
        <w:t xml:space="preserve">Критический принцип: одинаковые </w:t>
      </w:r>
      <w:r>
        <w:rPr>
          <w:color w:val="000000"/>
        </w:rPr>
        <w:t>fixtures</w:t>
      </w:r>
      <w:r w:rsidRPr="00FB42D0">
        <w:rPr>
          <w:color w:val="000000"/>
          <w:lang w:val="ru-RU"/>
        </w:rPr>
        <w:t xml:space="preserve"> запускаются на </w:t>
      </w:r>
      <w:r>
        <w:rPr>
          <w:color w:val="000000"/>
        </w:rPr>
        <w:t>Laravel</w:t>
      </w:r>
      <w:r w:rsidRPr="00FB42D0">
        <w:rPr>
          <w:color w:val="000000"/>
          <w:lang w:val="ru-RU"/>
        </w:rPr>
        <w:t xml:space="preserve"> 6 и </w:t>
      </w:r>
      <w:r>
        <w:rPr>
          <w:color w:val="000000"/>
        </w:rPr>
        <w:t>Laravel</w:t>
      </w:r>
      <w:r w:rsidRPr="00FB42D0">
        <w:rPr>
          <w:color w:val="000000"/>
          <w:lang w:val="ru-RU"/>
        </w:rPr>
        <w:t xml:space="preserve"> 13. Любое различие либо исправляется, либо заносится в согласованный </w:t>
      </w:r>
      <w:r>
        <w:rPr>
          <w:color w:val="000000"/>
        </w:rPr>
        <w:t>allowlist</w:t>
      </w:r>
      <w:r w:rsidRPr="00FB42D0">
        <w:rPr>
          <w:color w:val="000000"/>
          <w:lang w:val="ru-RU"/>
        </w:rPr>
        <w:t xml:space="preserve"> с бизнес-подтверждением.</w:t>
      </w:r>
    </w:p>
    <w:p w14:paraId="00D61700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303D07F5" w14:textId="77777777" w:rsidR="003F5886" w:rsidRDefault="00000000">
      <w:pPr>
        <w:pStyle w:val="1"/>
      </w:pPr>
      <w:r>
        <w:lastRenderedPageBreak/>
        <w:t xml:space="preserve">11. </w:t>
      </w:r>
      <w:proofErr w:type="spellStart"/>
      <w:r>
        <w:t>Десять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опасных</w:t>
      </w:r>
      <w:proofErr w:type="spellEnd"/>
      <w:r>
        <w:t xml:space="preserve"> </w:t>
      </w:r>
      <w:proofErr w:type="spellStart"/>
      <w:r>
        <w:t>участков</w:t>
      </w:r>
      <w:proofErr w:type="spellEnd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900"/>
        <w:gridCol w:w="3100"/>
        <w:gridCol w:w="3860"/>
      </w:tblGrid>
      <w:tr w:rsidR="003F5886" w14:paraId="4CF59E05" w14:textId="77777777">
        <w:trPr>
          <w:cantSplit/>
          <w:tblHeader/>
        </w:trPr>
        <w:tc>
          <w:tcPr>
            <w:tcW w:w="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1B3F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№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0BAC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Участок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CE7F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Последствие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8386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Контроль</w:t>
            </w:r>
          </w:p>
        </w:tc>
      </w:tr>
      <w:tr w:rsidR="003F5886" w14:paraId="77FD624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06D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954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orders.id / статусы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054A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 xml:space="preserve">Потеря связности </w:t>
            </w:r>
            <w:r>
              <w:rPr>
                <w:color w:val="000000"/>
                <w:sz w:val="17"/>
              </w:rPr>
              <w:t>CRM</w:t>
            </w:r>
            <w:r w:rsidRPr="00FB42D0">
              <w:rPr>
                <w:color w:val="000000"/>
                <w:sz w:val="17"/>
                <w:lang w:val="ru-RU"/>
              </w:rPr>
              <w:t xml:space="preserve"> и истории заказа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8D5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Same schema; invariant tests; stop/restore</w:t>
            </w:r>
          </w:p>
        </w:tc>
      </w:tr>
      <w:tr w:rsidR="003F5886" w14:paraId="25892DE8" w14:textId="77777777">
        <w:trPr>
          <w:cantSplit/>
        </w:trPr>
        <w:tc>
          <w:tcPr>
            <w:tcW w:w="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318E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06D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PayPal/Paysera callback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B31B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 xml:space="preserve">Повторное списание или неверный </w:t>
            </w:r>
            <w:r>
              <w:rPr>
                <w:color w:val="000000"/>
                <w:sz w:val="17"/>
              </w:rPr>
              <w:t>payment</w:t>
            </w:r>
            <w:r w:rsidRPr="00FB42D0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state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11CF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Receipt idempotency; signature; reconciliation</w:t>
            </w:r>
          </w:p>
        </w:tc>
      </w:tr>
      <w:tr w:rsidR="003F5886" w14:paraId="4F6D93F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F2D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594E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SA webhooks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E372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>Дубли/потеря сообщений и статусов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6BA7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Unique claim; transaction; outbox</w:t>
            </w:r>
          </w:p>
        </w:tc>
      </w:tr>
      <w:tr w:rsidR="003F5886" w14:paraId="5ADFDFB6" w14:textId="77777777">
        <w:trPr>
          <w:cantSplit/>
        </w:trPr>
        <w:tc>
          <w:tcPr>
            <w:tcW w:w="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9B0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917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Переводы/URL/SEO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835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Массовые 404 и потеря контента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2C7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Сохранить rows; crawl manifest; 301 parity</w:t>
            </w:r>
          </w:p>
        </w:tc>
      </w:tr>
      <w:tr w:rsidR="003F5886" w14:paraId="4FB9F3E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424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6C9D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Filament permissions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C68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Несанкционированный доступ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473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Deny-by-default; 8-role matrix</w:t>
            </w:r>
          </w:p>
        </w:tc>
      </w:tr>
      <w:tr w:rsidR="003F5886" w14:paraId="26D4C017" w14:textId="77777777">
        <w:trPr>
          <w:cantSplit/>
        </w:trPr>
        <w:tc>
          <w:tcPr>
            <w:tcW w:w="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C67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FCD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Files/Flysystem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27EE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>Потеря/перезапись файлов или публичная утечка счета/вложения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CA4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Private classification; hash corpus; two-phase move; artifact receipt</w:t>
            </w:r>
          </w:p>
        </w:tc>
      </w:tr>
      <w:tr w:rsidR="003F5886" w14:paraId="3699EE5F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F1F8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991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PayPal SDK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446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Неподдерживаемая target dependency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E19D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Adapter spike; official source; legacy isolation</w:t>
            </w:r>
          </w:p>
        </w:tc>
      </w:tr>
      <w:tr w:rsidR="003F5886" w14:paraId="78F86AB1" w14:textId="77777777">
        <w:trPr>
          <w:cantSplit/>
        </w:trPr>
        <w:tc>
          <w:tcPr>
            <w:tcW w:w="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7E0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2312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Uploads/media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306C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XSS/malware/IDOR, image bomb или обход лимита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72A0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Real MIME/decode; aggregate limits; quarantine; private storage</w:t>
            </w:r>
          </w:p>
        </w:tc>
      </w:tr>
      <w:tr w:rsidR="003F5886" w14:paraId="459D781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113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7F9C" w14:textId="77777777" w:rsidR="003F5886" w:rsidRDefault="00000000">
            <w:r>
              <w:rPr>
                <w:color w:val="000000"/>
                <w:sz w:val="17"/>
              </w:rPr>
              <w:t>Secrets/default keys, включая Venipak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526B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color w:val="000000"/>
                <w:sz w:val="17"/>
                <w:lang w:val="ru-RU"/>
              </w:rPr>
              <w:t xml:space="preserve">Компрометация интеграций и </w:t>
            </w:r>
            <w:r>
              <w:rPr>
                <w:color w:val="000000"/>
                <w:sz w:val="17"/>
              </w:rPr>
              <w:t>outbound</w:t>
            </w:r>
            <w:r w:rsidRPr="00FB42D0">
              <w:rPr>
                <w:color w:val="000000"/>
                <w:sz w:val="17"/>
                <w:lang w:val="ru-RU"/>
              </w:rPr>
              <w:t xml:space="preserve"> на неверный </w:t>
            </w:r>
            <w:r>
              <w:rPr>
                <w:color w:val="000000"/>
                <w:sz w:val="17"/>
              </w:rPr>
              <w:t>host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CF68" w14:textId="77777777" w:rsidR="003F5886" w:rsidRDefault="00000000">
            <w:proofErr w:type="spellStart"/>
            <w:r>
              <w:rPr>
                <w:color w:val="000000"/>
                <w:sz w:val="17"/>
              </w:rPr>
              <w:t>Немедленная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ротация</w:t>
            </w:r>
            <w:proofErr w:type="spellEnd"/>
            <w:r>
              <w:rPr>
                <w:color w:val="000000"/>
                <w:sz w:val="17"/>
              </w:rPr>
              <w:t>; secret manager; no defaults; sandbox/live и host gate</w:t>
            </w:r>
          </w:p>
        </w:tc>
      </w:tr>
      <w:tr w:rsidR="003F5886" w14:paraId="57E5D358" w14:textId="77777777">
        <w:trPr>
          <w:cantSplit/>
        </w:trPr>
        <w:tc>
          <w:tcPr>
            <w:tcW w:w="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C8E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ACD2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Неизвестный production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AD8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Нереализуемый cutover/rollback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31EB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Inventory + restore drill до даты релиза</w:t>
            </w:r>
          </w:p>
        </w:tc>
      </w:tr>
    </w:tbl>
    <w:p w14:paraId="26E9C20B" w14:textId="77777777" w:rsidR="003F5886" w:rsidRDefault="003F5886">
      <w:pPr>
        <w:spacing w:after="0"/>
      </w:pPr>
    </w:p>
    <w:p w14:paraId="68832802" w14:textId="13946954" w:rsidR="003F5886" w:rsidRDefault="00000000">
      <w:pPr>
        <w:pStyle w:val="1"/>
      </w:pPr>
      <w:r>
        <w:t>1</w:t>
      </w:r>
      <w:r w:rsidR="00766445">
        <w:rPr>
          <w:lang w:val="ru-RU"/>
        </w:rPr>
        <w:t>2</w:t>
      </w:r>
      <w:r>
        <w:t>. Следующий этап после утверждения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F5886" w14:paraId="2054683A" w14:textId="77777777">
        <w:trPr>
          <w:cantSplit/>
          <w:tblHeader/>
        </w:trPr>
        <w:tc>
          <w:tcPr>
            <w:tcW w:w="9360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BDB4" w14:textId="77777777" w:rsidR="003F5886" w:rsidRDefault="00000000">
            <w:pPr>
              <w:spacing w:after="0"/>
            </w:pPr>
            <w:r w:rsidRPr="00FB42D0">
              <w:rPr>
                <w:b/>
                <w:color w:val="7A5A00"/>
                <w:lang w:val="ru-RU"/>
              </w:rPr>
              <w:t xml:space="preserve">Рекомендуемый старт: </w:t>
            </w:r>
            <w:r w:rsidRPr="00FB42D0">
              <w:rPr>
                <w:color w:val="000000"/>
                <w:lang w:val="ru-RU"/>
              </w:rPr>
              <w:t xml:space="preserve">Не устанавливать </w:t>
            </w:r>
            <w:r>
              <w:rPr>
                <w:color w:val="000000"/>
              </w:rPr>
              <w:t>Laravel</w:t>
            </w:r>
            <w:r w:rsidRPr="00FB42D0">
              <w:rPr>
                <w:color w:val="000000"/>
                <w:lang w:val="ru-RU"/>
              </w:rPr>
              <w:t xml:space="preserve"> 13 и </w:t>
            </w:r>
            <w:r>
              <w:rPr>
                <w:color w:val="000000"/>
              </w:rPr>
              <w:t>Filament</w:t>
            </w:r>
            <w:r w:rsidRPr="00FB42D0">
              <w:rPr>
                <w:color w:val="000000"/>
                <w:lang w:val="ru-RU"/>
              </w:rPr>
              <w:t xml:space="preserve"> первым действием. </w:t>
            </w:r>
            <w:r>
              <w:rPr>
                <w:color w:val="000000"/>
              </w:rPr>
              <w:t>Начать с AUD-001/AUD-002/TST-001: production inventory, устранение baseline route failure и characterization tests для orders/status/chat/payment callbacks. Параллельно провести backup restore drill.</w:t>
            </w:r>
          </w:p>
        </w:tc>
      </w:tr>
    </w:tbl>
    <w:p w14:paraId="612F37A2" w14:textId="77777777" w:rsidR="003F5886" w:rsidRDefault="003F5886">
      <w:pPr>
        <w:spacing w:after="0"/>
      </w:pPr>
    </w:p>
    <w:p w14:paraId="6B763563" w14:textId="77777777" w:rsidR="003F5886" w:rsidRDefault="00000000">
      <w:pPr>
        <w:pStyle w:val="a"/>
        <w:numPr>
          <w:ilvl w:val="0"/>
          <w:numId w:val="11"/>
        </w:numPr>
      </w:pPr>
      <w:r>
        <w:rPr>
          <w:color w:val="000000"/>
        </w:rPr>
        <w:t>Назначить владельцев: Business/CRM/Content/Finance/QA/DevOps.</w:t>
      </w:r>
    </w:p>
    <w:p w14:paraId="30EB1A9D" w14:textId="77777777" w:rsidR="003F5886" w:rsidRPr="00FB42D0" w:rsidRDefault="00000000">
      <w:pPr>
        <w:pStyle w:val="a"/>
        <w:numPr>
          <w:ilvl w:val="0"/>
          <w:numId w:val="11"/>
        </w:numPr>
        <w:rPr>
          <w:lang w:val="ru-RU"/>
        </w:rPr>
      </w:pPr>
      <w:r w:rsidRPr="00FB42D0">
        <w:rPr>
          <w:color w:val="000000"/>
          <w:lang w:val="ru-RU"/>
        </w:rPr>
        <w:t>Согласовать инварианты, семь языков и перечень 133 модулей.</w:t>
      </w:r>
    </w:p>
    <w:p w14:paraId="4668D86B" w14:textId="77777777" w:rsidR="003F5886" w:rsidRPr="00FB42D0" w:rsidRDefault="00000000">
      <w:pPr>
        <w:pStyle w:val="a"/>
        <w:numPr>
          <w:ilvl w:val="0"/>
          <w:numId w:val="11"/>
        </w:numPr>
        <w:rPr>
          <w:lang w:val="ru-RU"/>
        </w:rPr>
      </w:pPr>
      <w:r w:rsidRPr="00FB42D0">
        <w:rPr>
          <w:color w:val="000000"/>
          <w:lang w:val="ru-RU"/>
        </w:rPr>
        <w:t xml:space="preserve">Получить обезличенную </w:t>
      </w:r>
      <w:r>
        <w:rPr>
          <w:color w:val="000000"/>
        </w:rPr>
        <w:t>production</w:t>
      </w:r>
      <w:r w:rsidRPr="00FB42D0">
        <w:rPr>
          <w:color w:val="000000"/>
          <w:lang w:val="ru-RU"/>
        </w:rPr>
        <w:t>-</w:t>
      </w:r>
      <w:r>
        <w:rPr>
          <w:color w:val="000000"/>
        </w:rPr>
        <w:t>like</w:t>
      </w:r>
      <w:r w:rsidRPr="00FB42D0">
        <w:rPr>
          <w:color w:val="000000"/>
          <w:lang w:val="ru-RU"/>
        </w:rPr>
        <w:t xml:space="preserve"> копию и </w:t>
      </w:r>
      <w:r>
        <w:rPr>
          <w:color w:val="000000"/>
        </w:rPr>
        <w:t>sandboxes</w:t>
      </w:r>
      <w:r w:rsidRPr="00FB42D0">
        <w:rPr>
          <w:color w:val="000000"/>
          <w:lang w:val="ru-RU"/>
        </w:rPr>
        <w:t>.</w:t>
      </w:r>
    </w:p>
    <w:p w14:paraId="3F43637A" w14:textId="77777777" w:rsidR="003F5886" w:rsidRDefault="00000000">
      <w:pPr>
        <w:pStyle w:val="a"/>
        <w:numPr>
          <w:ilvl w:val="0"/>
          <w:numId w:val="11"/>
        </w:numPr>
      </w:pPr>
      <w:proofErr w:type="spellStart"/>
      <w:r>
        <w:rPr>
          <w:color w:val="000000"/>
        </w:rPr>
        <w:t>Зафиксировать</w:t>
      </w:r>
      <w:proofErr w:type="spellEnd"/>
      <w:r>
        <w:rPr>
          <w:color w:val="000000"/>
        </w:rPr>
        <w:t xml:space="preserve"> route/DB/translation/permission/payment baseline.</w:t>
      </w:r>
    </w:p>
    <w:p w14:paraId="174C1AA9" w14:textId="77777777" w:rsidR="003F5886" w:rsidRPr="00FB42D0" w:rsidRDefault="00000000">
      <w:pPr>
        <w:pStyle w:val="a"/>
        <w:numPr>
          <w:ilvl w:val="0"/>
          <w:numId w:val="11"/>
        </w:numPr>
        <w:rPr>
          <w:lang w:val="ru-RU"/>
        </w:rPr>
      </w:pPr>
      <w:r w:rsidRPr="00FB42D0">
        <w:rPr>
          <w:color w:val="000000"/>
          <w:lang w:val="ru-RU"/>
        </w:rPr>
        <w:t xml:space="preserve">Только после зелёного </w:t>
      </w:r>
      <w:r>
        <w:rPr>
          <w:color w:val="000000"/>
        </w:rPr>
        <w:t>baseline</w:t>
      </w:r>
      <w:r w:rsidRPr="00FB42D0">
        <w:rPr>
          <w:color w:val="000000"/>
          <w:lang w:val="ru-RU"/>
        </w:rPr>
        <w:t xml:space="preserve"> создать </w:t>
      </w:r>
      <w:r>
        <w:rPr>
          <w:color w:val="000000"/>
        </w:rPr>
        <w:t>target</w:t>
      </w:r>
      <w:r w:rsidRPr="00FB42D0">
        <w:rPr>
          <w:color w:val="000000"/>
          <w:lang w:val="ru-RU"/>
        </w:rPr>
        <w:t xml:space="preserve"> </w:t>
      </w:r>
      <w:r>
        <w:rPr>
          <w:color w:val="000000"/>
        </w:rPr>
        <w:t>skeleton</w:t>
      </w:r>
      <w:r w:rsidRPr="00FB42D0">
        <w:rPr>
          <w:color w:val="000000"/>
          <w:lang w:val="ru-RU"/>
        </w:rPr>
        <w:t xml:space="preserve"> и первый технический </w:t>
      </w:r>
      <w:r>
        <w:rPr>
          <w:color w:val="000000"/>
        </w:rPr>
        <w:t>spike</w:t>
      </w:r>
      <w:r w:rsidRPr="00FB42D0">
        <w:rPr>
          <w:color w:val="000000"/>
          <w:lang w:val="ru-RU"/>
        </w:rPr>
        <w:t>.</w:t>
      </w:r>
    </w:p>
    <w:p w14:paraId="5DA788FA" w14:textId="77777777" w:rsidR="003F5886" w:rsidRDefault="00000000">
      <w:pPr>
        <w:pStyle w:val="1"/>
      </w:pPr>
      <w:proofErr w:type="spellStart"/>
      <w:r>
        <w:t>Приложение</w:t>
      </w:r>
      <w:proofErr w:type="spellEnd"/>
      <w:r>
        <w:t xml:space="preserve"> A. Контрольные факты аудита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3F5886" w14:paraId="59C52B8D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D8E0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Показатель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0575" w14:textId="77777777" w:rsidR="003F588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Значение</w:t>
            </w:r>
          </w:p>
        </w:tc>
      </w:tr>
      <w:tr w:rsidR="003F5886" w14:paraId="41AB674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961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PHP local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D057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7.4.30, явный OSPanel binary</w:t>
            </w:r>
          </w:p>
        </w:tc>
      </w:tr>
      <w:tr w:rsidR="003F5886" w14:paraId="7962CBFA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030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Laravel / Voyager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591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6.20.40 / 1.5.2</w:t>
            </w:r>
          </w:p>
        </w:tc>
      </w:tr>
      <w:tr w:rsidR="003F5886" w14:paraId="5279353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22FD" w14:textId="77777777" w:rsidR="003F5886" w:rsidRDefault="00000000">
            <w:pPr>
              <w:spacing w:after="0" w:line="252" w:lineRule="auto"/>
            </w:pPr>
            <w:r>
              <w:lastRenderedPageBreak/>
              <w:t>Mix (concat/version only)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36C7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6.0.31</w:t>
            </w:r>
          </w:p>
        </w:tc>
      </w:tr>
      <w:tr w:rsidR="003F5886" w14:paraId="4E50D5B1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D01C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DB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7412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MariaDB 10.6.9; 185 tables; 107.58 MiB</w:t>
            </w:r>
          </w:p>
        </w:tc>
      </w:tr>
      <w:tr w:rsidR="003F5886" w14:paraId="2C39E45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CA9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Orders / users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837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14 423 exact / 23 441</w:t>
            </w:r>
          </w:p>
        </w:tc>
      </w:tr>
      <w:tr w:rsidR="003F5886" w14:paraId="062C218C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9AD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Translations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7996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64 779 rows; 111 tables</w:t>
            </w:r>
          </w:p>
        </w:tc>
      </w:tr>
      <w:tr w:rsidR="003F5886" w14:paraId="2625970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B839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Voyager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4B5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133 BREAD; 1 997 data_rows</w:t>
            </w:r>
          </w:p>
        </w:tc>
      </w:tr>
      <w:tr w:rsidR="003F5886" w14:paraId="2207EE7B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D1C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RBAC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FBDC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8 roles; 675 permissions; 2 080 links</w:t>
            </w:r>
          </w:p>
        </w:tc>
      </w:tr>
      <w:tr w:rsidR="003F5886" w14:paraId="60EA25E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AA12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Routes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2FA8" w14:textId="77777777" w:rsidR="003F5886" w:rsidRDefault="00000000">
            <w:r>
              <w:rPr>
                <w:sz w:val="18"/>
              </w:rPr>
              <w:t>5 311 registered; 335 app/closure routes без redirect dataset; 11 missing handlers</w:t>
            </w:r>
          </w:p>
        </w:tc>
      </w:tr>
      <w:tr w:rsidR="003F5886" w14:paraId="78C16599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1CDE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Tests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185C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23 files</w:t>
            </w:r>
          </w:p>
        </w:tc>
      </w:tr>
      <w:tr w:rsidR="003F5886" w14:paraId="649C97E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992B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Production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C064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требует проверки</w:t>
            </w:r>
          </w:p>
        </w:tc>
      </w:tr>
      <w:tr w:rsidR="003F5886" w14:paraId="37D9F71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DE51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File/PDF contracts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71F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40 contracts; 123 sinks в 26 PHP-файлах</w:t>
            </w:r>
          </w:p>
        </w:tc>
      </w:tr>
      <w:tr w:rsidR="003F5886" w:rsidRPr="00FB42D0" w14:paraId="1054E60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8E4A" w14:textId="77777777" w:rsidR="003F588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Order image rows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91A8" w14:textId="77777777" w:rsidR="003F5886" w:rsidRPr="00FB42D0" w:rsidRDefault="00000000">
            <w:pPr>
              <w:spacing w:after="0" w:line="252" w:lineRule="auto"/>
              <w:rPr>
                <w:lang w:val="ru-RU"/>
              </w:rPr>
            </w:pPr>
            <w:r w:rsidRPr="00FB42D0">
              <w:rPr>
                <w:color w:val="000000"/>
                <w:sz w:val="19"/>
                <w:lang w:val="ru-RU"/>
              </w:rPr>
              <w:t xml:space="preserve">7 199; 28 </w:t>
            </w:r>
            <w:r>
              <w:rPr>
                <w:color w:val="000000"/>
                <w:sz w:val="19"/>
              </w:rPr>
              <w:t>orphan</w:t>
            </w:r>
            <w:r w:rsidRPr="00FB42D0">
              <w:rPr>
                <w:color w:val="000000"/>
                <w:sz w:val="19"/>
                <w:lang w:val="ru-RU"/>
              </w:rPr>
              <w:t xml:space="preserve"> </w:t>
            </w:r>
            <w:r>
              <w:rPr>
                <w:color w:val="000000"/>
                <w:sz w:val="19"/>
              </w:rPr>
              <w:t>rows</w:t>
            </w:r>
            <w:r w:rsidRPr="00FB42D0">
              <w:rPr>
                <w:color w:val="000000"/>
                <w:sz w:val="19"/>
                <w:lang w:val="ru-RU"/>
              </w:rPr>
              <w:t xml:space="preserve"> в локальном снимке</w:t>
            </w:r>
          </w:p>
        </w:tc>
      </w:tr>
    </w:tbl>
    <w:p w14:paraId="24084D2B" w14:textId="77777777" w:rsidR="003F5886" w:rsidRPr="00FB42D0" w:rsidRDefault="003F5886">
      <w:pPr>
        <w:spacing w:after="0"/>
        <w:rPr>
          <w:lang w:val="ru-RU"/>
        </w:rPr>
      </w:pPr>
    </w:p>
    <w:p w14:paraId="6D8522D1" w14:textId="77777777" w:rsidR="003F5886" w:rsidRDefault="00000000">
      <w:pPr>
        <w:pStyle w:val="1"/>
      </w:pPr>
      <w:proofErr w:type="spellStart"/>
      <w:r>
        <w:t>Приложение</w:t>
      </w:r>
      <w:proofErr w:type="spellEnd"/>
      <w:r>
        <w:t xml:space="preserve"> B. Официальные источники</w:t>
      </w:r>
    </w:p>
    <w:p w14:paraId="27958E9C" w14:textId="77777777" w:rsidR="003F5886" w:rsidRDefault="00000000">
      <w:pPr>
        <w:pStyle w:val="a0"/>
      </w:pPr>
      <w:r>
        <w:rPr>
          <w:color w:val="000000"/>
        </w:rPr>
        <w:t>Laravel 13 release notes: https://laravel.com/docs/13.x/releases</w:t>
      </w:r>
    </w:p>
    <w:p w14:paraId="2F8CB2B1" w14:textId="77777777" w:rsidR="003F5886" w:rsidRDefault="00000000">
      <w:pPr>
        <w:pStyle w:val="a0"/>
      </w:pPr>
      <w:r>
        <w:rPr>
          <w:color w:val="000000"/>
        </w:rPr>
        <w:t>Laravel 13 upgrade guide: https://laravel.com/docs/13.x/upgrade</w:t>
      </w:r>
    </w:p>
    <w:p w14:paraId="43AFF6BC" w14:textId="77777777" w:rsidR="003F5886" w:rsidRDefault="00000000">
      <w:pPr>
        <w:pStyle w:val="a0"/>
      </w:pPr>
      <w:r>
        <w:rPr>
          <w:color w:val="000000"/>
        </w:rPr>
        <w:t>Laravel upgrade guides 7–12: https://laravel.com/docs/12.x/upgrade</w:t>
      </w:r>
    </w:p>
    <w:p w14:paraId="50995A3F" w14:textId="77777777" w:rsidR="003F5886" w:rsidRDefault="00000000">
      <w:pPr>
        <w:pStyle w:val="a0"/>
      </w:pPr>
      <w:r>
        <w:rPr>
          <w:color w:val="000000"/>
        </w:rPr>
        <w:t>Laravel 13 deployment requirements: https://laravel.com/docs/13.x/deployment</w:t>
      </w:r>
    </w:p>
    <w:p w14:paraId="2627F576" w14:textId="77777777" w:rsidR="003F5886" w:rsidRDefault="00000000">
      <w:pPr>
        <w:pStyle w:val="a0"/>
      </w:pPr>
      <w:r>
        <w:rPr>
          <w:color w:val="000000"/>
        </w:rPr>
        <w:t>Filament 5 installation requirements: https://filamentphp.com/docs/5.x/introduction/installation</w:t>
      </w:r>
    </w:p>
    <w:p w14:paraId="660069C9" w14:textId="77777777" w:rsidR="003F5886" w:rsidRDefault="00000000">
      <w:pPr>
        <w:pStyle w:val="a0"/>
      </w:pPr>
      <w:r>
        <w:rPr>
          <w:color w:val="000000"/>
        </w:rPr>
        <w:t>Filament 5 security and authorization: https://filamentphp.com/docs/5.x/advanced/security</w:t>
      </w:r>
    </w:p>
    <w:p w14:paraId="38E72D85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Детальная техническая документация находится в каталоге </w:t>
      </w:r>
      <w:r>
        <w:t>docs</w:t>
      </w:r>
      <w:r w:rsidRPr="00FB42D0">
        <w:rPr>
          <w:lang w:val="ru-RU"/>
        </w:rPr>
        <w:t>/</w:t>
      </w:r>
      <w:r>
        <w:t>upgrade</w:t>
      </w:r>
      <w:r w:rsidRPr="00FB42D0">
        <w:rPr>
          <w:lang w:val="ru-RU"/>
        </w:rPr>
        <w:t>-</w:t>
      </w:r>
      <w:proofErr w:type="spellStart"/>
      <w:r>
        <w:t>laravel</w:t>
      </w:r>
      <w:proofErr w:type="spellEnd"/>
      <w:r w:rsidRPr="00FB42D0">
        <w:rPr>
          <w:lang w:val="ru-RU"/>
        </w:rPr>
        <w:t>13-</w:t>
      </w:r>
      <w:r>
        <w:t>filament</w:t>
      </w:r>
      <w:r w:rsidRPr="00FB42D0">
        <w:rPr>
          <w:lang w:val="ru-RU"/>
        </w:rPr>
        <w:t xml:space="preserve">5 (файлы 00–27 и десять </w:t>
      </w:r>
      <w:r>
        <w:t>CSV</w:t>
      </w:r>
      <w:r w:rsidRPr="00FB42D0">
        <w:rPr>
          <w:lang w:val="ru-RU"/>
        </w:rPr>
        <w:t>-реестров).</w:t>
      </w:r>
    </w:p>
    <w:p w14:paraId="17CA1791" w14:textId="77777777" w:rsidR="003F5886" w:rsidRPr="00FB42D0" w:rsidRDefault="00000000">
      <w:pPr>
        <w:pStyle w:val="1"/>
        <w:rPr>
          <w:lang w:val="ru-RU"/>
        </w:rPr>
      </w:pPr>
      <w:r w:rsidRPr="00FB42D0">
        <w:rPr>
          <w:lang w:val="ru-RU"/>
        </w:rPr>
        <w:t xml:space="preserve">Приложение </w:t>
      </w:r>
      <w:r>
        <w:t>C</w:t>
      </w:r>
      <w:r w:rsidRPr="00FB42D0">
        <w:rPr>
          <w:lang w:val="ru-RU"/>
        </w:rPr>
        <w:t>. Углублённый аудит маршрутов и функций</w:t>
      </w:r>
    </w:p>
    <w:p w14:paraId="3EF6DDC2" w14:textId="77777777" w:rsidR="003F5886" w:rsidRDefault="00000000">
      <w:r w:rsidRPr="00FB42D0">
        <w:rPr>
          <w:lang w:val="ru-RU"/>
        </w:rPr>
        <w:t xml:space="preserve">Повторный проход выполнен по цепочке </w:t>
      </w:r>
      <w:r>
        <w:t>route</w:t>
      </w:r>
      <w:r w:rsidRPr="00FB42D0">
        <w:rPr>
          <w:lang w:val="ru-RU"/>
        </w:rPr>
        <w:t>/</w:t>
      </w:r>
      <w:r>
        <w:t>command</w:t>
      </w:r>
      <w:r w:rsidRPr="00FB42D0">
        <w:rPr>
          <w:lang w:val="ru-RU"/>
        </w:rPr>
        <w:t>/</w:t>
      </w:r>
      <w:r>
        <w:t>job</w:t>
      </w:r>
      <w:r w:rsidRPr="00FB42D0">
        <w:rPr>
          <w:lang w:val="ru-RU"/>
        </w:rPr>
        <w:t xml:space="preserve"> → </w:t>
      </w:r>
      <w:r>
        <w:t>middleware</w:t>
      </w:r>
      <w:r w:rsidRPr="00FB42D0">
        <w:rPr>
          <w:lang w:val="ru-RU"/>
        </w:rPr>
        <w:t xml:space="preserve"> → </w:t>
      </w:r>
      <w:r>
        <w:t>handler</w:t>
      </w:r>
      <w:r w:rsidRPr="00FB42D0">
        <w:rPr>
          <w:lang w:val="ru-RU"/>
        </w:rPr>
        <w:t xml:space="preserve"> → данные → побочные эффекты → тест → действие миграции. </w:t>
      </w:r>
      <w:r>
        <w:t>Он не изменял код, конфигурацию или данные приложения.</w:t>
      </w:r>
    </w:p>
    <w:tbl>
      <w:tblPr>
        <w:tblStyle w:val="aff2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220"/>
      </w:tblGrid>
      <w:tr w:rsidR="003F5886" w14:paraId="51E49303" w14:textId="77777777">
        <w:trPr>
          <w:cantSplit/>
          <w:tblHeader/>
        </w:trPr>
        <w:tc>
          <w:tcPr>
            <w:tcW w:w="22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62B47" w14:textId="77777777" w:rsidR="003F5886" w:rsidRDefault="00000000"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17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7076D" w14:textId="77777777" w:rsidR="003F5886" w:rsidRDefault="00000000">
            <w:r>
              <w:rPr>
                <w:b/>
                <w:color w:val="FFFFFF"/>
                <w:sz w:val="18"/>
              </w:rPr>
              <w:t>Подтверждено</w:t>
            </w:r>
          </w:p>
        </w:tc>
        <w:tc>
          <w:tcPr>
            <w:tcW w:w="522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4C920" w14:textId="77777777" w:rsidR="003F5886" w:rsidRDefault="00000000">
            <w:r>
              <w:rPr>
                <w:b/>
                <w:color w:val="FFFFFF"/>
                <w:sz w:val="18"/>
              </w:rPr>
              <w:t>Практическое значение</w:t>
            </w:r>
          </w:p>
        </w:tc>
      </w:tr>
      <w:tr w:rsidR="003F5886" w14:paraId="1452085C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8B162" w14:textId="77777777" w:rsidR="003F5886" w:rsidRDefault="00000000">
            <w:pPr>
              <w:spacing w:after="0"/>
            </w:pPr>
            <w:r>
              <w:rPr>
                <w:sz w:val="18"/>
              </w:rPr>
              <w:t>Зарегистрированные routes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9C788" w14:textId="77777777" w:rsidR="003F5886" w:rsidRDefault="00000000">
            <w:pPr>
              <w:spacing w:after="0"/>
            </w:pPr>
            <w:r>
              <w:rPr>
                <w:sz w:val="18"/>
              </w:rPr>
              <w:t>5 311</w:t>
            </w:r>
          </w:p>
        </w:tc>
        <w:tc>
          <w:tcPr>
            <w:tcW w:w="5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87876" w14:textId="77777777" w:rsidR="003F5886" w:rsidRDefault="00000000">
            <w:pPr>
              <w:spacing w:after="0"/>
            </w:pPr>
            <w:r>
              <w:rPr>
                <w:sz w:val="18"/>
              </w:rPr>
              <w:t>Полный CSV; package, redirects и application routes не смешиваются</w:t>
            </w:r>
          </w:p>
        </w:tc>
      </w:tr>
      <w:tr w:rsidR="003F5886" w:rsidRPr="00FB42D0" w14:paraId="41786A8B" w14:textId="77777777">
        <w:trPr>
          <w:cantSplit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75B75" w14:textId="77777777" w:rsidR="003F5886" w:rsidRDefault="00000000">
            <w:pPr>
              <w:spacing w:after="0"/>
            </w:pPr>
            <w:r>
              <w:rPr>
                <w:sz w:val="18"/>
              </w:rPr>
              <w:lastRenderedPageBreak/>
              <w:t>Application routes/closures</w:t>
            </w:r>
          </w:p>
        </w:tc>
        <w:tc>
          <w:tcPr>
            <w:tcW w:w="17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C6D85" w14:textId="77777777" w:rsidR="003F5886" w:rsidRDefault="00000000">
            <w:pPr>
              <w:spacing w:after="0"/>
            </w:pPr>
            <w:r>
              <w:rPr>
                <w:sz w:val="18"/>
              </w:rPr>
              <w:t>335</w:t>
            </w:r>
          </w:p>
        </w:tc>
        <w:tc>
          <w:tcPr>
            <w:tcW w:w="52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2753D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Рабочий список для поштучного </w:t>
            </w:r>
            <w:r>
              <w:rPr>
                <w:sz w:val="18"/>
              </w:rPr>
              <w:t>review</w:t>
            </w:r>
            <w:r w:rsidRPr="00FB42D0">
              <w:rPr>
                <w:sz w:val="18"/>
                <w:lang w:val="ru-RU"/>
              </w:rPr>
              <w:t xml:space="preserve"> и назначения владельцев</w:t>
            </w:r>
          </w:p>
        </w:tc>
      </w:tr>
      <w:tr w:rsidR="003F5886" w14:paraId="5D4751F6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C37FA" w14:textId="77777777" w:rsidR="003F5886" w:rsidRDefault="00000000">
            <w:pPr>
              <w:spacing w:after="0"/>
            </w:pPr>
            <w:proofErr w:type="spellStart"/>
            <w:r>
              <w:rPr>
                <w:sz w:val="18"/>
              </w:rPr>
              <w:t>Неразрешимые</w:t>
            </w:r>
            <w:proofErr w:type="spellEnd"/>
            <w:r>
              <w:rPr>
                <w:sz w:val="18"/>
              </w:rPr>
              <w:t xml:space="preserve"> handlers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C57B9" w14:textId="77777777" w:rsidR="003F5886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5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E2F3E" w14:textId="77777777" w:rsidR="003F5886" w:rsidRDefault="00000000">
            <w:pPr>
              <w:spacing w:after="0"/>
            </w:pPr>
            <w:r>
              <w:rPr>
                <w:sz w:val="18"/>
              </w:rPr>
              <w:t>Baseline defect; route cache/list и часть admin BREAD требуют решения</w:t>
            </w:r>
          </w:p>
        </w:tc>
      </w:tr>
      <w:tr w:rsidR="003F5886" w14:paraId="71E9949D" w14:textId="77777777">
        <w:trPr>
          <w:cantSplit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02E8D" w14:textId="77777777" w:rsidR="003F5886" w:rsidRDefault="00000000">
            <w:pPr>
              <w:spacing w:after="0"/>
            </w:pPr>
            <w:r>
              <w:rPr>
                <w:sz w:val="18"/>
              </w:rPr>
              <w:t>Дубли route names</w:t>
            </w:r>
          </w:p>
        </w:tc>
        <w:tc>
          <w:tcPr>
            <w:tcW w:w="17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68514" w14:textId="77777777" w:rsidR="003F5886" w:rsidRDefault="00000000">
            <w:pPr>
              <w:spacing w:after="0"/>
            </w:pPr>
            <w:r>
              <w:rPr>
                <w:sz w:val="18"/>
              </w:rPr>
              <w:t>5 групп</w:t>
            </w:r>
          </w:p>
        </w:tc>
        <w:tc>
          <w:tcPr>
            <w:tcW w:w="52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C3066" w14:textId="77777777" w:rsidR="003F5886" w:rsidRDefault="00000000">
            <w:pPr>
              <w:spacing w:after="0"/>
            </w:pPr>
            <w:r>
              <w:rPr>
                <w:sz w:val="18"/>
              </w:rPr>
              <w:t>Нужны unique names или compatibility tests</w:t>
            </w:r>
          </w:p>
        </w:tc>
      </w:tr>
      <w:tr w:rsidR="003F5886" w:rsidRPr="00FB42D0" w14:paraId="67F92208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749E4" w14:textId="77777777" w:rsidR="003F5886" w:rsidRDefault="00000000">
            <w:pPr>
              <w:spacing w:after="0"/>
            </w:pPr>
            <w:r>
              <w:rPr>
                <w:sz w:val="18"/>
              </w:rPr>
              <w:t>Методы/функции app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A773C" w14:textId="77777777" w:rsidR="003F5886" w:rsidRDefault="00000000">
            <w:pPr>
              <w:spacing w:after="0"/>
            </w:pPr>
            <w:r>
              <w:rPr>
                <w:sz w:val="18"/>
              </w:rPr>
              <w:t>1 770</w:t>
            </w:r>
          </w:p>
        </w:tc>
        <w:tc>
          <w:tcPr>
            <w:tcW w:w="5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D169C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Полный статический реестр с </w:t>
            </w:r>
            <w:r>
              <w:rPr>
                <w:sz w:val="18"/>
              </w:rPr>
              <w:t>file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line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risk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signals</w:t>
            </w:r>
          </w:p>
        </w:tc>
      </w:tr>
      <w:tr w:rsidR="003F5886" w14:paraId="1DEBC3F3" w14:textId="77777777">
        <w:trPr>
          <w:cantSplit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B720F" w14:textId="77777777" w:rsidR="003F5886" w:rsidRDefault="00000000">
            <w:pPr>
              <w:spacing w:after="0"/>
            </w:pPr>
            <w:proofErr w:type="spellStart"/>
            <w:r>
              <w:rPr>
                <w:sz w:val="18"/>
              </w:rPr>
              <w:t>Методы</w:t>
            </w:r>
            <w:proofErr w:type="spellEnd"/>
            <w:r>
              <w:rPr>
                <w:sz w:val="18"/>
              </w:rPr>
              <w:t xml:space="preserve"> LOC ≥100</w:t>
            </w:r>
          </w:p>
        </w:tc>
        <w:tc>
          <w:tcPr>
            <w:tcW w:w="17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38B87" w14:textId="77777777" w:rsidR="003F5886" w:rsidRDefault="00000000">
            <w:pPr>
              <w:spacing w:after="0"/>
            </w:pPr>
            <w:r>
              <w:rPr>
                <w:sz w:val="18"/>
              </w:rPr>
              <w:t>81</w:t>
            </w:r>
          </w:p>
        </w:tc>
        <w:tc>
          <w:tcPr>
            <w:tcW w:w="52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CB154" w14:textId="77777777" w:rsidR="003F5886" w:rsidRDefault="00000000">
            <w:pPr>
              <w:spacing w:after="0"/>
            </w:pPr>
            <w:r>
              <w:rPr>
                <w:sz w:val="18"/>
              </w:rPr>
              <w:t>Приоритет characterization до рефакторинга</w:t>
            </w:r>
          </w:p>
        </w:tc>
      </w:tr>
      <w:tr w:rsidR="003F5886" w14:paraId="12759B69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9126C" w14:textId="77777777" w:rsidR="003F5886" w:rsidRDefault="00000000">
            <w:pPr>
              <w:spacing w:after="0"/>
            </w:pPr>
            <w:r>
              <w:rPr>
                <w:sz w:val="18"/>
              </w:rPr>
              <w:t>Test files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4AE92" w14:textId="77777777" w:rsidR="003F5886" w:rsidRDefault="00000000"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w="5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A0242" w14:textId="77777777" w:rsidR="003F5886" w:rsidRDefault="00000000">
            <w:pPr>
              <w:spacing w:after="0"/>
            </w:pPr>
            <w:r>
              <w:rPr>
                <w:sz w:val="18"/>
              </w:rPr>
              <w:t>SA покрыт лучше; checkout/admin ACL/payment/translations имеют пробелы</w:t>
            </w:r>
          </w:p>
        </w:tc>
      </w:tr>
      <w:tr w:rsidR="003F5886" w14:paraId="43187401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7C151" w14:textId="77777777" w:rsidR="003F5886" w:rsidRDefault="00000000">
            <w:pPr>
              <w:spacing w:after="0"/>
            </w:pPr>
            <w:r>
              <w:rPr>
                <w:sz w:val="18"/>
              </w:rPr>
              <w:t>Admin ACL static pass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026C8" w14:textId="77777777" w:rsidR="003F5886" w:rsidRDefault="00000000">
            <w:pPr>
              <w:spacing w:after="0"/>
            </w:pPr>
            <w:r>
              <w:rPr>
                <w:sz w:val="18"/>
              </w:rPr>
              <w:t>58 routes: 38 без обнаруженного auth enforcement; 14 controller auth; 3 public; 3 other</w:t>
            </w:r>
          </w:p>
        </w:tc>
        <w:tc>
          <w:tcPr>
            <w:tcW w:w="5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C7EC8" w14:textId="77777777" w:rsidR="003F5886" w:rsidRDefault="00000000">
            <w:pPr>
              <w:spacing w:after="0"/>
            </w:pPr>
            <w:r>
              <w:rPr>
                <w:sz w:val="18"/>
              </w:rPr>
              <w:t>P0 runtime gate; 15 GET/ANY side effects; deny-by-default и staging matrix обязательны</w:t>
            </w:r>
          </w:p>
        </w:tc>
      </w:tr>
    </w:tbl>
    <w:p w14:paraId="1C2730CB" w14:textId="77777777" w:rsidR="003F5886" w:rsidRDefault="003F5886"/>
    <w:p w14:paraId="2687A64D" w14:textId="77777777" w:rsidR="003F5886" w:rsidRDefault="00000000">
      <w:pPr>
        <w:pStyle w:val="21"/>
      </w:pPr>
      <w:r>
        <w:t>C.1. Новый Critical security gate</w:t>
      </w:r>
    </w:p>
    <w:p w14:paraId="3D03A78C" w14:textId="77777777" w:rsidR="003F5886" w:rsidRDefault="00000000">
      <w:r>
        <w:t>У 58 admin/* routes на уровне route/group зафиксирован только middleware web. L2-проверка route group, constructors и методов дала точную картину: 38 routes без обнаруженного auth enforcement; 14 с controller auth (только три sale actions отдельно проверяют admin|manager); один payment route с явным auth+role; один price route с неуправляемым Auth::user() dereference; три ожидаемо публичных и один unresolved handler.</w:t>
      </w:r>
    </w:p>
    <w:p w14:paraId="503F7BF4" w14:textId="77777777" w:rsidR="003F5886" w:rsidRDefault="00000000">
      <w:pPr>
        <w:pStyle w:val="a0"/>
      </w:pPr>
      <w:r>
        <w:t>В 38 маршрутов без обнаруженной защиты входят просмотр/создание/изменение заказов, изменение PDF locale, customer search, order files, bulk email, coupons, SA conversations/bot control/create-bind order/simulator и Venipak courier/create/print label.</w:t>
      </w:r>
    </w:p>
    <w:p w14:paraId="2E830E2B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Результат не трактуется как доказательство уязвимости всех 58 </w:t>
      </w:r>
      <w:r>
        <w:t>routes</w:t>
      </w:r>
      <w:r w:rsidRPr="00FB42D0">
        <w:rPr>
          <w:lang w:val="ru-RU"/>
        </w:rPr>
        <w:t xml:space="preserve">: </w:t>
      </w:r>
      <w:r>
        <w:t>controller</w:t>
      </w:r>
      <w:r w:rsidRPr="00FB42D0">
        <w:rPr>
          <w:lang w:val="ru-RU"/>
        </w:rPr>
        <w:t xml:space="preserve"> </w:t>
      </w:r>
      <w:r>
        <w:t>middleware</w:t>
      </w:r>
      <w:r w:rsidRPr="00FB42D0">
        <w:rPr>
          <w:lang w:val="ru-RU"/>
        </w:rPr>
        <w:t xml:space="preserve"> анализируется отдельно.</w:t>
      </w:r>
    </w:p>
    <w:p w14:paraId="74C348E1" w14:textId="77777777" w:rsidR="003F5886" w:rsidRDefault="00000000">
      <w:pPr>
        <w:pStyle w:val="a0"/>
      </w:pPr>
      <w:proofErr w:type="spellStart"/>
      <w:r>
        <w:t>До</w:t>
      </w:r>
      <w:proofErr w:type="spellEnd"/>
      <w:r>
        <w:t xml:space="preserve"> </w:t>
      </w:r>
      <w:proofErr w:type="spellStart"/>
      <w:r>
        <w:t>переноса</w:t>
      </w:r>
      <w:proofErr w:type="spellEnd"/>
      <w:r>
        <w:t xml:space="preserve"> </w:t>
      </w:r>
      <w:proofErr w:type="spellStart"/>
      <w:r>
        <w:t>выполняются</w:t>
      </w:r>
      <w:proofErr w:type="spellEnd"/>
      <w:r>
        <w:t xml:space="preserve"> staging tests: anonymous, authenticated wrong-role, allowed-role и ownership (свой/чужой заказ или файл).</w:t>
      </w:r>
    </w:p>
    <w:p w14:paraId="02CFE7F6" w14:textId="77777777" w:rsidR="003F5886" w:rsidRDefault="00000000">
      <w:pPr>
        <w:pStyle w:val="a0"/>
      </w:pPr>
      <w:r>
        <w:t>Target Filament использует deny-by-default Policies/middleware; доступ не наследуется по URL или наличию пункта меню.</w:t>
      </w:r>
    </w:p>
    <w:p w14:paraId="7D028488" w14:textId="77777777" w:rsidR="003F5886" w:rsidRPr="00FB42D0" w:rsidRDefault="00000000">
      <w:pPr>
        <w:pStyle w:val="a0"/>
        <w:rPr>
          <w:lang w:val="ru-RU"/>
        </w:rPr>
      </w:pPr>
      <w:r>
        <w:t xml:space="preserve">Подтверждены 15 GET-capable или Route::any endpoints с побочными эффектами: удаление/перезапись файлов и назначений, скидки/coupons, review email, cache commands, notification command и изменение unread-state. </w:t>
      </w:r>
      <w:r w:rsidRPr="00FB42D0">
        <w:rPr>
          <w:lang w:val="ru-RU"/>
        </w:rPr>
        <w:t xml:space="preserve">В </w:t>
      </w:r>
      <w:r>
        <w:t>target</w:t>
      </w:r>
      <w:r w:rsidRPr="00FB42D0">
        <w:rPr>
          <w:lang w:val="ru-RU"/>
        </w:rPr>
        <w:t xml:space="preserve"> изменения выполняются только через </w:t>
      </w:r>
      <w:r>
        <w:t>POST</w:t>
      </w:r>
      <w:r w:rsidRPr="00FB42D0">
        <w:rPr>
          <w:lang w:val="ru-RU"/>
        </w:rPr>
        <w:t>/</w:t>
      </w:r>
      <w:r>
        <w:t>PATCH</w:t>
      </w:r>
      <w:r w:rsidRPr="00FB42D0">
        <w:rPr>
          <w:lang w:val="ru-RU"/>
        </w:rPr>
        <w:t>/</w:t>
      </w:r>
      <w:r>
        <w:t>DELETE</w:t>
      </w:r>
      <w:r w:rsidRPr="00FB42D0">
        <w:rPr>
          <w:lang w:val="ru-RU"/>
        </w:rPr>
        <w:t xml:space="preserve"> с </w:t>
      </w:r>
      <w:r>
        <w:t>CSRF</w:t>
      </w:r>
      <w:r w:rsidRPr="00FB42D0">
        <w:rPr>
          <w:lang w:val="ru-RU"/>
        </w:rPr>
        <w:t xml:space="preserve"> и </w:t>
      </w:r>
      <w:r>
        <w:t>Policy</w:t>
      </w:r>
      <w:r w:rsidRPr="00FB42D0">
        <w:rPr>
          <w:lang w:val="ru-RU"/>
        </w:rPr>
        <w:t>.</w:t>
      </w:r>
    </w:p>
    <w:p w14:paraId="64A35024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 двух публичных </w:t>
      </w:r>
      <w:r>
        <w:t>file</w:t>
      </w:r>
      <w:r w:rsidRPr="00FB42D0">
        <w:rPr>
          <w:lang w:val="ru-RU"/>
        </w:rPr>
        <w:t>-</w:t>
      </w:r>
      <w:r>
        <w:t>serving</w:t>
      </w:r>
      <w:r w:rsidRPr="00FB42D0">
        <w:rPr>
          <w:lang w:val="ru-RU"/>
        </w:rPr>
        <w:t xml:space="preserve"> </w:t>
      </w:r>
      <w:r>
        <w:t>routes</w:t>
      </w:r>
      <w:r w:rsidRPr="00FB42D0">
        <w:rPr>
          <w:lang w:val="ru-RU"/>
        </w:rPr>
        <w:t xml:space="preserve"> одиночная очистка ../ допускает повторное появление </w:t>
      </w:r>
      <w:r>
        <w:t>traversal</w:t>
      </w:r>
      <w:r w:rsidRPr="00FB42D0">
        <w:rPr>
          <w:lang w:val="ru-RU"/>
        </w:rPr>
        <w:t>: строка ....//</w:t>
      </w:r>
      <w:r>
        <w:t>secret</w:t>
      </w:r>
      <w:r w:rsidRPr="00FB42D0">
        <w:rPr>
          <w:lang w:val="ru-RU"/>
        </w:rPr>
        <w:t>.</w:t>
      </w:r>
      <w:proofErr w:type="spellStart"/>
      <w:r>
        <w:t>svg</w:t>
      </w:r>
      <w:proofErr w:type="spellEnd"/>
      <w:r w:rsidRPr="00FB42D0">
        <w:rPr>
          <w:lang w:val="ru-RU"/>
        </w:rPr>
        <w:t xml:space="preserve"> после текущего преобразования становится ../</w:t>
      </w:r>
      <w:r>
        <w:t>secret</w:t>
      </w:r>
      <w:r w:rsidRPr="00FB42D0">
        <w:rPr>
          <w:lang w:val="ru-RU"/>
        </w:rPr>
        <w:t>.</w:t>
      </w:r>
      <w:proofErr w:type="spellStart"/>
      <w:r>
        <w:t>svg</w:t>
      </w:r>
      <w:proofErr w:type="spellEnd"/>
      <w:r w:rsidRPr="00FB42D0">
        <w:rPr>
          <w:lang w:val="ru-RU"/>
        </w:rPr>
        <w:t xml:space="preserve">. </w:t>
      </w:r>
      <w:r>
        <w:t>HTTP</w:t>
      </w:r>
      <w:r w:rsidRPr="00FB42D0">
        <w:rPr>
          <w:lang w:val="ru-RU"/>
        </w:rPr>
        <w:t xml:space="preserve">-достижимость проверяется на </w:t>
      </w:r>
      <w:r>
        <w:t>staging</w:t>
      </w:r>
      <w:r w:rsidRPr="00FB42D0">
        <w:rPr>
          <w:lang w:val="ru-RU"/>
        </w:rPr>
        <w:t xml:space="preserve">; </w:t>
      </w:r>
      <w:r>
        <w:t>target</w:t>
      </w:r>
      <w:r w:rsidRPr="00FB42D0">
        <w:rPr>
          <w:lang w:val="ru-RU"/>
        </w:rPr>
        <w:t xml:space="preserve"> использует </w:t>
      </w:r>
      <w:proofErr w:type="spellStart"/>
      <w:r>
        <w:t>realpath</w:t>
      </w:r>
      <w:proofErr w:type="spellEnd"/>
      <w:r w:rsidRPr="00FB42D0">
        <w:rPr>
          <w:lang w:val="ru-RU"/>
        </w:rPr>
        <w:t>/</w:t>
      </w:r>
      <w:r>
        <w:t>root</w:t>
      </w:r>
      <w:r w:rsidRPr="00FB42D0">
        <w:rPr>
          <w:lang w:val="ru-RU"/>
        </w:rPr>
        <w:t xml:space="preserve"> </w:t>
      </w:r>
      <w:r>
        <w:t>containment</w:t>
      </w:r>
      <w:r w:rsidRPr="00FB42D0">
        <w:rPr>
          <w:lang w:val="ru-RU"/>
        </w:rPr>
        <w:t xml:space="preserve"> и </w:t>
      </w:r>
      <w:r>
        <w:t>ownership</w:t>
      </w:r>
      <w:r w:rsidRPr="00FB42D0">
        <w:rPr>
          <w:lang w:val="ru-RU"/>
        </w:rPr>
        <w:t xml:space="preserve"> для </w:t>
      </w:r>
      <w:r>
        <w:t>private</w:t>
      </w:r>
      <w:r w:rsidRPr="00FB42D0">
        <w:rPr>
          <w:lang w:val="ru-RU"/>
        </w:rPr>
        <w:t xml:space="preserve"> </w:t>
      </w:r>
      <w:r>
        <w:t>files</w:t>
      </w:r>
      <w:r w:rsidRPr="00FB42D0">
        <w:rPr>
          <w:lang w:val="ru-RU"/>
        </w:rPr>
        <w:t>.</w:t>
      </w:r>
    </w:p>
    <w:p w14:paraId="684653DC" w14:textId="77777777" w:rsidR="003F5886" w:rsidRPr="00FB42D0" w:rsidRDefault="00000000">
      <w:pPr>
        <w:pStyle w:val="a0"/>
        <w:rPr>
          <w:lang w:val="ru-RU"/>
        </w:rPr>
      </w:pPr>
      <w:proofErr w:type="spellStart"/>
      <w:r>
        <w:lastRenderedPageBreak/>
        <w:t>AdminSaIntegrationController</w:t>
      </w:r>
      <w:proofErr w:type="spellEnd"/>
      <w:r w:rsidRPr="00FB42D0">
        <w:rPr>
          <w:lang w:val="ru-RU"/>
        </w:rPr>
        <w:t xml:space="preserve"> допускает отсутствие сессии и формирует </w:t>
      </w:r>
      <w:r>
        <w:t>fallback</w:t>
      </w:r>
      <w:r w:rsidRPr="00FB42D0">
        <w:rPr>
          <w:lang w:val="ru-RU"/>
        </w:rPr>
        <w:t xml:space="preserve"> </w:t>
      </w:r>
      <w:r>
        <w:t>sender</w:t>
      </w:r>
      <w:r w:rsidRPr="00FB42D0">
        <w:rPr>
          <w:lang w:val="ru-RU"/>
        </w:rPr>
        <w:t xml:space="preserve"> </w:t>
      </w:r>
      <w:r>
        <w:t>id</w:t>
      </w:r>
      <w:r w:rsidRPr="00FB42D0">
        <w:rPr>
          <w:lang w:val="ru-RU"/>
        </w:rPr>
        <w:t>=1/</w:t>
      </w:r>
      <w:r>
        <w:t>name</w:t>
      </w:r>
      <w:r w:rsidRPr="00FB42D0">
        <w:rPr>
          <w:lang w:val="ru-RU"/>
        </w:rPr>
        <w:t>=</w:t>
      </w:r>
      <w:r>
        <w:t>Admin</w:t>
      </w:r>
      <w:r w:rsidRPr="00FB42D0">
        <w:rPr>
          <w:lang w:val="ru-RU"/>
        </w:rPr>
        <w:t xml:space="preserve"> либо выбирает первого пользователя роли 1/4. Это усиливает требование закрыть </w:t>
      </w:r>
      <w:r>
        <w:t>endpoints</w:t>
      </w:r>
      <w:r w:rsidRPr="00FB42D0">
        <w:rPr>
          <w:lang w:val="ru-RU"/>
        </w:rPr>
        <w:t xml:space="preserve"> </w:t>
      </w:r>
      <w:r>
        <w:t>middleware</w:t>
      </w:r>
      <w:r w:rsidRPr="00FB42D0">
        <w:rPr>
          <w:lang w:val="ru-RU"/>
        </w:rPr>
        <w:t>/</w:t>
      </w:r>
      <w:r>
        <w:t>Policies</w:t>
      </w:r>
      <w:r w:rsidRPr="00FB42D0">
        <w:rPr>
          <w:lang w:val="ru-RU"/>
        </w:rPr>
        <w:t xml:space="preserve"> до их переноса.</w:t>
      </w:r>
    </w:p>
    <w:p w14:paraId="6D0C1681" w14:textId="77777777" w:rsidR="003F5886" w:rsidRPr="00FB42D0" w:rsidRDefault="00000000">
      <w:pPr>
        <w:pStyle w:val="a0"/>
        <w:rPr>
          <w:lang w:val="ru-RU"/>
        </w:rPr>
      </w:pPr>
      <w:r>
        <w:t>Runtime</w:t>
      </w:r>
      <w:r w:rsidRPr="00FB42D0">
        <w:rPr>
          <w:lang w:val="ru-RU"/>
        </w:rPr>
        <w:t xml:space="preserve"> </w:t>
      </w:r>
      <w:r>
        <w:t>ACL</w:t>
      </w:r>
      <w:r w:rsidRPr="00FB42D0">
        <w:rPr>
          <w:lang w:val="ru-RU"/>
        </w:rPr>
        <w:t xml:space="preserve"> ещё не объявлен пройденным: тесты должны блокировать исходящую почту, </w:t>
      </w:r>
      <w:proofErr w:type="spellStart"/>
      <w:r>
        <w:t>Venipak</w:t>
      </w:r>
      <w:proofErr w:type="spellEnd"/>
      <w:r w:rsidRPr="00FB42D0">
        <w:rPr>
          <w:lang w:val="ru-RU"/>
        </w:rPr>
        <w:t>/</w:t>
      </w:r>
      <w:r>
        <w:t>SA</w:t>
      </w:r>
      <w:r w:rsidRPr="00FB42D0">
        <w:rPr>
          <w:lang w:val="ru-RU"/>
        </w:rPr>
        <w:t xml:space="preserve"> и файловые изменения через </w:t>
      </w:r>
      <w:r>
        <w:t>fake</w:t>
      </w:r>
      <w:r w:rsidRPr="00FB42D0">
        <w:rPr>
          <w:lang w:val="ru-RU"/>
        </w:rPr>
        <w:t>/</w:t>
      </w:r>
      <w:r>
        <w:t>sandbox</w:t>
      </w:r>
      <w:r w:rsidRPr="00FB42D0">
        <w:rPr>
          <w:lang w:val="ru-RU"/>
        </w:rPr>
        <w:t xml:space="preserve">, а затем проверить </w:t>
      </w:r>
      <w:r>
        <w:t>anonymous</w:t>
      </w:r>
      <w:r w:rsidRPr="00FB42D0">
        <w:rPr>
          <w:lang w:val="ru-RU"/>
        </w:rPr>
        <w:t xml:space="preserve">, </w:t>
      </w:r>
      <w:r>
        <w:t>wrong</w:t>
      </w:r>
      <w:r w:rsidRPr="00FB42D0">
        <w:rPr>
          <w:lang w:val="ru-RU"/>
        </w:rPr>
        <w:t>-</w:t>
      </w:r>
      <w:r>
        <w:t>role</w:t>
      </w:r>
      <w:r w:rsidRPr="00FB42D0">
        <w:rPr>
          <w:lang w:val="ru-RU"/>
        </w:rPr>
        <w:t xml:space="preserve">, все разрешённые роли, </w:t>
      </w:r>
      <w:r>
        <w:t>ownership</w:t>
      </w:r>
      <w:r w:rsidRPr="00FB42D0">
        <w:rPr>
          <w:lang w:val="ru-RU"/>
        </w:rPr>
        <w:t xml:space="preserve">, </w:t>
      </w:r>
      <w:r>
        <w:t>CSRF</w:t>
      </w:r>
      <w:r w:rsidRPr="00FB42D0">
        <w:rPr>
          <w:lang w:val="ru-RU"/>
        </w:rPr>
        <w:t xml:space="preserve">, </w:t>
      </w:r>
      <w:r>
        <w:t>duplicate</w:t>
      </w:r>
      <w:r w:rsidRPr="00FB42D0">
        <w:rPr>
          <w:lang w:val="ru-RU"/>
        </w:rPr>
        <w:t xml:space="preserve"> и </w:t>
      </w:r>
      <w:r>
        <w:t>concurrency</w:t>
      </w:r>
      <w:r w:rsidRPr="00FB42D0">
        <w:rPr>
          <w:lang w:val="ru-RU"/>
        </w:rPr>
        <w:t>.</w:t>
      </w:r>
    </w:p>
    <w:p w14:paraId="03C84F2C" w14:textId="77777777" w:rsidR="003F5886" w:rsidRDefault="00000000">
      <w:pPr>
        <w:pStyle w:val="21"/>
      </w:pPr>
      <w:r>
        <w:t>C.2. Самые важные цепочки</w:t>
      </w:r>
    </w:p>
    <w:tbl>
      <w:tblPr>
        <w:tblStyle w:val="aff2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520"/>
      </w:tblGrid>
      <w:tr w:rsidR="003F5886" w14:paraId="7D8C8797" w14:textId="77777777">
        <w:trPr>
          <w:cantSplit/>
          <w:tblHeader/>
        </w:trPr>
        <w:tc>
          <w:tcPr>
            <w:tcW w:w="17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20BA6" w14:textId="77777777" w:rsidR="003F5886" w:rsidRDefault="00000000">
            <w:r>
              <w:rPr>
                <w:b/>
                <w:color w:val="FFFFFF"/>
                <w:sz w:val="18"/>
              </w:rPr>
              <w:t>Поток</w:t>
            </w:r>
          </w:p>
        </w:tc>
        <w:tc>
          <w:tcPr>
            <w:tcW w:w="39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5AFC8" w14:textId="77777777" w:rsidR="003F5886" w:rsidRDefault="00000000">
            <w:r>
              <w:rPr>
                <w:b/>
                <w:color w:val="FFFFFF"/>
                <w:sz w:val="18"/>
              </w:rPr>
              <w:t>Фактическая цепочка</w:t>
            </w:r>
          </w:p>
        </w:tc>
        <w:tc>
          <w:tcPr>
            <w:tcW w:w="352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54247" w14:textId="77777777" w:rsidR="003F5886" w:rsidRDefault="00000000">
            <w:r>
              <w:rPr>
                <w:b/>
                <w:color w:val="FFFFFF"/>
                <w:sz w:val="18"/>
              </w:rPr>
              <w:t>Обязательный контроль</w:t>
            </w:r>
          </w:p>
        </w:tc>
      </w:tr>
      <w:tr w:rsidR="003F5886" w14:paraId="0B7DC372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A97FB" w14:textId="77777777" w:rsidR="003F5886" w:rsidRDefault="00000000">
            <w:pPr>
              <w:spacing w:after="0"/>
            </w:pPr>
            <w:r>
              <w:rPr>
                <w:sz w:val="18"/>
              </w:rPr>
              <w:t>Создание заказа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52FDB" w14:textId="77777777" w:rsidR="003F5886" w:rsidRDefault="00000000">
            <w:pPr>
              <w:spacing w:after="0"/>
            </w:pPr>
            <w:r>
              <w:rPr>
                <w:sz w:val="18"/>
              </w:rPr>
              <w:t>basket/session → user → files → orders insert → mail/Synvolve → coupon/bonus → session clear</w:t>
            </w:r>
          </w:p>
        </w:tc>
        <w:tc>
          <w:tcPr>
            <w:tcW w:w="3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9BCD2" w14:textId="77777777" w:rsidR="003F5886" w:rsidRDefault="00000000">
            <w:pPr>
              <w:spacing w:after="0"/>
            </w:pPr>
            <w:r>
              <w:rPr>
                <w:sz w:val="18"/>
              </w:rPr>
              <w:t>idempotency, local transaction, outbox, failure injection</w:t>
            </w:r>
          </w:p>
        </w:tc>
      </w:tr>
      <w:tr w:rsidR="003F5886" w14:paraId="6150F49A" w14:textId="77777777">
        <w:trPr>
          <w:cantSplit/>
        </w:trPr>
        <w:tc>
          <w:tcPr>
            <w:tcW w:w="17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FA954" w14:textId="77777777" w:rsidR="003F5886" w:rsidRDefault="00000000">
            <w:pPr>
              <w:spacing w:after="0"/>
            </w:pPr>
            <w:r>
              <w:rPr>
                <w:sz w:val="18"/>
              </w:rPr>
              <w:t>Оплата</w:t>
            </w:r>
          </w:p>
        </w:tc>
        <w:tc>
          <w:tcPr>
            <w:tcW w:w="3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FEF35" w14:textId="77777777" w:rsidR="003F5886" w:rsidRDefault="00000000">
            <w:pPr>
              <w:spacing w:after="0"/>
            </w:pPr>
            <w:r>
              <w:rPr>
                <w:sz w:val="18"/>
              </w:rPr>
              <w:t>Paysera/PayPal callback → validate/capture → order/payment state → Synvolve/mail</w:t>
            </w:r>
          </w:p>
        </w:tc>
        <w:tc>
          <w:tcPr>
            <w:tcW w:w="35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8891C" w14:textId="77777777" w:rsidR="003F5886" w:rsidRDefault="00000000">
            <w:pPr>
              <w:spacing w:after="0"/>
            </w:pPr>
            <w:r>
              <w:rPr>
                <w:sz w:val="18"/>
              </w:rPr>
              <w:t>receipt unique, amount/currency, replay/concurrency, reconciliation</w:t>
            </w:r>
          </w:p>
        </w:tc>
      </w:tr>
      <w:tr w:rsidR="003F5886" w:rsidRPr="00FB42D0" w14:paraId="54552391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4947B" w14:textId="77777777" w:rsidR="003F5886" w:rsidRDefault="00000000">
            <w:pPr>
              <w:spacing w:after="0"/>
            </w:pPr>
            <w:r>
              <w:rPr>
                <w:sz w:val="18"/>
              </w:rPr>
              <w:t>Статусы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1190A" w14:textId="77777777" w:rsidR="003F5886" w:rsidRDefault="00000000">
            <w:pPr>
              <w:spacing w:after="0"/>
            </w:pPr>
            <w:r>
              <w:rPr>
                <w:sz w:val="18"/>
              </w:rPr>
              <w:t>status write → status dates → mail/CRM side effects</w:t>
            </w:r>
          </w:p>
        </w:tc>
        <w:tc>
          <w:tcPr>
            <w:tcW w:w="3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A4CE7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утверждённая </w:t>
            </w:r>
            <w:r>
              <w:rPr>
                <w:sz w:val="18"/>
              </w:rPr>
              <w:t>from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to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matrix</w:t>
            </w:r>
            <w:r w:rsidRPr="00FB42D0">
              <w:rPr>
                <w:sz w:val="18"/>
                <w:lang w:val="ru-RU"/>
              </w:rPr>
              <w:t xml:space="preserve"> и повтор события</w:t>
            </w:r>
          </w:p>
        </w:tc>
      </w:tr>
      <w:tr w:rsidR="003F5886" w14:paraId="348E00F1" w14:textId="77777777">
        <w:trPr>
          <w:cantSplit/>
        </w:trPr>
        <w:tc>
          <w:tcPr>
            <w:tcW w:w="17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24FDC" w14:textId="77777777" w:rsidR="003F5886" w:rsidRDefault="00000000">
            <w:pPr>
              <w:spacing w:after="0"/>
            </w:pPr>
            <w:proofErr w:type="spellStart"/>
            <w:r>
              <w:rPr>
                <w:sz w:val="18"/>
              </w:rPr>
              <w:t>Чаты</w:t>
            </w:r>
            <w:proofErr w:type="spellEnd"/>
          </w:p>
        </w:tc>
        <w:tc>
          <w:tcPr>
            <w:tcW w:w="3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E9120" w14:textId="77777777" w:rsidR="003F5886" w:rsidRDefault="00000000">
            <w:pPr>
              <w:spacing w:after="0"/>
            </w:pPr>
            <w:r>
              <w:rPr>
                <w:sz w:val="18"/>
              </w:rPr>
              <w:t>account/admin/SA → четыре comment/chat streams → files/read state/Synvolve</w:t>
            </w:r>
          </w:p>
        </w:tc>
        <w:tc>
          <w:tcPr>
            <w:tcW w:w="35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2492D" w14:textId="77777777" w:rsidR="003F5886" w:rsidRDefault="00000000">
            <w:pPr>
              <w:spacing w:after="0"/>
            </w:pPr>
            <w:r>
              <w:rPr>
                <w:sz w:val="18"/>
              </w:rPr>
              <w:t>не сливать таблицы без mapping; external message id</w:t>
            </w:r>
          </w:p>
        </w:tc>
      </w:tr>
      <w:tr w:rsidR="003F5886" w14:paraId="313B48C6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6DCDD" w14:textId="77777777" w:rsidR="003F5886" w:rsidRDefault="00000000">
            <w:pPr>
              <w:spacing w:after="0"/>
            </w:pPr>
            <w:r>
              <w:rPr>
                <w:sz w:val="18"/>
              </w:rPr>
              <w:t>CRM/SA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3F6C8" w14:textId="77777777" w:rsidR="003F5886" w:rsidRDefault="00000000">
            <w:pPr>
              <w:spacing w:after="0"/>
            </w:pPr>
            <w:r>
              <w:rPr>
                <w:sz w:val="18"/>
              </w:rPr>
              <w:t>12 API routes → API key → event claim → orders/temp lead/chat/files/outbox</w:t>
            </w:r>
          </w:p>
        </w:tc>
        <w:tc>
          <w:tcPr>
            <w:tcW w:w="3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F3118" w14:textId="77777777" w:rsidR="003F5886" w:rsidRDefault="00000000">
            <w:pPr>
              <w:spacing w:after="0"/>
            </w:pPr>
            <w:r>
              <w:rPr>
                <w:sz w:val="18"/>
              </w:rPr>
              <w:t>atomic dedupe, crash/replay, production payload corpus</w:t>
            </w:r>
          </w:p>
        </w:tc>
      </w:tr>
      <w:tr w:rsidR="003F5886" w14:paraId="78ED35E7" w14:textId="77777777">
        <w:trPr>
          <w:cantSplit/>
        </w:trPr>
        <w:tc>
          <w:tcPr>
            <w:tcW w:w="17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3B2B7" w14:textId="77777777" w:rsidR="003F5886" w:rsidRDefault="00000000">
            <w:pPr>
              <w:spacing w:after="0"/>
            </w:pPr>
            <w:r>
              <w:rPr>
                <w:sz w:val="18"/>
              </w:rPr>
              <w:t>Переводы</w:t>
            </w:r>
          </w:p>
        </w:tc>
        <w:tc>
          <w:tcPr>
            <w:tcW w:w="3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BE7B3" w14:textId="77777777" w:rsidR="003F5886" w:rsidRDefault="00000000">
            <w:pPr>
              <w:spacing w:after="0"/>
            </w:pPr>
            <w:r>
              <w:rPr>
                <w:sz w:val="18"/>
              </w:rPr>
              <w:t>Voyager/Blog/API/files → base fields + translations + PHP lang files → site/mail/PDF/SEO/SA</w:t>
            </w:r>
          </w:p>
        </w:tc>
        <w:tc>
          <w:tcPr>
            <w:tcW w:w="35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4BA55" w14:textId="77777777" w:rsidR="003F5886" w:rsidRDefault="00000000">
            <w:pPr>
              <w:spacing w:after="0"/>
            </w:pPr>
            <w:r>
              <w:rPr>
                <w:sz w:val="18"/>
              </w:rPr>
              <w:t>один write-owner; insert/update/delete delta reconciliation</w:t>
            </w:r>
          </w:p>
        </w:tc>
      </w:tr>
    </w:tbl>
    <w:p w14:paraId="3F39D5C1" w14:textId="77777777" w:rsidR="003F5886" w:rsidRDefault="003F5886"/>
    <w:p w14:paraId="28CA2A40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>.3. Почему переводы нельзя переносить одним экспортом</w:t>
      </w:r>
    </w:p>
    <w:p w14:paraId="6EC3AA9F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Переводы имеют два </w:t>
      </w:r>
      <w:r>
        <w:t>storage</w:t>
      </w:r>
      <w:r w:rsidRPr="00FB42D0">
        <w:rPr>
          <w:lang w:val="ru-RU"/>
        </w:rPr>
        <w:t xml:space="preserve">-контура: 64 779 </w:t>
      </w:r>
      <w:r>
        <w:t>DB</w:t>
      </w:r>
      <w:r w:rsidRPr="00FB42D0">
        <w:rPr>
          <w:lang w:val="ru-RU"/>
        </w:rPr>
        <w:t xml:space="preserve">-строк в </w:t>
      </w:r>
      <w:r>
        <w:t>translations</w:t>
      </w:r>
      <w:r w:rsidRPr="00FB42D0">
        <w:rPr>
          <w:lang w:val="ru-RU"/>
        </w:rPr>
        <w:t xml:space="preserve"> и </w:t>
      </w:r>
      <w:r>
        <w:t>PHP</w:t>
      </w:r>
      <w:r w:rsidRPr="00FB42D0">
        <w:rPr>
          <w:lang w:val="ru-RU"/>
        </w:rPr>
        <w:t xml:space="preserve">-словари </w:t>
      </w:r>
      <w:r>
        <w:t>resources</w:t>
      </w:r>
      <w:r w:rsidRPr="00FB42D0">
        <w:rPr>
          <w:lang w:val="ru-RU"/>
        </w:rPr>
        <w:t>/</w:t>
      </w:r>
      <w:r>
        <w:t>lang</w:t>
      </w:r>
      <w:r w:rsidRPr="00FB42D0">
        <w:rPr>
          <w:lang w:val="ru-RU"/>
        </w:rPr>
        <w:t xml:space="preserve">, которые редактируются отдельным административным </w:t>
      </w:r>
      <w:r>
        <w:t>controller</w:t>
      </w:r>
      <w:r w:rsidRPr="00FB42D0">
        <w:rPr>
          <w:lang w:val="ru-RU"/>
        </w:rPr>
        <w:t xml:space="preserve">. Кроме </w:t>
      </w:r>
      <w:r>
        <w:t>Voyager</w:t>
      </w:r>
      <w:r w:rsidRPr="00FB42D0">
        <w:rPr>
          <w:lang w:val="ru-RU"/>
        </w:rPr>
        <w:t xml:space="preserve">, </w:t>
      </w:r>
      <w:r>
        <w:t>DB</w:t>
      </w:r>
      <w:r w:rsidRPr="00FB42D0">
        <w:rPr>
          <w:lang w:val="ru-RU"/>
        </w:rPr>
        <w:t xml:space="preserve">-переводы читают или записывают </w:t>
      </w:r>
      <w:r>
        <w:t>Blog</w:t>
      </w:r>
      <w:r w:rsidRPr="00FB42D0">
        <w:rPr>
          <w:lang w:val="ru-RU"/>
        </w:rPr>
        <w:t xml:space="preserve"> </w:t>
      </w:r>
      <w:r>
        <w:t>API</w:t>
      </w:r>
      <w:r w:rsidRPr="00FB42D0">
        <w:rPr>
          <w:lang w:val="ru-RU"/>
        </w:rPr>
        <w:t xml:space="preserve">, </w:t>
      </w:r>
      <w:r>
        <w:t>SA</w:t>
      </w:r>
      <w:r w:rsidRPr="00FB42D0">
        <w:rPr>
          <w:lang w:val="ru-RU"/>
        </w:rPr>
        <w:t xml:space="preserve"> </w:t>
      </w:r>
      <w:r>
        <w:t>catalog</w:t>
      </w:r>
      <w:r w:rsidRPr="00FB42D0">
        <w:rPr>
          <w:lang w:val="ru-RU"/>
        </w:rPr>
        <w:t xml:space="preserve">, </w:t>
      </w:r>
      <w:r>
        <w:t>basket</w:t>
      </w:r>
      <w:r w:rsidRPr="00FB42D0">
        <w:rPr>
          <w:lang w:val="ru-RU"/>
        </w:rPr>
        <w:t xml:space="preserve">, </w:t>
      </w:r>
      <w:r>
        <w:t>gallery</w:t>
      </w:r>
      <w:r w:rsidRPr="00FB42D0">
        <w:rPr>
          <w:lang w:val="ru-RU"/>
        </w:rPr>
        <w:t xml:space="preserve">, </w:t>
      </w:r>
      <w:r>
        <w:t>pages</w:t>
      </w:r>
      <w:r w:rsidRPr="00FB42D0">
        <w:rPr>
          <w:lang w:val="ru-RU"/>
        </w:rPr>
        <w:t xml:space="preserve">, </w:t>
      </w:r>
      <w:r>
        <w:t>mail</w:t>
      </w:r>
      <w:r w:rsidRPr="00FB42D0">
        <w:rPr>
          <w:lang w:val="ru-RU"/>
        </w:rPr>
        <w:t xml:space="preserve">, </w:t>
      </w:r>
      <w:r>
        <w:t>PDF</w:t>
      </w:r>
      <w:r w:rsidRPr="00FB42D0">
        <w:rPr>
          <w:lang w:val="ru-RU"/>
        </w:rPr>
        <w:t xml:space="preserve"> и </w:t>
      </w:r>
      <w:r>
        <w:t>SEO</w:t>
      </w:r>
      <w:r w:rsidRPr="00FB42D0">
        <w:rPr>
          <w:lang w:val="ru-RU"/>
        </w:rPr>
        <w:t>/</w:t>
      </w:r>
      <w:r>
        <w:t>ALT</w:t>
      </w:r>
      <w:r w:rsidRPr="00FB42D0">
        <w:rPr>
          <w:lang w:val="ru-RU"/>
        </w:rPr>
        <w:t xml:space="preserve"> </w:t>
      </w:r>
      <w:r>
        <w:t>generators</w:t>
      </w:r>
      <w:r w:rsidRPr="00FB42D0">
        <w:rPr>
          <w:lang w:val="ru-RU"/>
        </w:rPr>
        <w:t>.</w:t>
      </w:r>
    </w:p>
    <w:p w14:paraId="637579A4" w14:textId="4A195B2C" w:rsidR="003F5886" w:rsidRPr="00FB42D0" w:rsidRDefault="00000000">
      <w:pPr>
        <w:pStyle w:val="a"/>
        <w:numPr>
          <w:ilvl w:val="0"/>
          <w:numId w:val="12"/>
        </w:numPr>
        <w:rPr>
          <w:lang w:val="ru-RU"/>
        </w:rPr>
      </w:pPr>
      <w:r w:rsidRPr="00FB42D0">
        <w:rPr>
          <w:lang w:val="ru-RU"/>
        </w:rPr>
        <w:t xml:space="preserve">Сохранить семь публичных </w:t>
      </w:r>
      <w:r>
        <w:t>locale</w:t>
      </w:r>
      <w:r w:rsidRPr="00FB42D0">
        <w:rPr>
          <w:lang w:val="ru-RU"/>
        </w:rPr>
        <w:t xml:space="preserve">: </w:t>
      </w:r>
      <w:r>
        <w:t>lv</w:t>
      </w:r>
      <w:r w:rsidRPr="00FB42D0">
        <w:rPr>
          <w:lang w:val="ru-RU"/>
        </w:rPr>
        <w:t xml:space="preserve">, </w:t>
      </w:r>
      <w:proofErr w:type="spellStart"/>
      <w:r>
        <w:t>lt</w:t>
      </w:r>
      <w:proofErr w:type="spellEnd"/>
      <w:r w:rsidRPr="00FB42D0">
        <w:rPr>
          <w:lang w:val="ru-RU"/>
        </w:rPr>
        <w:t xml:space="preserve">, </w:t>
      </w:r>
      <w:r>
        <w:t>pl</w:t>
      </w:r>
      <w:r w:rsidRPr="00FB42D0">
        <w:rPr>
          <w:lang w:val="ru-RU"/>
        </w:rPr>
        <w:t xml:space="preserve">, </w:t>
      </w:r>
      <w:proofErr w:type="spellStart"/>
      <w:r>
        <w:t>ru</w:t>
      </w:r>
      <w:proofErr w:type="spellEnd"/>
      <w:r w:rsidRPr="00FB42D0">
        <w:rPr>
          <w:lang w:val="ru-RU"/>
        </w:rPr>
        <w:t xml:space="preserve">, </w:t>
      </w:r>
      <w:r>
        <w:t>de</w:t>
      </w:r>
      <w:r w:rsidRPr="00FB42D0">
        <w:rPr>
          <w:lang w:val="ru-RU"/>
        </w:rPr>
        <w:t xml:space="preserve">, </w:t>
      </w:r>
      <w:proofErr w:type="spellStart"/>
      <w:r>
        <w:t>en</w:t>
      </w:r>
      <w:proofErr w:type="spellEnd"/>
      <w:r w:rsidRPr="00FB42D0">
        <w:rPr>
          <w:lang w:val="ru-RU"/>
        </w:rPr>
        <w:t xml:space="preserve">, </w:t>
      </w:r>
      <w:proofErr w:type="spellStart"/>
      <w:r>
        <w:t>ee</w:t>
      </w:r>
      <w:proofErr w:type="spellEnd"/>
      <w:r w:rsidRPr="00FB42D0">
        <w:rPr>
          <w:lang w:val="ru-RU"/>
        </w:rPr>
        <w:t xml:space="preserve">; </w:t>
      </w:r>
      <w:r>
        <w:t>et</w:t>
      </w:r>
      <w:r w:rsidRPr="00FB42D0">
        <w:rPr>
          <w:lang w:val="ru-RU"/>
        </w:rPr>
        <w:t xml:space="preserve"> проверить отдельно.</w:t>
      </w:r>
    </w:p>
    <w:p w14:paraId="2CC8675D" w14:textId="77777777" w:rsidR="003F5886" w:rsidRPr="00FB42D0" w:rsidRDefault="00000000">
      <w:pPr>
        <w:pStyle w:val="a"/>
        <w:numPr>
          <w:ilvl w:val="0"/>
          <w:numId w:val="12"/>
        </w:numPr>
        <w:rPr>
          <w:lang w:val="ru-RU"/>
        </w:rPr>
      </w:pPr>
      <w:r w:rsidRPr="00FB42D0">
        <w:rPr>
          <w:lang w:val="ru-RU"/>
        </w:rPr>
        <w:t xml:space="preserve">Назначить один </w:t>
      </w:r>
      <w:r>
        <w:t>write</w:t>
      </w:r>
      <w:r w:rsidRPr="00FB42D0">
        <w:rPr>
          <w:lang w:val="ru-RU"/>
        </w:rPr>
        <w:t>-</w:t>
      </w:r>
      <w:r>
        <w:t>owner</w:t>
      </w:r>
      <w:r w:rsidRPr="00FB42D0">
        <w:rPr>
          <w:lang w:val="ru-RU"/>
        </w:rPr>
        <w:t xml:space="preserve"> на каждый переводимый модуль; второй интерфейс держать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>.</w:t>
      </w:r>
    </w:p>
    <w:p w14:paraId="1F322C02" w14:textId="77777777" w:rsidR="003F5886" w:rsidRDefault="00000000">
      <w:pPr>
        <w:pStyle w:val="a"/>
        <w:numPr>
          <w:ilvl w:val="0"/>
          <w:numId w:val="12"/>
        </w:numPr>
      </w:pPr>
      <w:proofErr w:type="spellStart"/>
      <w:r>
        <w:t>Сверять</w:t>
      </w:r>
      <w:proofErr w:type="spellEnd"/>
      <w:r>
        <w:t xml:space="preserve"> base English fields, translations, slugs, SEO, ordering, menus/services, deletes и parent records.</w:t>
      </w:r>
    </w:p>
    <w:p w14:paraId="62CF1EAB" w14:textId="77777777" w:rsidR="003F5886" w:rsidRDefault="00000000">
      <w:pPr>
        <w:pStyle w:val="a"/>
        <w:numPr>
          <w:ilvl w:val="0"/>
          <w:numId w:val="12"/>
        </w:numPr>
      </w:pPr>
      <w:r>
        <w:t>При отдельной БД использовать CDC/watermark/audit с delta insert-update-delete, а не один snapshot или только row count.</w:t>
      </w:r>
    </w:p>
    <w:p w14:paraId="3ED86D13" w14:textId="77777777" w:rsidR="003F5886" w:rsidRPr="00FB42D0" w:rsidRDefault="00000000">
      <w:pPr>
        <w:pStyle w:val="a"/>
        <w:numPr>
          <w:ilvl w:val="0"/>
          <w:numId w:val="12"/>
        </w:numPr>
        <w:rPr>
          <w:lang w:val="ru-RU"/>
        </w:rPr>
      </w:pPr>
      <w:r w:rsidRPr="00FB42D0">
        <w:rPr>
          <w:lang w:val="ru-RU"/>
        </w:rPr>
        <w:t xml:space="preserve">Во время </w:t>
      </w:r>
      <w:r>
        <w:t>rollback</w:t>
      </w:r>
      <w:r w:rsidRPr="00FB42D0">
        <w:rPr>
          <w:lang w:val="ru-RU"/>
        </w:rPr>
        <w:t xml:space="preserve"> вернуть владельца записи, не разворачивая старый </w:t>
      </w:r>
      <w:r>
        <w:t>dump</w:t>
      </w:r>
      <w:r w:rsidRPr="00FB42D0">
        <w:rPr>
          <w:lang w:val="ru-RU"/>
        </w:rPr>
        <w:t xml:space="preserve"> поверх новых заказов и переводов.</w:t>
      </w:r>
    </w:p>
    <w:p w14:paraId="0FDD3B69" w14:textId="77777777" w:rsidR="003F5886" w:rsidRDefault="00000000">
      <w:pPr>
        <w:pStyle w:val="21"/>
      </w:pPr>
      <w:r>
        <w:lastRenderedPageBreak/>
        <w:t xml:space="preserve">C.4.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 xml:space="preserve"> 0</w:t>
      </w:r>
    </w:p>
    <w:tbl>
      <w:tblPr>
        <w:tblStyle w:val="aff2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420"/>
      </w:tblGrid>
      <w:tr w:rsidR="003F5886" w14:paraId="1F413087" w14:textId="77777777">
        <w:trPr>
          <w:cantSplit/>
          <w:tblHeader/>
        </w:trPr>
        <w:tc>
          <w:tcPr>
            <w:tcW w:w="18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CE5E4" w14:textId="77777777" w:rsidR="003F5886" w:rsidRDefault="00000000"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39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C1EE3" w14:textId="77777777" w:rsidR="003F5886" w:rsidRDefault="00000000">
            <w:r>
              <w:rPr>
                <w:b/>
                <w:color w:val="FFFFFF"/>
                <w:sz w:val="18"/>
              </w:rPr>
              <w:t>Результат</w:t>
            </w:r>
          </w:p>
        </w:tc>
        <w:tc>
          <w:tcPr>
            <w:tcW w:w="342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9DA1C" w14:textId="77777777" w:rsidR="003F5886" w:rsidRDefault="00000000">
            <w:r>
              <w:rPr>
                <w:b/>
                <w:color w:val="FFFFFF"/>
                <w:sz w:val="18"/>
              </w:rPr>
              <w:t>Критерий готовности</w:t>
            </w:r>
          </w:p>
        </w:tc>
      </w:tr>
      <w:tr w:rsidR="003F5886" w14:paraId="4553B5BA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F620B" w14:textId="77777777" w:rsidR="003F5886" w:rsidRDefault="00000000">
            <w:pPr>
              <w:spacing w:after="0"/>
            </w:pPr>
            <w:r>
              <w:rPr>
                <w:sz w:val="18"/>
              </w:rPr>
              <w:t>0.1 Production inventory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0FFE9" w14:textId="77777777" w:rsidR="003F5886" w:rsidRDefault="00000000">
            <w:pPr>
              <w:spacing w:after="0"/>
            </w:pPr>
            <w:r>
              <w:rPr>
                <w:sz w:val="18"/>
              </w:rPr>
              <w:t>FPM/CLI, DB, cron/workers, storage, backups, topology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66529" w14:textId="77777777" w:rsidR="003F5886" w:rsidRDefault="00000000">
            <w:pPr>
              <w:spacing w:after="0"/>
            </w:pPr>
            <w:r>
              <w:rPr>
                <w:sz w:val="18"/>
              </w:rPr>
              <w:t>подписанный server sheet и restore drill</w:t>
            </w:r>
          </w:p>
        </w:tc>
      </w:tr>
      <w:tr w:rsidR="003F5886" w14:paraId="6D1EB8B3" w14:textId="77777777">
        <w:trPr>
          <w:cantSplit/>
        </w:trPr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F86A0" w14:textId="77777777" w:rsidR="003F5886" w:rsidRDefault="00000000">
            <w:pPr>
              <w:spacing w:after="0"/>
            </w:pPr>
            <w:r>
              <w:rPr>
                <w:sz w:val="18"/>
              </w:rPr>
              <w:t>0.2 Route baseline</w:t>
            </w:r>
          </w:p>
        </w:tc>
        <w:tc>
          <w:tcPr>
            <w:tcW w:w="3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C6ABC" w14:textId="77777777" w:rsidR="003F5886" w:rsidRDefault="00000000">
            <w:pPr>
              <w:spacing w:after="0"/>
            </w:pPr>
            <w:r>
              <w:rPr>
                <w:sz w:val="18"/>
              </w:rPr>
              <w:t>решение 11 missing handlers и 5 duplicate names</w:t>
            </w:r>
          </w:p>
        </w:tc>
        <w:tc>
          <w:tcPr>
            <w:tcW w:w="34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79A7E" w14:textId="77777777" w:rsidR="003F5886" w:rsidRDefault="00000000">
            <w:pPr>
              <w:spacing w:after="0"/>
            </w:pPr>
            <w:r>
              <w:rPr>
                <w:sz w:val="18"/>
              </w:rPr>
              <w:t>route:list/cache green; snapshot stable</w:t>
            </w:r>
          </w:p>
        </w:tc>
      </w:tr>
      <w:tr w:rsidR="003F5886" w:rsidRPr="00FB42D0" w14:paraId="79E38D44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09E91" w14:textId="77777777" w:rsidR="003F5886" w:rsidRDefault="00000000">
            <w:pPr>
              <w:spacing w:after="0"/>
            </w:pPr>
            <w:r>
              <w:rPr>
                <w:sz w:val="18"/>
              </w:rPr>
              <w:t>0.3 Route review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FFE1E" w14:textId="77777777" w:rsidR="003F5886" w:rsidRDefault="00000000">
            <w:pPr>
              <w:spacing w:after="0"/>
            </w:pPr>
            <w:r>
              <w:rPr>
                <w:sz w:val="18"/>
              </w:rPr>
              <w:t>335 app routes получают owner, auth, data, side effects, target/retire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4656B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>нет строк без решения/</w:t>
            </w:r>
            <w:r>
              <w:rPr>
                <w:sz w:val="18"/>
              </w:rPr>
              <w:t>evidence</w:t>
            </w:r>
          </w:p>
        </w:tc>
      </w:tr>
      <w:tr w:rsidR="003F5886" w14:paraId="3E105EB1" w14:textId="77777777">
        <w:trPr>
          <w:cantSplit/>
        </w:trPr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F60EA" w14:textId="77777777" w:rsidR="003F5886" w:rsidRDefault="00000000">
            <w:pPr>
              <w:spacing w:after="0"/>
            </w:pPr>
            <w:r>
              <w:rPr>
                <w:sz w:val="18"/>
              </w:rPr>
              <w:t>0.4 Admin ACL</w:t>
            </w:r>
          </w:p>
        </w:tc>
        <w:tc>
          <w:tcPr>
            <w:tcW w:w="3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5CA8C" w14:textId="77777777" w:rsidR="003F5886" w:rsidRDefault="00000000">
            <w:pPr>
              <w:spacing w:after="0"/>
            </w:pPr>
            <w:r>
              <w:rPr>
                <w:sz w:val="18"/>
              </w:rPr>
              <w:t>матрица 58 route-level web endpoints</w:t>
            </w:r>
          </w:p>
        </w:tc>
        <w:tc>
          <w:tcPr>
            <w:tcW w:w="34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83905" w14:textId="77777777" w:rsidR="003F5886" w:rsidRDefault="00000000">
            <w:pPr>
              <w:spacing w:after="0"/>
            </w:pPr>
            <w:r>
              <w:rPr>
                <w:sz w:val="18"/>
              </w:rPr>
              <w:t>anonymous/wrong-role denied; allowed role passes</w:t>
            </w:r>
          </w:p>
        </w:tc>
      </w:tr>
      <w:tr w:rsidR="003F5886" w14:paraId="520A770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D791B" w14:textId="77777777" w:rsidR="003F5886" w:rsidRDefault="00000000">
            <w:pPr>
              <w:spacing w:after="0"/>
            </w:pPr>
            <w:r>
              <w:rPr>
                <w:sz w:val="18"/>
              </w:rPr>
              <w:t>0.5 Order characterization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BBB41" w14:textId="77777777" w:rsidR="003F5886" w:rsidRDefault="00000000">
            <w:pPr>
              <w:spacing w:after="0"/>
            </w:pPr>
            <w:r>
              <w:rPr>
                <w:sz w:val="18"/>
              </w:rPr>
              <w:t>public/admin/SA fixtures + failure injection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B7A2A" w14:textId="77777777" w:rsidR="003F5886" w:rsidRDefault="00000000">
            <w:pPr>
              <w:spacing w:after="0"/>
            </w:pPr>
            <w:r>
              <w:rPr>
                <w:sz w:val="18"/>
              </w:rPr>
              <w:t>нет partial/duplicate effects</w:t>
            </w:r>
          </w:p>
        </w:tc>
      </w:tr>
      <w:tr w:rsidR="003F5886" w14:paraId="11C9C1BE" w14:textId="77777777">
        <w:trPr>
          <w:cantSplit/>
        </w:trPr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4EBE1" w14:textId="77777777" w:rsidR="003F5886" w:rsidRDefault="00000000">
            <w:pPr>
              <w:spacing w:after="0"/>
            </w:pPr>
            <w:r>
              <w:rPr>
                <w:sz w:val="18"/>
              </w:rPr>
              <w:t>0.6 Provider contracts</w:t>
            </w:r>
          </w:p>
        </w:tc>
        <w:tc>
          <w:tcPr>
            <w:tcW w:w="3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A1A9C" w14:textId="77777777" w:rsidR="003F5886" w:rsidRDefault="00000000">
            <w:pPr>
              <w:spacing w:after="0"/>
            </w:pPr>
            <w:r>
              <w:rPr>
                <w:sz w:val="18"/>
              </w:rPr>
              <w:t>Paysera/PayPal/SA/Venipak/SMTP/OAuth fixtures</w:t>
            </w:r>
          </w:p>
        </w:tc>
        <w:tc>
          <w:tcPr>
            <w:tcW w:w="34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BC6E2" w14:textId="77777777" w:rsidR="003F5886" w:rsidRDefault="00000000">
            <w:pPr>
              <w:spacing w:after="0"/>
            </w:pPr>
            <w:r>
              <w:rPr>
                <w:sz w:val="18"/>
              </w:rPr>
              <w:t>sandbox replay/reconcile suite green</w:t>
            </w:r>
          </w:p>
        </w:tc>
      </w:tr>
      <w:tr w:rsidR="003F5886" w14:paraId="38097DC2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A5066" w14:textId="77777777" w:rsidR="003F5886" w:rsidRDefault="00000000">
            <w:pPr>
              <w:spacing w:after="0"/>
            </w:pPr>
            <w:r>
              <w:rPr>
                <w:sz w:val="18"/>
              </w:rPr>
              <w:t>0.7 Translation manifest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AF947" w14:textId="77777777" w:rsidR="003F5886" w:rsidRDefault="00000000">
            <w:pPr>
              <w:spacing w:after="0"/>
            </w:pPr>
            <w:r>
              <w:rPr>
                <w:sz w:val="18"/>
              </w:rPr>
              <w:t>DB + files; all readers/writers; per-module ownership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9D050" w14:textId="77777777" w:rsidR="003F5886" w:rsidRDefault="00000000">
            <w:pPr>
              <w:spacing w:after="0"/>
            </w:pPr>
            <w:r>
              <w:rPr>
                <w:sz w:val="18"/>
              </w:rPr>
              <w:t>locale/table/column/file hash baseline</w:t>
            </w:r>
          </w:p>
        </w:tc>
      </w:tr>
      <w:tr w:rsidR="003F5886" w14:paraId="02511923" w14:textId="77777777">
        <w:trPr>
          <w:cantSplit/>
        </w:trPr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A41AF" w14:textId="77777777" w:rsidR="003F5886" w:rsidRDefault="00000000">
            <w:pPr>
              <w:spacing w:after="0"/>
            </w:pPr>
            <w:r>
              <w:rPr>
                <w:sz w:val="18"/>
              </w:rPr>
              <w:t>0.8 Cutover rehearsal</w:t>
            </w:r>
          </w:p>
        </w:tc>
        <w:tc>
          <w:tcPr>
            <w:tcW w:w="3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6B7FA" w14:textId="77777777" w:rsidR="003F5886" w:rsidRDefault="00000000">
            <w:pPr>
              <w:spacing w:after="0"/>
            </w:pPr>
            <w:r>
              <w:rPr>
                <w:sz w:val="18"/>
              </w:rPr>
              <w:t>живые order/callback/chat/translation changes во время switch</w:t>
            </w:r>
          </w:p>
        </w:tc>
        <w:tc>
          <w:tcPr>
            <w:tcW w:w="34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CF71E" w14:textId="77777777" w:rsidR="003F5886" w:rsidRDefault="00000000">
            <w:pPr>
              <w:spacing w:after="0"/>
            </w:pPr>
            <w:r>
              <w:rPr>
                <w:sz w:val="18"/>
              </w:rPr>
              <w:t>zero lost/duplicate, measured rollback</w:t>
            </w:r>
          </w:p>
        </w:tc>
      </w:tr>
    </w:tbl>
    <w:p w14:paraId="7C3E0204" w14:textId="77777777" w:rsidR="003F5886" w:rsidRDefault="003F5886"/>
    <w:p w14:paraId="71E05D65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.5. Что проверять по каждой функции или </w:t>
      </w:r>
      <w:r>
        <w:t>route</w:t>
      </w:r>
    </w:p>
    <w:p w14:paraId="476BEBE5" w14:textId="77777777" w:rsidR="003F5886" w:rsidRDefault="00000000">
      <w:pPr>
        <w:pStyle w:val="a0"/>
      </w:pPr>
      <w:r>
        <w:t>Callers и достижимость: route, command, scheduler, job, provider boot или другой method.</w:t>
      </w:r>
    </w:p>
    <w:p w14:paraId="124581F1" w14:textId="77777777" w:rsidR="003F5886" w:rsidRDefault="00000000">
      <w:pPr>
        <w:pStyle w:val="a0"/>
      </w:pPr>
      <w:r>
        <w:t>Auth, роль, ownership, CSRF/API key/signature, rate limit и validation.</w:t>
      </w:r>
    </w:p>
    <w:p w14:paraId="0F96B48C" w14:textId="77777777" w:rsidR="003F5886" w:rsidRDefault="00000000">
      <w:pPr>
        <w:pStyle w:val="a0"/>
      </w:pPr>
      <w:r>
        <w:t>Request/response/status/redirect и поведение ошибок.</w:t>
      </w:r>
    </w:p>
    <w:p w14:paraId="239928F7" w14:textId="77777777" w:rsidR="003F5886" w:rsidRDefault="00000000">
      <w:pPr>
        <w:pStyle w:val="a0"/>
      </w:pPr>
      <w:r>
        <w:t>Таблицы, ключи, файлы, session/cache, mail/queue и external calls.</w:t>
      </w:r>
    </w:p>
    <w:p w14:paraId="45C557DC" w14:textId="77777777" w:rsidR="003F5886" w:rsidRDefault="00000000">
      <w:pPr>
        <w:pStyle w:val="a0"/>
      </w:pPr>
      <w:r>
        <w:t>Transaction, locks, idempotency, retry, duplicate и concurrent request.</w:t>
      </w:r>
    </w:p>
    <w:p w14:paraId="3EC85B61" w14:textId="77777777" w:rsidR="003F5886" w:rsidRDefault="00000000">
      <w:pPr>
        <w:pStyle w:val="a0"/>
      </w:pPr>
      <w:r>
        <w:t>Текущие тесты, недостающие ветки и differential fixture legacy vs target.</w:t>
      </w:r>
    </w:p>
    <w:p w14:paraId="27666484" w14:textId="77777777" w:rsidR="003F5886" w:rsidRDefault="00000000">
      <w:pPr>
        <w:pStyle w:val="a0"/>
      </w:pPr>
      <w:r>
        <w:t>Target owner, порядок включения, metrics, stop condition и rollback owner.</w:t>
      </w:r>
    </w:p>
    <w:p w14:paraId="1E2AF259" w14:textId="77777777" w:rsidR="003F5886" w:rsidRDefault="00000000">
      <w:r>
        <w:br w:type="page"/>
      </w:r>
    </w:p>
    <w:p w14:paraId="70A0045D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>.6. Корзина, цены и три пути создания заказа</w:t>
      </w:r>
    </w:p>
    <w:p w14:paraId="45D4614A" w14:textId="77777777" w:rsidR="003F5886" w:rsidRPr="00FB42D0" w:rsidRDefault="00000000">
      <w:pPr>
        <w:spacing w:line="259" w:lineRule="auto"/>
        <w:rPr>
          <w:lang w:val="ru-RU"/>
        </w:rPr>
      </w:pPr>
      <w:r w:rsidRPr="00FB42D0">
        <w:rPr>
          <w:rFonts w:ascii="Aptos" w:eastAsia="Aptos" w:hAnsi="Aptos"/>
          <w:color w:val="243447"/>
          <w:sz w:val="19"/>
          <w:lang w:val="ru-RU"/>
        </w:rPr>
        <w:t xml:space="preserve">Статический аудит подтвердил: перенос заказов нельзя начинать с рефакторинга формул. Сначала необходимо воспроизвести фактические результаты старой системы на контрольных корзинах. </w:t>
      </w:r>
      <w:r>
        <w:rPr>
          <w:rFonts w:ascii="Aptos" w:eastAsia="Aptos" w:hAnsi="Aptos"/>
          <w:color w:val="243447"/>
          <w:sz w:val="19"/>
        </w:rPr>
        <w:t>Public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, </w:t>
      </w:r>
      <w:r>
        <w:rPr>
          <w:rFonts w:ascii="Aptos" w:eastAsia="Aptos" w:hAnsi="Aptos"/>
          <w:color w:val="243447"/>
          <w:sz w:val="19"/>
        </w:rPr>
        <w:t>Admin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и </w:t>
      </w:r>
      <w:r>
        <w:rPr>
          <w:rFonts w:ascii="Aptos" w:eastAsia="Aptos" w:hAnsi="Aptos"/>
          <w:color w:val="243447"/>
          <w:sz w:val="19"/>
        </w:rPr>
        <w:t>SA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формируют цену и заказ разными путями.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324"/>
        <w:gridCol w:w="2268"/>
        <w:gridCol w:w="2948"/>
      </w:tblGrid>
      <w:tr w:rsidR="003F5886" w14:paraId="642CA321" w14:textId="77777777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5374F" w14:textId="77777777" w:rsidR="003F5886" w:rsidRDefault="00000000">
            <w:pPr>
              <w:spacing w:after="0"/>
            </w:pPr>
            <w:proofErr w:type="spellStart"/>
            <w:r>
              <w:rPr>
                <w:rFonts w:ascii="Aptos" w:eastAsia="Aptos" w:hAnsi="Aptos"/>
                <w:b/>
                <w:color w:val="FFFFFF"/>
                <w:sz w:val="17"/>
              </w:rPr>
              <w:t>Канал</w:t>
            </w:r>
            <w:proofErr w:type="spellEnd"/>
          </w:p>
        </w:tc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7D354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Источник цены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2FA48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Как сохраняется заказ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881E9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Ключевое отличие</w:t>
            </w:r>
          </w:p>
        </w:tc>
      </w:tr>
      <w:tr w:rsidR="003F5886" w14:paraId="585644BE" w14:textId="77777777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B20E0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Public checkout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8FCD4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Session + БД + country multiplier + coupon/bonus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8277B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Общий Orders::saveOrder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F8B0C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Цена зависит от product family; после insert идут mail, CRM, coupon/bonus и session</w:t>
            </w:r>
          </w:p>
        </w:tc>
      </w:tr>
      <w:tr w:rsidR="003F5886" w14:paraId="35FBAD0C" w14:textId="77777777">
        <w:trPr>
          <w:jc w:val="center"/>
        </w:trPr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810C2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Voyager Admin</w:t>
            </w:r>
          </w:p>
        </w:tc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8CE2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Ручные </w:t>
            </w:r>
            <w:r>
              <w:rPr>
                <w:rFonts w:ascii="Aptos" w:eastAsia="Aptos" w:hAnsi="Aptos"/>
                <w:color w:val="243447"/>
                <w:sz w:val="16"/>
              </w:rPr>
              <w:t>basket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>_</w:t>
            </w:r>
            <w:r>
              <w:rPr>
                <w:rFonts w:ascii="Aptos" w:eastAsia="Aptos" w:hAnsi="Aptos"/>
                <w:color w:val="243447"/>
                <w:sz w:val="16"/>
              </w:rPr>
              <w:t>price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>[] и корректировки оператора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4B2F6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rFonts w:ascii="Aptos" w:eastAsia="Aptos" w:hAnsi="Aptos"/>
                <w:color w:val="243447"/>
                <w:sz w:val="16"/>
              </w:rPr>
              <w:t>Отдельный</w:t>
            </w:r>
            <w:proofErr w:type="spellEnd"/>
            <w:r>
              <w:rPr>
                <w:rFonts w:ascii="Aptos" w:eastAsia="Aptos" w:hAnsi="Aptos"/>
                <w:color w:val="243447"/>
                <w:sz w:val="16"/>
              </w:rPr>
              <w:t xml:space="preserve"> </w:t>
            </w:r>
            <w:proofErr w:type="spellStart"/>
            <w:r>
              <w:rPr>
                <w:rFonts w:ascii="Aptos" w:eastAsia="Aptos" w:hAnsi="Aptos"/>
                <w:color w:val="243447"/>
                <w:sz w:val="16"/>
              </w:rPr>
              <w:t>create_admin_order_action</w:t>
            </w:r>
            <w:proofErr w:type="spellEnd"/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26C25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Manual override, count=1; собственные files/mail/Synvolve side effects</w:t>
            </w:r>
          </w:p>
        </w:tc>
      </w:tr>
      <w:tr w:rsidR="003F5886" w:rsidRPr="00FB42D0" w14:paraId="6F682CF8" w14:textId="77777777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A6487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SA API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F473D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Service builders + отдельный coupon calculator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CD1D7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Через Orders::saveOrder либо minimal fallback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B076A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Может появиться </w:t>
            </w:r>
            <w:r>
              <w:rPr>
                <w:rFonts w:ascii="Aptos" w:eastAsia="Aptos" w:hAnsi="Aptos"/>
                <w:color w:val="243447"/>
                <w:sz w:val="16"/>
              </w:rPr>
              <w:t>zero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>-</w:t>
            </w:r>
            <w:r>
              <w:rPr>
                <w:rFonts w:ascii="Aptos" w:eastAsia="Aptos" w:hAnsi="Aptos"/>
                <w:color w:val="243447"/>
                <w:sz w:val="16"/>
              </w:rPr>
              <w:t>price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</w:t>
            </w:r>
            <w:r>
              <w:rPr>
                <w:rFonts w:ascii="Aptos" w:eastAsia="Aptos" w:hAnsi="Aptos"/>
                <w:color w:val="243447"/>
                <w:sz w:val="16"/>
              </w:rPr>
              <w:t>order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с реальным </w:t>
            </w:r>
            <w:r>
              <w:rPr>
                <w:rFonts w:ascii="Aptos" w:eastAsia="Aptos" w:hAnsi="Aptos"/>
                <w:color w:val="243447"/>
                <w:sz w:val="16"/>
              </w:rPr>
              <w:t>orders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>.</w:t>
            </w:r>
            <w:r>
              <w:rPr>
                <w:rFonts w:ascii="Aptos" w:eastAsia="Aptos" w:hAnsi="Aptos"/>
                <w:color w:val="243447"/>
                <w:sz w:val="16"/>
              </w:rPr>
              <w:t>id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при неуспешном </w:t>
            </w:r>
            <w:r>
              <w:rPr>
                <w:rFonts w:ascii="Aptos" w:eastAsia="Aptos" w:hAnsi="Aptos"/>
                <w:color w:val="243447"/>
                <w:sz w:val="16"/>
              </w:rPr>
              <w:t>mapping</w:t>
            </w:r>
          </w:p>
        </w:tc>
      </w:tr>
    </w:tbl>
    <w:p w14:paraId="0A922088" w14:textId="77777777" w:rsidR="003F5886" w:rsidRPr="00FB42D0" w:rsidRDefault="003F5886">
      <w:pPr>
        <w:spacing w:after="0"/>
        <w:rPr>
          <w:lang w:val="ru-RU"/>
        </w:rPr>
      </w:pPr>
    </w:p>
    <w:p w14:paraId="22F6AD64" w14:textId="77777777" w:rsidR="003F5886" w:rsidRDefault="00000000">
      <w:pPr>
        <w:pStyle w:val="31"/>
      </w:pPr>
      <w:proofErr w:type="spellStart"/>
      <w:r>
        <w:t>Подтверждённые</w:t>
      </w:r>
      <w:proofErr w:type="spellEnd"/>
      <w:r>
        <w:t xml:space="preserve"> legacy-</w:t>
      </w:r>
      <w:proofErr w:type="spellStart"/>
      <w:r>
        <w:t>особенности</w:t>
      </w:r>
      <w:proofErr w:type="spellEnd"/>
    </w:p>
    <w:p w14:paraId="6C66A0B4" w14:textId="77777777" w:rsidR="003F5886" w:rsidRPr="00FB42D0" w:rsidRDefault="00000000">
      <w:pPr>
        <w:pStyle w:val="a0"/>
        <w:spacing w:after="60" w:line="252" w:lineRule="auto"/>
        <w:rPr>
          <w:lang w:val="ru-RU"/>
        </w:rPr>
      </w:pPr>
      <w:r w:rsidRPr="00FB42D0">
        <w:rPr>
          <w:rFonts w:ascii="Aptos" w:eastAsia="Aptos" w:hAnsi="Aptos"/>
          <w:color w:val="243447"/>
          <w:sz w:val="19"/>
          <w:lang w:val="ru-RU"/>
        </w:rPr>
        <w:t xml:space="preserve">Для </w:t>
      </w:r>
      <w:r>
        <w:rPr>
          <w:rFonts w:ascii="Aptos" w:eastAsia="Aptos" w:hAnsi="Aptos"/>
          <w:color w:val="243447"/>
          <w:sz w:val="19"/>
        </w:rPr>
        <w:t>modular</w:t>
      </w:r>
      <w:r w:rsidRPr="00FB42D0">
        <w:rPr>
          <w:rFonts w:ascii="Aptos" w:eastAsia="Aptos" w:hAnsi="Aptos"/>
          <w:color w:val="243447"/>
          <w:sz w:val="19"/>
          <w:lang w:val="ru-RU"/>
        </w:rPr>
        <w:t>-</w:t>
      </w:r>
      <w:r>
        <w:rPr>
          <w:rFonts w:ascii="Aptos" w:eastAsia="Aptos" w:hAnsi="Aptos"/>
          <w:color w:val="243447"/>
          <w:sz w:val="19"/>
        </w:rPr>
        <w:t>interior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country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multiplier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может применяться дважды; аналогичный риск есть у </w:t>
      </w:r>
      <w:r>
        <w:rPr>
          <w:rFonts w:ascii="Aptos" w:eastAsia="Aptos" w:hAnsi="Aptos"/>
          <w:color w:val="243447"/>
          <w:sz w:val="19"/>
        </w:rPr>
        <w:t>generic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item</w:t>
      </w:r>
      <w:r w:rsidRPr="00FB42D0">
        <w:rPr>
          <w:rFonts w:ascii="Aptos" w:eastAsia="Aptos" w:hAnsi="Aptos"/>
          <w:color w:val="243447"/>
          <w:sz w:val="19"/>
          <w:lang w:val="ru-RU"/>
        </w:rPr>
        <w:t>, когда цена сначала собирается из компонентов.</w:t>
      </w:r>
    </w:p>
    <w:p w14:paraId="38300F41" w14:textId="77777777" w:rsidR="003F5886" w:rsidRPr="00FB42D0" w:rsidRDefault="00000000">
      <w:pPr>
        <w:pStyle w:val="a0"/>
        <w:spacing w:after="60" w:line="252" w:lineRule="auto"/>
        <w:rPr>
          <w:lang w:val="ru-RU"/>
        </w:rPr>
      </w:pPr>
      <w:r w:rsidRPr="00FB42D0">
        <w:rPr>
          <w:rFonts w:ascii="Aptos" w:eastAsia="Aptos" w:hAnsi="Aptos"/>
          <w:color w:val="243447"/>
          <w:sz w:val="19"/>
          <w:lang w:val="ru-RU"/>
        </w:rPr>
        <w:t xml:space="preserve">Для </w:t>
      </w:r>
      <w:r>
        <w:rPr>
          <w:rFonts w:ascii="Aptos" w:eastAsia="Aptos" w:hAnsi="Aptos"/>
          <w:color w:val="243447"/>
          <w:sz w:val="19"/>
        </w:rPr>
        <w:t>canvas</w:t>
      </w:r>
      <w:r w:rsidRPr="00FB42D0">
        <w:rPr>
          <w:rFonts w:ascii="Aptos" w:eastAsia="Aptos" w:hAnsi="Aptos"/>
          <w:color w:val="243447"/>
          <w:sz w:val="19"/>
          <w:lang w:val="ru-RU"/>
        </w:rPr>
        <w:t>-</w:t>
      </w:r>
      <w:r>
        <w:rPr>
          <w:rFonts w:ascii="Aptos" w:eastAsia="Aptos" w:hAnsi="Aptos"/>
          <w:color w:val="243447"/>
          <w:sz w:val="19"/>
        </w:rPr>
        <w:t>interior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количество не участвует в итоговой формуле; для </w:t>
      </w:r>
      <w:r>
        <w:rPr>
          <w:rFonts w:ascii="Aptos" w:eastAsia="Aptos" w:hAnsi="Aptos"/>
          <w:color w:val="243447"/>
          <w:sz w:val="19"/>
        </w:rPr>
        <w:t>portrait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дробная часть </w:t>
      </w:r>
      <w:r>
        <w:rPr>
          <w:rFonts w:ascii="Aptos" w:eastAsia="Aptos" w:hAnsi="Aptos"/>
          <w:color w:val="243447"/>
          <w:sz w:val="19"/>
        </w:rPr>
        <w:t>unit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price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отбрасывается приведением к целому.</w:t>
      </w:r>
    </w:p>
    <w:p w14:paraId="26C5FFD0" w14:textId="77777777" w:rsidR="003F5886" w:rsidRPr="00FB42D0" w:rsidRDefault="00000000">
      <w:pPr>
        <w:pStyle w:val="a0"/>
        <w:spacing w:after="60" w:line="252" w:lineRule="auto"/>
        <w:rPr>
          <w:lang w:val="ru-RU"/>
        </w:rPr>
      </w:pPr>
      <w:proofErr w:type="spellStart"/>
      <w:r>
        <w:rPr>
          <w:rFonts w:ascii="Aptos" w:eastAsia="Aptos" w:hAnsi="Aptos"/>
          <w:color w:val="243447"/>
          <w:sz w:val="19"/>
        </w:rPr>
        <w:t>totalPrice</w:t>
      </w:r>
      <w:proofErr w:type="spellEnd"/>
      <w:r w:rsidRPr="00FB42D0">
        <w:rPr>
          <w:rFonts w:ascii="Aptos" w:eastAsia="Aptos" w:hAnsi="Aptos"/>
          <w:color w:val="243447"/>
          <w:sz w:val="19"/>
          <w:lang w:val="ru-RU"/>
        </w:rPr>
        <w:t xml:space="preserve"> хранит базовую товарную сумму, </w:t>
      </w:r>
      <w:r>
        <w:rPr>
          <w:rFonts w:ascii="Aptos" w:eastAsia="Aptos" w:hAnsi="Aptos"/>
          <w:color w:val="243447"/>
          <w:sz w:val="19"/>
        </w:rPr>
        <w:t>sale</w:t>
      </w:r>
      <w:r w:rsidRPr="00FB42D0">
        <w:rPr>
          <w:rFonts w:ascii="Aptos" w:eastAsia="Aptos" w:hAnsi="Aptos"/>
          <w:color w:val="243447"/>
          <w:sz w:val="19"/>
          <w:lang w:val="ru-RU"/>
        </w:rPr>
        <w:t>_</w:t>
      </w:r>
      <w:r>
        <w:rPr>
          <w:rFonts w:ascii="Aptos" w:eastAsia="Aptos" w:hAnsi="Aptos"/>
          <w:color w:val="243447"/>
          <w:sz w:val="19"/>
        </w:rPr>
        <w:t>price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— сумму после скидки и часто имеет строковый тип; доставка и срочность добавляются отдельными путями.</w:t>
      </w:r>
    </w:p>
    <w:p w14:paraId="14F3A82E" w14:textId="77777777" w:rsidR="003F5886" w:rsidRPr="00FB42D0" w:rsidRDefault="00000000">
      <w:pPr>
        <w:pStyle w:val="a0"/>
        <w:spacing w:after="60" w:line="252" w:lineRule="auto"/>
        <w:rPr>
          <w:lang w:val="ru-RU"/>
        </w:rPr>
      </w:pPr>
      <w:r>
        <w:rPr>
          <w:rFonts w:ascii="Aptos" w:eastAsia="Aptos" w:hAnsi="Aptos"/>
          <w:color w:val="243447"/>
          <w:sz w:val="19"/>
        </w:rPr>
        <w:t>Date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, </w:t>
      </w:r>
      <w:r>
        <w:rPr>
          <w:rFonts w:ascii="Aptos" w:eastAsia="Aptos" w:hAnsi="Aptos"/>
          <w:color w:val="243447"/>
          <w:sz w:val="19"/>
        </w:rPr>
        <w:t>friend</w:t>
      </w:r>
      <w:r w:rsidRPr="00FB42D0">
        <w:rPr>
          <w:rFonts w:ascii="Aptos" w:eastAsia="Aptos" w:hAnsi="Aptos"/>
          <w:color w:val="243447"/>
          <w:sz w:val="19"/>
          <w:lang w:val="ru-RU"/>
        </w:rPr>
        <w:t>, 30×40, 40×60 и 1</w:t>
      </w:r>
      <w:r>
        <w:rPr>
          <w:rFonts w:ascii="Aptos" w:eastAsia="Aptos" w:hAnsi="Aptos"/>
          <w:color w:val="243447"/>
          <w:sz w:val="19"/>
        </w:rPr>
        <w:t>free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имеют точные пороги и правила количества. </w:t>
      </w:r>
      <w:r>
        <w:rPr>
          <w:rFonts w:ascii="Aptos" w:eastAsia="Aptos" w:hAnsi="Aptos"/>
          <w:color w:val="243447"/>
          <w:sz w:val="19"/>
        </w:rPr>
        <w:t>Friend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discount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при малой </w:t>
      </w:r>
      <w:r>
        <w:rPr>
          <w:rFonts w:ascii="Aptos" w:eastAsia="Aptos" w:hAnsi="Aptos"/>
          <w:color w:val="243447"/>
          <w:sz w:val="19"/>
        </w:rPr>
        <w:t>eligible</w:t>
      </w:r>
      <w:r w:rsidRPr="00FB42D0">
        <w:rPr>
          <w:rFonts w:ascii="Aptos" w:eastAsia="Aptos" w:hAnsi="Aptos"/>
          <w:color w:val="243447"/>
          <w:sz w:val="19"/>
          <w:lang w:val="ru-RU"/>
        </w:rPr>
        <w:t>-сумме может дать отрицательный результат.</w:t>
      </w:r>
    </w:p>
    <w:p w14:paraId="6287A97A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GET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/</w:t>
      </w:r>
      <w:r>
        <w:rPr>
          <w:rFonts w:ascii="Aptos" w:eastAsia="Aptos" w:hAnsi="Aptos"/>
          <w:color w:val="243447"/>
          <w:sz w:val="19"/>
        </w:rPr>
        <w:t>save</w:t>
      </w:r>
      <w:r w:rsidRPr="00FB42D0">
        <w:rPr>
          <w:rFonts w:ascii="Aptos" w:eastAsia="Aptos" w:hAnsi="Aptos"/>
          <w:color w:val="243447"/>
          <w:sz w:val="19"/>
          <w:lang w:val="ru-RU"/>
        </w:rPr>
        <w:t>_</w:t>
      </w:r>
      <w:r>
        <w:rPr>
          <w:rFonts w:ascii="Aptos" w:eastAsia="Aptos" w:hAnsi="Aptos"/>
          <w:color w:val="243447"/>
          <w:sz w:val="19"/>
        </w:rPr>
        <w:t>order</w:t>
      </w:r>
      <w:r w:rsidRPr="00FB42D0">
        <w:rPr>
          <w:rFonts w:ascii="Aptos" w:eastAsia="Aptos" w:hAnsi="Aptos"/>
          <w:color w:val="243447"/>
          <w:sz w:val="19"/>
          <w:lang w:val="ru-RU"/>
        </w:rPr>
        <w:t>_</w:t>
      </w:r>
      <w:r>
        <w:rPr>
          <w:rFonts w:ascii="Aptos" w:eastAsia="Aptos" w:hAnsi="Aptos"/>
          <w:color w:val="243447"/>
          <w:sz w:val="19"/>
        </w:rPr>
        <w:t>and</w:t>
      </w:r>
      <w:r w:rsidRPr="00FB42D0">
        <w:rPr>
          <w:rFonts w:ascii="Aptos" w:eastAsia="Aptos" w:hAnsi="Aptos"/>
          <w:color w:val="243447"/>
          <w:sz w:val="19"/>
          <w:lang w:val="ru-RU"/>
        </w:rPr>
        <w:t>_</w:t>
      </w:r>
      <w:r>
        <w:rPr>
          <w:rFonts w:ascii="Aptos" w:eastAsia="Aptos" w:hAnsi="Aptos"/>
          <w:color w:val="243447"/>
          <w:sz w:val="19"/>
        </w:rPr>
        <w:t>pay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создаёт заказ; </w:t>
      </w:r>
      <w:r>
        <w:rPr>
          <w:rFonts w:ascii="Aptos" w:eastAsia="Aptos" w:hAnsi="Aptos"/>
          <w:color w:val="243447"/>
          <w:sz w:val="19"/>
        </w:rPr>
        <w:t>GET</w:t>
      </w:r>
      <w:r w:rsidRPr="00FB42D0">
        <w:rPr>
          <w:rFonts w:ascii="Aptos" w:eastAsia="Aptos" w:hAnsi="Aptos"/>
          <w:color w:val="243447"/>
          <w:sz w:val="19"/>
          <w:lang w:val="ru-RU"/>
        </w:rPr>
        <w:t>/</w:t>
      </w:r>
      <w:r>
        <w:rPr>
          <w:rFonts w:ascii="Aptos" w:eastAsia="Aptos" w:hAnsi="Aptos"/>
          <w:color w:val="243447"/>
          <w:sz w:val="19"/>
        </w:rPr>
        <w:t>ANY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также используются для части </w:t>
      </w:r>
      <w:r>
        <w:rPr>
          <w:rFonts w:ascii="Aptos" w:eastAsia="Aptos" w:hAnsi="Aptos"/>
          <w:color w:val="243447"/>
          <w:sz w:val="19"/>
        </w:rPr>
        <w:t>coupon</w:t>
      </w:r>
      <w:r w:rsidRPr="00FB42D0">
        <w:rPr>
          <w:rFonts w:ascii="Aptos" w:eastAsia="Aptos" w:hAnsi="Aptos"/>
          <w:color w:val="243447"/>
          <w:sz w:val="19"/>
          <w:lang w:val="ru-RU"/>
        </w:rPr>
        <w:t>/</w:t>
      </w:r>
      <w:r>
        <w:rPr>
          <w:rFonts w:ascii="Aptos" w:eastAsia="Aptos" w:hAnsi="Aptos"/>
          <w:color w:val="243447"/>
          <w:sz w:val="19"/>
        </w:rPr>
        <w:t>bonus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операций. </w:t>
      </w:r>
      <w:r>
        <w:rPr>
          <w:rFonts w:ascii="Aptos" w:eastAsia="Aptos" w:hAnsi="Aptos"/>
          <w:color w:val="243447"/>
          <w:sz w:val="19"/>
        </w:rPr>
        <w:t>Refresh, prefetch и повтор запроса требуют отдельной защиты.</w:t>
      </w:r>
    </w:p>
    <w:p w14:paraId="097D9314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Orders::saveOrder объединяет user, файлы, order insert, mail, Synvolve, coupon, bonus и session без общей доказанной transaction/outbox boundary.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5886" w:rsidRPr="00FB42D0" w14:paraId="187FB5AF" w14:textId="77777777">
        <w:trPr>
          <w:jc w:val="center"/>
        </w:trPr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1800D01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rFonts w:ascii="Aptos" w:eastAsia="Aptos" w:hAnsi="Aptos"/>
                <w:b/>
                <w:color w:val="7F6000"/>
                <w:sz w:val="18"/>
                <w:lang w:val="ru-RU"/>
              </w:rPr>
              <w:t xml:space="preserve">Решение для проекта: эти особенности не исправляются автоматически при обновлении </w:t>
            </w:r>
            <w:r>
              <w:rPr>
                <w:rFonts w:ascii="Aptos" w:eastAsia="Aptos" w:hAnsi="Aptos"/>
                <w:b/>
                <w:color w:val="7F6000"/>
                <w:sz w:val="18"/>
              </w:rPr>
              <w:t>Laravel</w:t>
            </w:r>
            <w:r w:rsidRPr="00FB42D0">
              <w:rPr>
                <w:rFonts w:ascii="Aptos" w:eastAsia="Aptos" w:hAnsi="Aptos"/>
                <w:b/>
                <w:color w:val="7F6000"/>
                <w:sz w:val="18"/>
                <w:lang w:val="ru-RU"/>
              </w:rPr>
              <w:t xml:space="preserve">. Каждая формула сначала фиксируется </w:t>
            </w:r>
            <w:r>
              <w:rPr>
                <w:rFonts w:ascii="Aptos" w:eastAsia="Aptos" w:hAnsi="Aptos"/>
                <w:b/>
                <w:color w:val="7F6000"/>
                <w:sz w:val="18"/>
              </w:rPr>
              <w:t>golden</w:t>
            </w:r>
            <w:r w:rsidRPr="00FB42D0">
              <w:rPr>
                <w:rFonts w:ascii="Aptos" w:eastAsia="Aptos" w:hAnsi="Aptos"/>
                <w:b/>
                <w:color w:val="7F6000"/>
                <w:sz w:val="18"/>
                <w:lang w:val="ru-RU"/>
              </w:rPr>
              <w:t xml:space="preserve"> </w:t>
            </w:r>
            <w:r>
              <w:rPr>
                <w:rFonts w:ascii="Aptos" w:eastAsia="Aptos" w:hAnsi="Aptos"/>
                <w:b/>
                <w:color w:val="7F6000"/>
                <w:sz w:val="18"/>
              </w:rPr>
              <w:t>fixture</w:t>
            </w:r>
            <w:r w:rsidRPr="00FB42D0">
              <w:rPr>
                <w:rFonts w:ascii="Aptos" w:eastAsia="Aptos" w:hAnsi="Aptos"/>
                <w:b/>
                <w:color w:val="7F6000"/>
                <w:sz w:val="18"/>
                <w:lang w:val="ru-RU"/>
              </w:rPr>
              <w:t xml:space="preserve"> и либо сохраняется </w:t>
            </w:r>
            <w:r>
              <w:rPr>
                <w:rFonts w:ascii="Aptos" w:eastAsia="Aptos" w:hAnsi="Aptos"/>
                <w:b/>
                <w:color w:val="7F6000"/>
                <w:sz w:val="18"/>
              </w:rPr>
              <w:t>compatibility</w:t>
            </w:r>
            <w:r w:rsidRPr="00FB42D0">
              <w:rPr>
                <w:rFonts w:ascii="Aptos" w:eastAsia="Aptos" w:hAnsi="Aptos"/>
                <w:b/>
                <w:color w:val="7F6000"/>
                <w:sz w:val="18"/>
                <w:lang w:val="ru-RU"/>
              </w:rPr>
              <w:t xml:space="preserve">-слоем, либо изменяется отдельным подписанным решением </w:t>
            </w:r>
            <w:r>
              <w:rPr>
                <w:rFonts w:ascii="Aptos" w:eastAsia="Aptos" w:hAnsi="Aptos"/>
                <w:b/>
                <w:color w:val="7F6000"/>
                <w:sz w:val="18"/>
              </w:rPr>
              <w:t>Product</w:t>
            </w:r>
            <w:r w:rsidRPr="00FB42D0">
              <w:rPr>
                <w:rFonts w:ascii="Aptos" w:eastAsia="Aptos" w:hAnsi="Aptos"/>
                <w:b/>
                <w:color w:val="7F6000"/>
                <w:sz w:val="18"/>
                <w:lang w:val="ru-RU"/>
              </w:rPr>
              <w:t>/</w:t>
            </w:r>
            <w:r>
              <w:rPr>
                <w:rFonts w:ascii="Aptos" w:eastAsia="Aptos" w:hAnsi="Aptos"/>
                <w:b/>
                <w:color w:val="7F6000"/>
                <w:sz w:val="18"/>
              </w:rPr>
              <w:t>Finance</w:t>
            </w:r>
            <w:r w:rsidRPr="00FB42D0">
              <w:rPr>
                <w:rFonts w:ascii="Aptos" w:eastAsia="Aptos" w:hAnsi="Aptos"/>
                <w:b/>
                <w:color w:val="7F6000"/>
                <w:sz w:val="18"/>
                <w:lang w:val="ru-RU"/>
              </w:rPr>
              <w:t>.</w:t>
            </w:r>
          </w:p>
        </w:tc>
      </w:tr>
    </w:tbl>
    <w:p w14:paraId="7669B7A3" w14:textId="77777777" w:rsidR="003F5886" w:rsidRPr="00FB42D0" w:rsidRDefault="003F5886">
      <w:pPr>
        <w:rPr>
          <w:lang w:val="ru-RU"/>
        </w:rPr>
      </w:pPr>
    </w:p>
    <w:p w14:paraId="50B6E9D7" w14:textId="77777777" w:rsidR="003F5886" w:rsidRDefault="00000000">
      <w:pPr>
        <w:pStyle w:val="31"/>
      </w:pP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разработки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932"/>
        <w:gridCol w:w="2835"/>
      </w:tblGrid>
      <w:tr w:rsidR="003F5886" w14:paraId="6C93B78B" w14:textId="77777777"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5C03D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Шаг</w:t>
            </w:r>
          </w:p>
        </w:tc>
        <w:tc>
          <w:tcPr>
            <w:tcW w:w="49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CA38C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Что выполняется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B2552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Результат / gate</w:t>
            </w:r>
          </w:p>
        </w:tc>
      </w:tr>
      <w:tr w:rsidR="003F5886" w14:paraId="249B110F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539F7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1. Money corpus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DBD47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Снять корзины всех product families: count 1/2, multiplier 1/1.3, дробные цены, standard/express, special labels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33312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Зафиксированы item JSON, totalPrice, sale_price, terms и payable total</w:t>
            </w:r>
          </w:p>
        </w:tc>
      </w:tr>
      <w:tr w:rsidR="003F5886" w:rsidRPr="00FB42D0" w14:paraId="4EE6D331" w14:textId="77777777">
        <w:trPr>
          <w:jc w:val="center"/>
        </w:trPr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A25EB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2. Скидки</w:t>
            </w:r>
          </w:p>
        </w:tc>
        <w:tc>
          <w:tcPr>
            <w:tcW w:w="493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D8E6D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Проверить все coupon types, date boundaries 20/21/30/31/99/100, friend &lt;5, bonus меньше/равен/больше total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DAE5C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Подписанная таблица </w:t>
            </w:r>
            <w:r>
              <w:rPr>
                <w:rFonts w:ascii="Aptos" w:eastAsia="Aptos" w:hAnsi="Aptos"/>
                <w:color w:val="243447"/>
                <w:sz w:val="16"/>
              </w:rPr>
              <w:t>Marketing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>/</w:t>
            </w:r>
            <w:r>
              <w:rPr>
                <w:rFonts w:ascii="Aptos" w:eastAsia="Aptos" w:hAnsi="Aptos"/>
                <w:color w:val="243447"/>
                <w:sz w:val="16"/>
              </w:rPr>
              <w:t>Finance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и отсутствие неучтённых отрицательных сумм</w:t>
            </w:r>
          </w:p>
        </w:tc>
      </w:tr>
      <w:tr w:rsidR="003F5886" w14:paraId="65317E82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0DB7E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 xml:space="preserve">3. </w:t>
            </w:r>
            <w:proofErr w:type="spellStart"/>
            <w:r>
              <w:rPr>
                <w:rFonts w:ascii="Aptos" w:eastAsia="Aptos" w:hAnsi="Aptos"/>
                <w:color w:val="243447"/>
                <w:sz w:val="16"/>
              </w:rPr>
              <w:t>Три</w:t>
            </w:r>
            <w:proofErr w:type="spellEnd"/>
            <w:r>
              <w:rPr>
                <w:rFonts w:ascii="Aptos" w:eastAsia="Aptos" w:hAnsi="Aptos"/>
                <w:color w:val="243447"/>
                <w:sz w:val="16"/>
              </w:rPr>
              <w:t xml:space="preserve"> </w:t>
            </w:r>
            <w:proofErr w:type="spellStart"/>
            <w:r>
              <w:rPr>
                <w:rFonts w:ascii="Aptos" w:eastAsia="Aptos" w:hAnsi="Aptos"/>
                <w:color w:val="243447"/>
                <w:sz w:val="16"/>
              </w:rPr>
              <w:t>канала</w:t>
            </w:r>
            <w:proofErr w:type="spellEnd"/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11856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Создать эквивалентный заказ через </w:t>
            </w:r>
            <w:r>
              <w:rPr>
                <w:rFonts w:ascii="Aptos" w:eastAsia="Aptos" w:hAnsi="Aptos"/>
                <w:color w:val="243447"/>
                <w:sz w:val="16"/>
              </w:rPr>
              <w:t>Public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, </w:t>
            </w:r>
            <w:r>
              <w:rPr>
                <w:rFonts w:ascii="Aptos" w:eastAsia="Aptos" w:hAnsi="Aptos"/>
                <w:color w:val="243447"/>
                <w:sz w:val="16"/>
              </w:rPr>
              <w:t>Admin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и </w:t>
            </w:r>
            <w:r>
              <w:rPr>
                <w:rFonts w:ascii="Aptos" w:eastAsia="Aptos" w:hAnsi="Aptos"/>
                <w:color w:val="243447"/>
                <w:sz w:val="16"/>
              </w:rPr>
              <w:t>SA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F717C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Differential report с разрешёнными отличиями по source, status, mail и audit</w:t>
            </w:r>
          </w:p>
        </w:tc>
      </w:tr>
      <w:tr w:rsidR="003F5886" w14:paraId="447039F0" w14:textId="77777777">
        <w:trPr>
          <w:jc w:val="center"/>
        </w:trPr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F209C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lastRenderedPageBreak/>
              <w:t>4. Отказы</w:t>
            </w:r>
          </w:p>
        </w:tc>
        <w:tc>
          <w:tcPr>
            <w:tcW w:w="493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2E347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Искусственно прервать процесс после user/file/order/mail/Synvolve/coupon/bonus/session шагов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5F622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Один orders.id; понятная reconciliation; внешние вызовы через fake/sandbox</w:t>
            </w:r>
          </w:p>
        </w:tc>
      </w:tr>
      <w:tr w:rsidR="003F5886" w:rsidRPr="00FB42D0" w14:paraId="364FA11C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B7FE2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5. Повторы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5D6D2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Две вкладки, double submit, refresh payment URL, одинаковый SA idempotency key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F0855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>Нет второго заказа, повторного списания бонуса/купона или второго внешнего события</w:t>
            </w:r>
          </w:p>
        </w:tc>
      </w:tr>
      <w:tr w:rsidR="003F5886" w14:paraId="4F3191B1" w14:textId="77777777">
        <w:trPr>
          <w:jc w:val="center"/>
        </w:trPr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48F4F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6. Production delta</w:t>
            </w:r>
          </w:p>
        </w:tc>
        <w:tc>
          <w:tcPr>
            <w:tcW w:w="493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A7EE7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Watermark MAX(orders.id), новые/изменённые orders, payments, files и translations во время миграции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3160B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Legacy остаётся system of record; cutover и rollback не теряют новые записи</w:t>
            </w:r>
          </w:p>
        </w:tc>
      </w:tr>
    </w:tbl>
    <w:p w14:paraId="3BAF0A25" w14:textId="77777777" w:rsidR="003F5886" w:rsidRDefault="003F5886">
      <w:pPr>
        <w:spacing w:after="0"/>
      </w:pPr>
    </w:p>
    <w:p w14:paraId="4524F4EC" w14:textId="77777777" w:rsidR="003F5886" w:rsidRDefault="00000000">
      <w:pPr>
        <w:pStyle w:val="31"/>
      </w:pPr>
      <w:r>
        <w:t>Новые риски, внесённые в реестр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3969"/>
        <w:gridCol w:w="4082"/>
      </w:tblGrid>
      <w:tr w:rsidR="003F5886" w14:paraId="6E8F1B13" w14:textId="77777777">
        <w:trPr>
          <w:tblHeader/>
          <w:jc w:val="center"/>
        </w:trPr>
        <w:tc>
          <w:tcPr>
            <w:tcW w:w="9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4E684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w="396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C1531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Риск</w:t>
            </w:r>
          </w:p>
        </w:tc>
        <w:tc>
          <w:tcPr>
            <w:tcW w:w="408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5DE54" w14:textId="77777777" w:rsidR="003F5886" w:rsidRDefault="00000000">
            <w:pPr>
              <w:spacing w:after="0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Контроль</w:t>
            </w:r>
          </w:p>
        </w:tc>
      </w:tr>
      <w:tr w:rsidR="003F5886" w14:paraId="05DFAD23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E8A96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R-36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75882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Разные </w:t>
            </w:r>
            <w:r>
              <w:rPr>
                <w:rFonts w:ascii="Aptos" w:eastAsia="Aptos" w:hAnsi="Aptos"/>
                <w:color w:val="243447"/>
                <w:sz w:val="16"/>
              </w:rPr>
              <w:t>multiplier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>/</w:t>
            </w:r>
            <w:r>
              <w:rPr>
                <w:rFonts w:ascii="Aptos" w:eastAsia="Aptos" w:hAnsi="Aptos"/>
                <w:color w:val="243447"/>
                <w:sz w:val="16"/>
              </w:rPr>
              <w:t>count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>/</w:t>
            </w:r>
            <w:r>
              <w:rPr>
                <w:rFonts w:ascii="Aptos" w:eastAsia="Aptos" w:hAnsi="Aptos"/>
                <w:color w:val="243447"/>
                <w:sz w:val="16"/>
              </w:rPr>
              <w:t>rounding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правила по товарам и каналам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B6006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Golden corpus, price-authority manifest, public/Admin/SA differential tests</w:t>
            </w:r>
          </w:p>
        </w:tc>
      </w:tr>
      <w:tr w:rsidR="003F5886" w14:paraId="685B2F5A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1BADB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R-37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A44AA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Coupon/bonus boundaries, unit-price promotions и numeric/string типы меняют сумму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91730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Boundary fixtures, утверждённые правила, Money boundary в target</w:t>
            </w:r>
          </w:p>
        </w:tc>
      </w:tr>
      <w:tr w:rsidR="003F5886" w14:paraId="32F0B631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48244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R-38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613C4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Aptos" w:eastAsia="Aptos" w:hAnsi="Aptos"/>
                <w:color w:val="243447"/>
                <w:sz w:val="16"/>
              </w:rPr>
              <w:t>SA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</w:t>
            </w:r>
            <w:r>
              <w:rPr>
                <w:rFonts w:ascii="Aptos" w:eastAsia="Aptos" w:hAnsi="Aptos"/>
                <w:color w:val="243447"/>
                <w:sz w:val="16"/>
              </w:rPr>
              <w:t>minimal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</w:t>
            </w:r>
            <w:r>
              <w:rPr>
                <w:rFonts w:ascii="Aptos" w:eastAsia="Aptos" w:hAnsi="Aptos"/>
                <w:color w:val="243447"/>
                <w:sz w:val="16"/>
              </w:rPr>
              <w:t>fallback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выглядит как обычный заказ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10E5B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rFonts w:ascii="Aptos" w:eastAsia="Aptos" w:hAnsi="Aptos"/>
                <w:color w:val="243447"/>
                <w:sz w:val="16"/>
              </w:rPr>
              <w:t>Явный</w:t>
            </w:r>
            <w:proofErr w:type="spellEnd"/>
            <w:r>
              <w:rPr>
                <w:rFonts w:ascii="Aptos" w:eastAsia="Aptos" w:hAnsi="Aptos"/>
                <w:color w:val="243447"/>
                <w:sz w:val="16"/>
              </w:rPr>
              <w:t xml:space="preserve"> completeness/source marker, UAT и downstream filters</w:t>
            </w:r>
          </w:p>
        </w:tc>
      </w:tr>
    </w:tbl>
    <w:p w14:paraId="578A3676" w14:textId="77777777" w:rsidR="003F5886" w:rsidRDefault="003F5886">
      <w:pPr>
        <w:spacing w:after="0"/>
      </w:pPr>
    </w:p>
    <w:p w14:paraId="6C5843B3" w14:textId="77777777" w:rsidR="003F5886" w:rsidRDefault="00000000">
      <w:pPr>
        <w:pStyle w:val="31"/>
      </w:pPr>
      <w:r>
        <w:t>Условия начала переноса order-модуля</w:t>
      </w:r>
    </w:p>
    <w:p w14:paraId="112A2D61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Fixtures сняты на production-like копии под явным C:\OSPanel\modules\php\PHP_7.4\php.exe.</w:t>
      </w:r>
    </w:p>
    <w:p w14:paraId="1A1BA5C0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Product/Finance утвердили multiplier, count, rounding, delivery, terms, coupon и bonus rules.</w:t>
      </w:r>
    </w:p>
    <w:p w14:paraId="31B2837A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Определены checkout idempotency key, локальная DB transaction и durable outbox для mail/CRM.</w:t>
      </w:r>
    </w:p>
    <w:p w14:paraId="286AB929" w14:textId="51B555AB" w:rsidR="003F5886" w:rsidRPr="00C43432" w:rsidRDefault="00000000">
      <w:pPr>
        <w:pStyle w:val="a0"/>
        <w:spacing w:after="60" w:line="252" w:lineRule="auto"/>
        <w:rPr>
          <w:lang w:val="ru-RU"/>
        </w:rPr>
      </w:pPr>
      <w:r w:rsidRPr="00C43432">
        <w:rPr>
          <w:rFonts w:ascii="Aptos" w:eastAsia="Aptos" w:hAnsi="Aptos"/>
          <w:color w:val="243447"/>
          <w:sz w:val="19"/>
          <w:lang w:val="ru-RU"/>
        </w:rPr>
        <w:t xml:space="preserve">Все семь текущих </w:t>
      </w:r>
      <w:r>
        <w:rPr>
          <w:rFonts w:ascii="Aptos" w:eastAsia="Aptos" w:hAnsi="Aptos"/>
          <w:color w:val="243447"/>
          <w:sz w:val="19"/>
        </w:rPr>
        <w:t>public</w:t>
      </w:r>
      <w:r w:rsidRPr="00C43432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locale</w:t>
      </w:r>
      <w:r w:rsidRPr="00C43432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lv</w:t>
      </w:r>
      <w:r w:rsidRPr="00C43432">
        <w:rPr>
          <w:rFonts w:ascii="Aptos" w:eastAsia="Aptos" w:hAnsi="Aptos"/>
          <w:color w:val="243447"/>
          <w:sz w:val="19"/>
          <w:lang w:val="ru-RU"/>
        </w:rPr>
        <w:t xml:space="preserve">, </w:t>
      </w:r>
      <w:proofErr w:type="spellStart"/>
      <w:r>
        <w:rPr>
          <w:rFonts w:ascii="Aptos" w:eastAsia="Aptos" w:hAnsi="Aptos"/>
          <w:color w:val="243447"/>
          <w:sz w:val="19"/>
        </w:rPr>
        <w:t>lt</w:t>
      </w:r>
      <w:proofErr w:type="spellEnd"/>
      <w:r w:rsidRPr="00C43432">
        <w:rPr>
          <w:rFonts w:ascii="Aptos" w:eastAsia="Aptos" w:hAnsi="Aptos"/>
          <w:color w:val="243447"/>
          <w:sz w:val="19"/>
          <w:lang w:val="ru-RU"/>
        </w:rPr>
        <w:t xml:space="preserve">, </w:t>
      </w:r>
      <w:r>
        <w:rPr>
          <w:rFonts w:ascii="Aptos" w:eastAsia="Aptos" w:hAnsi="Aptos"/>
          <w:color w:val="243447"/>
          <w:sz w:val="19"/>
        </w:rPr>
        <w:t>pl</w:t>
      </w:r>
      <w:r w:rsidRPr="00C43432">
        <w:rPr>
          <w:rFonts w:ascii="Aptos" w:eastAsia="Aptos" w:hAnsi="Aptos"/>
          <w:color w:val="243447"/>
          <w:sz w:val="19"/>
          <w:lang w:val="ru-RU"/>
        </w:rPr>
        <w:t xml:space="preserve">, </w:t>
      </w:r>
      <w:proofErr w:type="spellStart"/>
      <w:r>
        <w:rPr>
          <w:rFonts w:ascii="Aptos" w:eastAsia="Aptos" w:hAnsi="Aptos"/>
          <w:color w:val="243447"/>
          <w:sz w:val="19"/>
        </w:rPr>
        <w:t>ru</w:t>
      </w:r>
      <w:proofErr w:type="spellEnd"/>
      <w:r w:rsidRPr="00C43432">
        <w:rPr>
          <w:rFonts w:ascii="Aptos" w:eastAsia="Aptos" w:hAnsi="Aptos"/>
          <w:color w:val="243447"/>
          <w:sz w:val="19"/>
          <w:lang w:val="ru-RU"/>
        </w:rPr>
        <w:t xml:space="preserve">, </w:t>
      </w:r>
      <w:r>
        <w:rPr>
          <w:rFonts w:ascii="Aptos" w:eastAsia="Aptos" w:hAnsi="Aptos"/>
          <w:color w:val="243447"/>
          <w:sz w:val="19"/>
        </w:rPr>
        <w:t>de</w:t>
      </w:r>
      <w:r w:rsidRPr="00C43432">
        <w:rPr>
          <w:rFonts w:ascii="Aptos" w:eastAsia="Aptos" w:hAnsi="Aptos"/>
          <w:color w:val="243447"/>
          <w:sz w:val="19"/>
          <w:lang w:val="ru-RU"/>
        </w:rPr>
        <w:t xml:space="preserve">, </w:t>
      </w:r>
      <w:proofErr w:type="spellStart"/>
      <w:r>
        <w:rPr>
          <w:rFonts w:ascii="Aptos" w:eastAsia="Aptos" w:hAnsi="Aptos"/>
          <w:color w:val="243447"/>
          <w:sz w:val="19"/>
        </w:rPr>
        <w:t>en</w:t>
      </w:r>
      <w:proofErr w:type="spellEnd"/>
      <w:r w:rsidRPr="00C43432">
        <w:rPr>
          <w:rFonts w:ascii="Aptos" w:eastAsia="Aptos" w:hAnsi="Aptos"/>
          <w:color w:val="243447"/>
          <w:sz w:val="19"/>
          <w:lang w:val="ru-RU"/>
        </w:rPr>
        <w:t xml:space="preserve">, </w:t>
      </w:r>
      <w:proofErr w:type="spellStart"/>
      <w:r>
        <w:rPr>
          <w:rFonts w:ascii="Aptos" w:eastAsia="Aptos" w:hAnsi="Aptos"/>
          <w:color w:val="243447"/>
          <w:sz w:val="19"/>
        </w:rPr>
        <w:t>ee</w:t>
      </w:r>
      <w:proofErr w:type="spellEnd"/>
      <w:r w:rsidRPr="00C43432">
        <w:rPr>
          <w:rFonts w:ascii="Aptos" w:eastAsia="Aptos" w:hAnsi="Aptos"/>
          <w:color w:val="243447"/>
          <w:sz w:val="19"/>
          <w:lang w:val="ru-RU"/>
        </w:rPr>
        <w:t xml:space="preserve"> и переводы сохранены.</w:t>
      </w:r>
    </w:p>
    <w:p w14:paraId="214E2B92" w14:textId="77777777" w:rsidR="003F5886" w:rsidRPr="00FB42D0" w:rsidRDefault="00000000">
      <w:pPr>
        <w:pStyle w:val="a0"/>
        <w:spacing w:after="60" w:line="252" w:lineRule="auto"/>
        <w:rPr>
          <w:lang w:val="ru-RU"/>
        </w:rPr>
      </w:pPr>
      <w:r>
        <w:rPr>
          <w:rFonts w:ascii="Aptos" w:eastAsia="Aptos" w:hAnsi="Aptos"/>
          <w:color w:val="243447"/>
          <w:sz w:val="19"/>
        </w:rPr>
        <w:t>Public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assets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не </w:t>
      </w:r>
      <w:proofErr w:type="spellStart"/>
      <w:r w:rsidRPr="00FB42D0">
        <w:rPr>
          <w:rFonts w:ascii="Aptos" w:eastAsia="Aptos" w:hAnsi="Aptos"/>
          <w:color w:val="243447"/>
          <w:sz w:val="19"/>
          <w:lang w:val="ru-RU"/>
        </w:rPr>
        <w:t>пересобираются</w:t>
      </w:r>
      <w:proofErr w:type="spellEnd"/>
      <w:r w:rsidRPr="00FB42D0">
        <w:rPr>
          <w:rFonts w:ascii="Aptos" w:eastAsia="Aptos" w:hAnsi="Aptos"/>
          <w:color w:val="243447"/>
          <w:sz w:val="19"/>
          <w:lang w:val="ru-RU"/>
        </w:rPr>
        <w:t xml:space="preserve">. </w:t>
      </w:r>
      <w:r>
        <w:rPr>
          <w:rFonts w:ascii="Aptos" w:eastAsia="Aptos" w:hAnsi="Aptos"/>
          <w:color w:val="243447"/>
          <w:sz w:val="19"/>
        </w:rPr>
        <w:t>Legacy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production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продолжает принимать заказы и изменения переводов до контролируемого переключения.</w:t>
      </w:r>
    </w:p>
    <w:p w14:paraId="4EEA3311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09B5E168" w14:textId="77777777" w:rsidR="003F5886" w:rsidRDefault="00000000">
      <w:pPr>
        <w:pStyle w:val="21"/>
      </w:pPr>
      <w:r>
        <w:lastRenderedPageBreak/>
        <w:t>C.7. Платежи: Critical security и money gates</w:t>
      </w:r>
    </w:p>
    <w:p w14:paraId="2194F82C" w14:textId="77777777" w:rsidR="003F5886" w:rsidRPr="00FB42D0" w:rsidRDefault="00000000">
      <w:pPr>
        <w:spacing w:line="259" w:lineRule="auto"/>
        <w:rPr>
          <w:lang w:val="ru-RU"/>
        </w:rPr>
      </w:pPr>
      <w:r w:rsidRPr="00FB42D0">
        <w:rPr>
          <w:rFonts w:ascii="Aptos" w:eastAsia="Aptos" w:hAnsi="Aptos"/>
          <w:color w:val="243447"/>
          <w:sz w:val="19"/>
          <w:lang w:val="ru-RU"/>
        </w:rPr>
        <w:t xml:space="preserve">Платёжный аудит подтвердил: </w:t>
      </w:r>
      <w:r>
        <w:rPr>
          <w:rFonts w:ascii="Aptos" w:eastAsia="Aptos" w:hAnsi="Aptos"/>
          <w:color w:val="243447"/>
          <w:sz w:val="19"/>
        </w:rPr>
        <w:t>framework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migration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нельзя начинать с замены </w:t>
      </w:r>
      <w:r>
        <w:rPr>
          <w:rFonts w:ascii="Aptos" w:eastAsia="Aptos" w:hAnsi="Aptos"/>
          <w:color w:val="243447"/>
          <w:sz w:val="19"/>
        </w:rPr>
        <w:t>SDK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. Сначала закрываются авторизация ручного статуса, ротация секрета, точная проверка суммы/валюты и однократность всех финансовых </w:t>
      </w:r>
      <w:r>
        <w:rPr>
          <w:rFonts w:ascii="Aptos" w:eastAsia="Aptos" w:hAnsi="Aptos"/>
          <w:color w:val="243447"/>
          <w:sz w:val="19"/>
        </w:rPr>
        <w:t>side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effects</w:t>
      </w:r>
      <w:r w:rsidRPr="00FB42D0">
        <w:rPr>
          <w:rFonts w:ascii="Aptos" w:eastAsia="Aptos" w:hAnsi="Aptos"/>
          <w:color w:val="243447"/>
          <w:sz w:val="19"/>
          <w:lang w:val="ru-RU"/>
        </w:rPr>
        <w:t>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3766"/>
        <w:gridCol w:w="3145"/>
      </w:tblGrid>
      <w:tr w:rsidR="003F5886" w14:paraId="3BA7AF15" w14:textId="77777777">
        <w:trPr>
          <w:tblHeader/>
          <w:jc w:val="center"/>
        </w:trPr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17BF6" w14:textId="77777777" w:rsidR="003F5886" w:rsidRDefault="00000000">
            <w:proofErr w:type="spellStart"/>
            <w:r>
              <w:rPr>
                <w:rFonts w:ascii="Aptos" w:eastAsia="Aptos" w:hAnsi="Aptos"/>
                <w:b/>
                <w:color w:val="FFFFFF"/>
                <w:sz w:val="17"/>
              </w:rPr>
              <w:t>Контур</w:t>
            </w:r>
            <w:proofErr w:type="spellEnd"/>
          </w:p>
        </w:tc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D6D40" w14:textId="77777777" w:rsidR="003F5886" w:rsidRDefault="00000000">
            <w:r>
              <w:rPr>
                <w:rFonts w:ascii="Aptos" w:eastAsia="Aptos" w:hAnsi="Aptos"/>
                <w:b/>
                <w:color w:val="FFFFFF"/>
                <w:sz w:val="17"/>
              </w:rPr>
              <w:t>Подтверждённый факт</w:t>
            </w:r>
          </w:p>
        </w:tc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504D8" w14:textId="77777777" w:rsidR="003F5886" w:rsidRDefault="00000000">
            <w:r>
              <w:rPr>
                <w:rFonts w:ascii="Aptos" w:eastAsia="Aptos" w:hAnsi="Aptos"/>
                <w:b/>
                <w:color w:val="FFFFFF"/>
                <w:sz w:val="17"/>
              </w:rPr>
              <w:t>Риск</w:t>
            </w:r>
          </w:p>
        </w:tc>
      </w:tr>
      <w:tr w:rsidR="003F5886" w:rsidRPr="00FB42D0" w14:paraId="592AE4D9" w14:textId="77777777">
        <w:trPr>
          <w:jc w:val="center"/>
        </w:trPr>
        <w:tc>
          <w:tcPr>
            <w:tcW w:w="14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47F96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Paysera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F77DC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Signature проверяется, но expected amount/currency не сравниваются; cancel содержит success write</w:t>
            </w:r>
          </w:p>
        </w:tc>
        <w:tc>
          <w:tcPr>
            <w:tcW w:w="34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5E8A6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Неверная сумма или повторный </w:t>
            </w:r>
            <w:r>
              <w:rPr>
                <w:rFonts w:ascii="Aptos" w:eastAsia="Aptos" w:hAnsi="Aptos"/>
                <w:color w:val="243447"/>
                <w:sz w:val="16"/>
              </w:rPr>
              <w:t>callback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может дать </w:t>
            </w:r>
            <w:r>
              <w:rPr>
                <w:rFonts w:ascii="Aptos" w:eastAsia="Aptos" w:hAnsi="Aptos"/>
                <w:color w:val="243447"/>
                <w:sz w:val="16"/>
              </w:rPr>
              <w:t>paid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и повторный </w:t>
            </w:r>
            <w:proofErr w:type="spellStart"/>
            <w:r>
              <w:rPr>
                <w:rFonts w:ascii="Aptos" w:eastAsia="Aptos" w:hAnsi="Aptos"/>
                <w:color w:val="243447"/>
                <w:sz w:val="16"/>
              </w:rPr>
              <w:t>Synvolve</w:t>
            </w:r>
            <w:proofErr w:type="spellEnd"/>
          </w:p>
        </w:tc>
      </w:tr>
      <w:tr w:rsidR="003F5886" w:rsidRPr="00FB42D0" w14:paraId="5B2A4CC5" w14:textId="77777777">
        <w:trPr>
          <w:jc w:val="center"/>
        </w:trPr>
        <w:tc>
          <w:tcPr>
            <w:tcW w:w="1474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A352E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PayPal</w:t>
            </w:r>
          </w:p>
        </w:tc>
        <w:tc>
          <w:tcPr>
            <w:tcW w:w="408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70DDC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Capture считается успешным по отсутствию exception; response status/amount/reference/capture ID не сохраняются</w:t>
            </w:r>
          </w:p>
        </w:tc>
        <w:tc>
          <w:tcPr>
            <w:tcW w:w="3458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B9D31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Нет доказуемого </w:t>
            </w:r>
            <w:r>
              <w:rPr>
                <w:rFonts w:ascii="Aptos" w:eastAsia="Aptos" w:hAnsi="Aptos"/>
                <w:color w:val="243447"/>
                <w:sz w:val="16"/>
              </w:rPr>
              <w:t>provider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</w:t>
            </w:r>
            <w:r>
              <w:rPr>
                <w:rFonts w:ascii="Aptos" w:eastAsia="Aptos" w:hAnsi="Aptos"/>
                <w:color w:val="243447"/>
                <w:sz w:val="16"/>
              </w:rPr>
              <w:t>receipt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и восстановления при потерянном </w:t>
            </w:r>
            <w:r>
              <w:rPr>
                <w:rFonts w:ascii="Aptos" w:eastAsia="Aptos" w:hAnsi="Aptos"/>
                <w:color w:val="243447"/>
                <w:sz w:val="16"/>
              </w:rPr>
              <w:t>browser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</w:t>
            </w:r>
            <w:r>
              <w:rPr>
                <w:rFonts w:ascii="Aptos" w:eastAsia="Aptos" w:hAnsi="Aptos"/>
                <w:color w:val="243447"/>
                <w:sz w:val="16"/>
              </w:rPr>
              <w:t>return</w:t>
            </w:r>
          </w:p>
        </w:tc>
      </w:tr>
      <w:tr w:rsidR="003F5886" w:rsidRPr="00FB42D0" w14:paraId="55F1CD59" w14:textId="77777777">
        <w:trPr>
          <w:jc w:val="center"/>
        </w:trPr>
        <w:tc>
          <w:tcPr>
            <w:tcW w:w="14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017F5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Manual status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3C52E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POST /orders/change/payment не имеет auth/role; payed→payed повторяет bonus, gift cards, PDF, mail</w:t>
            </w:r>
          </w:p>
        </w:tc>
        <w:tc>
          <w:tcPr>
            <w:tcW w:w="34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051E0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Несанкционированные или повторные финансовые </w:t>
            </w:r>
            <w:r>
              <w:rPr>
                <w:rFonts w:ascii="Aptos" w:eastAsia="Aptos" w:hAnsi="Aptos"/>
                <w:color w:val="243447"/>
                <w:sz w:val="16"/>
              </w:rPr>
              <w:t>side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</w:t>
            </w:r>
            <w:r>
              <w:rPr>
                <w:rFonts w:ascii="Aptos" w:eastAsia="Aptos" w:hAnsi="Aptos"/>
                <w:color w:val="243447"/>
                <w:sz w:val="16"/>
              </w:rPr>
              <w:t>effects</w:t>
            </w:r>
          </w:p>
        </w:tc>
      </w:tr>
      <w:tr w:rsidR="003F5886" w:rsidRPr="00FB42D0" w14:paraId="2209F819" w14:textId="77777777">
        <w:trPr>
          <w:jc w:val="center"/>
        </w:trPr>
        <w:tc>
          <w:tcPr>
            <w:tcW w:w="1474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FBA68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Payment requests</w:t>
            </w:r>
          </w:p>
        </w:tc>
        <w:tc>
          <w:tcPr>
            <w:tcW w:w="408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EF0E9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Есть pending/paid и public token, но нет expiry, refund, attempt history и collected balance</w:t>
            </w:r>
          </w:p>
        </w:tc>
        <w:tc>
          <w:tcPr>
            <w:tcW w:w="3458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CFF46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Старые </w:t>
            </w:r>
            <w:r>
              <w:rPr>
                <w:rFonts w:ascii="Aptos" w:eastAsia="Aptos" w:hAnsi="Aptos"/>
                <w:color w:val="243447"/>
                <w:sz w:val="16"/>
              </w:rPr>
              <w:t>links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, несколько доплат и </w:t>
            </w:r>
            <w:r>
              <w:rPr>
                <w:rFonts w:ascii="Aptos" w:eastAsia="Aptos" w:hAnsi="Aptos"/>
                <w:color w:val="243447"/>
                <w:sz w:val="16"/>
              </w:rPr>
              <w:t>overpayment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не имеют утверждённого правила</w:t>
            </w:r>
          </w:p>
        </w:tc>
      </w:tr>
      <w:tr w:rsidR="003F5886" w14:paraId="1112FE56" w14:textId="77777777">
        <w:trPr>
          <w:jc w:val="center"/>
        </w:trPr>
        <w:tc>
          <w:tcPr>
            <w:tcW w:w="14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F9E7C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Thanks page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FFF39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Письмо об оплате отправляется на каждый </w:t>
            </w:r>
            <w:r>
              <w:rPr>
                <w:rFonts w:ascii="Aptos" w:eastAsia="Aptos" w:hAnsi="Aptos"/>
                <w:color w:val="243447"/>
                <w:sz w:val="16"/>
              </w:rPr>
              <w:t>GET</w:t>
            </w:r>
            <w:r w:rsidRPr="00FB42D0">
              <w:rPr>
                <w:rFonts w:ascii="Aptos" w:eastAsia="Aptos" w:hAnsi="Aptos"/>
                <w:color w:val="243447"/>
                <w:sz w:val="16"/>
                <w:lang w:val="ru-RU"/>
              </w:rPr>
              <w:t xml:space="preserve"> оплаченного заказа</w:t>
            </w:r>
          </w:p>
        </w:tc>
        <w:tc>
          <w:tcPr>
            <w:tcW w:w="34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EF111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 xml:space="preserve">Refresh/crawler/provider redirect </w:t>
            </w:r>
            <w:proofErr w:type="spellStart"/>
            <w:r>
              <w:rPr>
                <w:rFonts w:ascii="Aptos" w:eastAsia="Aptos" w:hAnsi="Aptos"/>
                <w:color w:val="243447"/>
                <w:sz w:val="16"/>
              </w:rPr>
              <w:t>повторяет</w:t>
            </w:r>
            <w:proofErr w:type="spellEnd"/>
            <w:r>
              <w:rPr>
                <w:rFonts w:ascii="Aptos" w:eastAsia="Aptos" w:hAnsi="Aptos"/>
                <w:color w:val="243447"/>
                <w:sz w:val="16"/>
              </w:rPr>
              <w:t xml:space="preserve"> transactional mail</w:t>
            </w:r>
          </w:p>
        </w:tc>
      </w:tr>
    </w:tbl>
    <w:p w14:paraId="20B3D5AD" w14:textId="77777777" w:rsidR="003F5886" w:rsidRDefault="003F5886">
      <w:pPr>
        <w:spacing w:after="0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5886" w14:paraId="146DCFA0" w14:textId="77777777">
        <w:trPr>
          <w:jc w:val="center"/>
        </w:trPr>
        <w:tc>
          <w:tcPr>
            <w:tcW w:w="9360" w:type="dxa"/>
            <w:shd w:val="clear" w:color="auto" w:fill="FCE4D6"/>
            <w:tcMar>
              <w:top w:w="145" w:type="dxa"/>
              <w:left w:w="145" w:type="dxa"/>
              <w:bottom w:w="145" w:type="dxa"/>
              <w:right w:w="145" w:type="dxa"/>
            </w:tcMar>
          </w:tcPr>
          <w:p w14:paraId="2E191CAC" w14:textId="77777777" w:rsidR="003F5886" w:rsidRDefault="00000000">
            <w:r>
              <w:rPr>
                <w:rFonts w:ascii="Aptos" w:eastAsia="Aptos" w:hAnsi="Aptos"/>
                <w:b/>
                <w:color w:val="9C0006"/>
                <w:sz w:val="18"/>
              </w:rPr>
              <w:t>Немедленный gate: обнаруженный в tracked PHP-коде Paysera signing credential считать скомпрометированным, ротировать у provider и перенести в secret store. Само удаление строки из репозитория не отменяет необходимость ротации.</w:t>
            </w:r>
          </w:p>
        </w:tc>
      </w:tr>
    </w:tbl>
    <w:p w14:paraId="53C2D822" w14:textId="77777777" w:rsidR="003F5886" w:rsidRDefault="003F5886"/>
    <w:p w14:paraId="74EA743A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Что должно быть сделано до переключения платежей</w:t>
      </w:r>
    </w:p>
    <w:p w14:paraId="6179DA24" w14:textId="77777777" w:rsidR="003F5886" w:rsidRPr="00FB42D0" w:rsidRDefault="00000000">
      <w:pPr>
        <w:pStyle w:val="a0"/>
        <w:spacing w:after="60" w:line="252" w:lineRule="auto"/>
        <w:rPr>
          <w:lang w:val="ru-RU"/>
        </w:rPr>
      </w:pPr>
      <w:r w:rsidRPr="00FB42D0">
        <w:rPr>
          <w:rFonts w:ascii="Aptos" w:eastAsia="Aptos" w:hAnsi="Aptos"/>
          <w:color w:val="243447"/>
          <w:sz w:val="19"/>
          <w:lang w:val="ru-RU"/>
        </w:rPr>
        <w:t xml:space="preserve">Закрыть </w:t>
      </w:r>
      <w:r>
        <w:rPr>
          <w:rFonts w:ascii="Aptos" w:eastAsia="Aptos" w:hAnsi="Aptos"/>
          <w:color w:val="243447"/>
          <w:sz w:val="19"/>
        </w:rPr>
        <w:t>manual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payment</w:t>
      </w:r>
      <w:r w:rsidRPr="00FB42D0">
        <w:rPr>
          <w:rFonts w:ascii="Aptos" w:eastAsia="Aptos" w:hAnsi="Aptos"/>
          <w:color w:val="243447"/>
          <w:sz w:val="19"/>
          <w:lang w:val="ru-RU"/>
        </w:rPr>
        <w:t>-</w:t>
      </w:r>
      <w:r>
        <w:rPr>
          <w:rFonts w:ascii="Aptos" w:eastAsia="Aptos" w:hAnsi="Aptos"/>
          <w:color w:val="243447"/>
          <w:sz w:val="19"/>
        </w:rPr>
        <w:t>status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route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deny</w:t>
      </w:r>
      <w:r w:rsidRPr="00FB42D0">
        <w:rPr>
          <w:rFonts w:ascii="Aptos" w:eastAsia="Aptos" w:hAnsi="Aptos"/>
          <w:color w:val="243447"/>
          <w:sz w:val="19"/>
          <w:lang w:val="ru-RU"/>
        </w:rPr>
        <w:t>-</w:t>
      </w:r>
      <w:r>
        <w:rPr>
          <w:rFonts w:ascii="Aptos" w:eastAsia="Aptos" w:hAnsi="Aptos"/>
          <w:color w:val="243447"/>
          <w:sz w:val="19"/>
        </w:rPr>
        <w:t>by</w:t>
      </w:r>
      <w:r w:rsidRPr="00FB42D0">
        <w:rPr>
          <w:rFonts w:ascii="Aptos" w:eastAsia="Aptos" w:hAnsi="Aptos"/>
          <w:color w:val="243447"/>
          <w:sz w:val="19"/>
          <w:lang w:val="ru-RU"/>
        </w:rPr>
        <w:t>-</w:t>
      </w:r>
      <w:r>
        <w:rPr>
          <w:rFonts w:ascii="Aptos" w:eastAsia="Aptos" w:hAnsi="Aptos"/>
          <w:color w:val="243447"/>
          <w:sz w:val="19"/>
        </w:rPr>
        <w:t>default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policy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и разрешить только утверждённым ролям/переходам.</w:t>
      </w:r>
    </w:p>
    <w:p w14:paraId="1AB287B3" w14:textId="77777777" w:rsidR="003F5886" w:rsidRDefault="00000000">
      <w:pPr>
        <w:pStyle w:val="a0"/>
        <w:spacing w:after="60" w:line="252" w:lineRule="auto"/>
      </w:pPr>
      <w:proofErr w:type="spellStart"/>
      <w:r>
        <w:rPr>
          <w:rFonts w:ascii="Aptos" w:eastAsia="Aptos" w:hAnsi="Aptos"/>
          <w:color w:val="243447"/>
          <w:sz w:val="19"/>
        </w:rPr>
        <w:t>Создать</w:t>
      </w:r>
      <w:proofErr w:type="spellEnd"/>
      <w:r>
        <w:rPr>
          <w:rFonts w:ascii="Aptos" w:eastAsia="Aptos" w:hAnsi="Aptos"/>
          <w:color w:val="243447"/>
          <w:sz w:val="19"/>
        </w:rPr>
        <w:t xml:space="preserve"> immutable payment attempts/receipts: provider, target, expected amount/currency, provider order и transaction/capture ID, status, timestamps.</w:t>
      </w:r>
    </w:p>
    <w:p w14:paraId="4E0C91BA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Сделать provider callback единственным automatic write-authority; accept/cancel/thanks оставить read-only.</w:t>
      </w:r>
    </w:p>
    <w:p w14:paraId="533F7325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Проверять signature/state, order/reference, exact amount, currency и final provider status до local paid transition.</w:t>
      </w:r>
    </w:p>
    <w:p w14:paraId="443145D5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Выполнять bonus, friend bonus, gift-card coupon/PDF, mail и Synvolve через unique outbox event после commit.</w:t>
      </w:r>
    </w:p>
    <w:p w14:paraId="3150CBBB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Утвердить Finance-правило для prepayment, partial payment requests, overpayment, expiry, cancellation и refunds.</w:t>
      </w:r>
    </w:p>
    <w:p w14:paraId="03A48620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Добавить provider↔DB reconciliation и сценарий paid-at-provider/local-pending без повторного списания.</w:t>
      </w:r>
    </w:p>
    <w:p w14:paraId="59BA2E26" w14:textId="77777777" w:rsidR="003F5886" w:rsidRDefault="00000000">
      <w:pPr>
        <w:pStyle w:val="31"/>
      </w:pPr>
      <w:r>
        <w:t>Sandbox и failpoint matrix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07"/>
        <w:gridCol w:w="4009"/>
        <w:gridCol w:w="2944"/>
      </w:tblGrid>
      <w:tr w:rsidR="003F5886" w14:paraId="46845E3D" w14:textId="77777777">
        <w:trPr>
          <w:tblHeader/>
          <w:jc w:val="center"/>
        </w:trPr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94E4E" w14:textId="77777777" w:rsidR="003F5886" w:rsidRDefault="00000000">
            <w:r>
              <w:rPr>
                <w:rFonts w:ascii="Aptos" w:eastAsia="Aptos" w:hAnsi="Aptos"/>
                <w:b/>
                <w:color w:val="FFFFFF"/>
                <w:sz w:val="17"/>
              </w:rPr>
              <w:t>Группа</w:t>
            </w:r>
          </w:p>
        </w:tc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DF2C1" w14:textId="77777777" w:rsidR="003F5886" w:rsidRDefault="00000000">
            <w:r>
              <w:rPr>
                <w:rFonts w:ascii="Aptos" w:eastAsia="Aptos" w:hAnsi="Aptos"/>
                <w:b/>
                <w:color w:val="FFFFFF"/>
                <w:sz w:val="17"/>
              </w:rPr>
              <w:t>Обязательные сценарии</w:t>
            </w:r>
          </w:p>
        </w:tc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6CFF3" w14:textId="77777777" w:rsidR="003F5886" w:rsidRDefault="00000000">
            <w:r>
              <w:rPr>
                <w:rFonts w:ascii="Aptos" w:eastAsia="Aptos" w:hAnsi="Aptos"/>
                <w:b/>
                <w:color w:val="FFFFFF"/>
                <w:sz w:val="17"/>
              </w:rPr>
              <w:t>Критерий</w:t>
            </w:r>
          </w:p>
        </w:tc>
      </w:tr>
      <w:tr w:rsidR="003F5886" w14:paraId="288F51AF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03681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lastRenderedPageBreak/>
              <w:t>Сумма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7E5BA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sale_price=0, fixed/percent discounts, terms, delivery, fractional cents, wrong currency/amount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4FBDF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Provider amount = immutable expected amount; mismatch не меняет status</w:t>
            </w:r>
          </w:p>
        </w:tc>
      </w:tr>
      <w:tr w:rsidR="003F5886" w14:paraId="3D3FF5D9" w14:textId="77777777">
        <w:trPr>
          <w:jc w:val="center"/>
        </w:trPr>
        <w:tc>
          <w:tcPr>
            <w:tcW w:w="141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D7ED8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Порядок</w:t>
            </w:r>
          </w:p>
        </w:tc>
        <w:tc>
          <w:tcPr>
            <w:tcW w:w="464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7EDE6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accept→callback, callback→accept, cancel, duplicate, two concurrent callbacks</w:t>
            </w:r>
          </w:p>
        </w:tc>
        <w:tc>
          <w:tcPr>
            <w:tcW w:w="2948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E6AB2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Один receipt, один paid transition, один outbox event</w:t>
            </w:r>
          </w:p>
        </w:tc>
      </w:tr>
      <w:tr w:rsidR="003F5886" w14:paraId="5B35AC22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74EBC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PayPal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47862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COMPLETED/declined, wrong reference, lost return, old overwritten token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B2BA1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Capture ID и response проверены; reconciliation восстанавливает local state</w:t>
            </w:r>
          </w:p>
        </w:tc>
      </w:tr>
      <w:tr w:rsidR="003F5886" w14:paraId="5BFA71E4" w14:textId="77777777">
        <w:trPr>
          <w:jc w:val="center"/>
        </w:trPr>
        <w:tc>
          <w:tcPr>
            <w:tcW w:w="141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97CBA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Side effects</w:t>
            </w:r>
          </w:p>
        </w:tc>
        <w:tc>
          <w:tcPr>
            <w:tcW w:w="464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2C663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Сбой после status, bonus, coupon, PDF, mail, Synvolve</w:t>
            </w:r>
          </w:p>
        </w:tc>
        <w:tc>
          <w:tcPr>
            <w:tcW w:w="2948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17D24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Retry не создаёт вторые bonus/coupon/PDF/mail/order</w:t>
            </w:r>
          </w:p>
        </w:tc>
      </w:tr>
      <w:tr w:rsidR="003F5886" w14:paraId="61686181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0314A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Payment request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FA837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несколько доплат, partial, overpayment, expiry, refund/cancel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53900" w14:textId="77777777" w:rsidR="003F5886" w:rsidRDefault="00000000">
            <w:pPr>
              <w:spacing w:after="0" w:line="240" w:lineRule="auto"/>
            </w:pPr>
            <w:r>
              <w:rPr>
                <w:rFonts w:ascii="Aptos" w:eastAsia="Aptos" w:hAnsi="Aptos"/>
                <w:color w:val="243447"/>
                <w:sz w:val="16"/>
              </w:rPr>
              <w:t>Balance/status соответствует подписанному Finance contract</w:t>
            </w:r>
          </w:p>
        </w:tc>
      </w:tr>
    </w:tbl>
    <w:p w14:paraId="7C718E04" w14:textId="77777777" w:rsidR="003F5886" w:rsidRDefault="003F5886">
      <w:pPr>
        <w:spacing w:after="0"/>
      </w:pPr>
    </w:p>
    <w:p w14:paraId="2B622ED5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Исправление контрольной цифры БД</w:t>
      </w:r>
    </w:p>
    <w:p w14:paraId="70AB731F" w14:textId="77777777" w:rsidR="003F5886" w:rsidRPr="00FB42D0" w:rsidRDefault="00000000">
      <w:pPr>
        <w:spacing w:after="100"/>
        <w:rPr>
          <w:lang w:val="ru-RU"/>
        </w:rPr>
      </w:pPr>
      <w:r>
        <w:rPr>
          <w:rFonts w:ascii="Aptos" w:eastAsia="Aptos" w:hAnsi="Aptos"/>
          <w:color w:val="243447"/>
          <w:sz w:val="19"/>
        </w:rPr>
        <w:t>Exact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COUNT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(*) локального снимка: 14 423 </w:t>
      </w:r>
      <w:r>
        <w:rPr>
          <w:rFonts w:ascii="Aptos" w:eastAsia="Aptos" w:hAnsi="Aptos"/>
          <w:color w:val="243447"/>
          <w:sz w:val="19"/>
        </w:rPr>
        <w:t>orders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, </w:t>
      </w:r>
      <w:r>
        <w:rPr>
          <w:rFonts w:ascii="Aptos" w:eastAsia="Aptos" w:hAnsi="Aptos"/>
          <w:color w:val="243447"/>
          <w:sz w:val="19"/>
        </w:rPr>
        <w:t>MAX</w:t>
      </w:r>
      <w:r w:rsidRPr="00FB42D0">
        <w:rPr>
          <w:rFonts w:ascii="Aptos" w:eastAsia="Aptos" w:hAnsi="Aptos"/>
          <w:color w:val="243447"/>
          <w:sz w:val="19"/>
          <w:lang w:val="ru-RU"/>
        </w:rPr>
        <w:t>(</w:t>
      </w:r>
      <w:r>
        <w:rPr>
          <w:rFonts w:ascii="Aptos" w:eastAsia="Aptos" w:hAnsi="Aptos"/>
          <w:color w:val="243447"/>
          <w:sz w:val="19"/>
        </w:rPr>
        <w:t>id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)=17 875. Ранее указанные 13 646 были </w:t>
      </w:r>
      <w:proofErr w:type="spellStart"/>
      <w:r>
        <w:rPr>
          <w:rFonts w:ascii="Aptos" w:eastAsia="Aptos" w:hAnsi="Aptos"/>
          <w:color w:val="243447"/>
          <w:sz w:val="19"/>
        </w:rPr>
        <w:t>InnoDB</w:t>
      </w:r>
      <w:proofErr w:type="spellEnd"/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TABLE</w:t>
      </w:r>
      <w:r w:rsidRPr="00FB42D0">
        <w:rPr>
          <w:rFonts w:ascii="Aptos" w:eastAsia="Aptos" w:hAnsi="Aptos"/>
          <w:color w:val="243447"/>
          <w:sz w:val="19"/>
          <w:lang w:val="ru-RU"/>
        </w:rPr>
        <w:t>_</w:t>
      </w:r>
      <w:r>
        <w:rPr>
          <w:rFonts w:ascii="Aptos" w:eastAsia="Aptos" w:hAnsi="Aptos"/>
          <w:color w:val="243447"/>
          <w:sz w:val="19"/>
        </w:rPr>
        <w:t>ROWS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estimate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. Переводы повторно подтверждены: 64 779 </w:t>
      </w:r>
      <w:r>
        <w:rPr>
          <w:rFonts w:ascii="Aptos" w:eastAsia="Aptos" w:hAnsi="Aptos"/>
          <w:color w:val="243447"/>
          <w:sz w:val="19"/>
        </w:rPr>
        <w:t>rows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. Это подчёркивает требование использовать </w:t>
      </w:r>
      <w:r>
        <w:rPr>
          <w:rFonts w:ascii="Aptos" w:eastAsia="Aptos" w:hAnsi="Aptos"/>
          <w:color w:val="243447"/>
          <w:sz w:val="19"/>
        </w:rPr>
        <w:t>exact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</w:t>
      </w:r>
      <w:r>
        <w:rPr>
          <w:rFonts w:ascii="Aptos" w:eastAsia="Aptos" w:hAnsi="Aptos"/>
          <w:color w:val="243447"/>
          <w:sz w:val="19"/>
        </w:rPr>
        <w:t>counts</w:t>
      </w:r>
      <w:r w:rsidRPr="00FB42D0">
        <w:rPr>
          <w:rFonts w:ascii="Aptos" w:eastAsia="Aptos" w:hAnsi="Aptos"/>
          <w:color w:val="243447"/>
          <w:sz w:val="19"/>
          <w:lang w:val="ru-RU"/>
        </w:rPr>
        <w:t>/</w:t>
      </w:r>
      <w:r>
        <w:rPr>
          <w:rFonts w:ascii="Aptos" w:eastAsia="Aptos" w:hAnsi="Aptos"/>
          <w:color w:val="243447"/>
          <w:sz w:val="19"/>
        </w:rPr>
        <w:t>watermarks</w:t>
      </w:r>
      <w:r w:rsidRPr="00FB42D0">
        <w:rPr>
          <w:rFonts w:ascii="Aptos" w:eastAsia="Aptos" w:hAnsi="Aptos"/>
          <w:color w:val="243447"/>
          <w:sz w:val="19"/>
          <w:lang w:val="ru-RU"/>
        </w:rPr>
        <w:t xml:space="preserve"> и не считать локальный снимок доказательством текущего </w:t>
      </w:r>
      <w:r>
        <w:rPr>
          <w:rFonts w:ascii="Aptos" w:eastAsia="Aptos" w:hAnsi="Aptos"/>
          <w:color w:val="243447"/>
          <w:sz w:val="19"/>
        </w:rPr>
        <w:t>production</w:t>
      </w:r>
      <w:r w:rsidRPr="00FB42D0">
        <w:rPr>
          <w:rFonts w:ascii="Aptos" w:eastAsia="Aptos" w:hAnsi="Aptos"/>
          <w:color w:val="243447"/>
          <w:sz w:val="19"/>
          <w:lang w:val="ru-RU"/>
        </w:rPr>
        <w:t>.</w:t>
      </w:r>
    </w:p>
    <w:p w14:paraId="7C6C72FB" w14:textId="77777777" w:rsidR="003F5886" w:rsidRDefault="00000000">
      <w:pPr>
        <w:pStyle w:val="31"/>
      </w:pPr>
      <w:proofErr w:type="spellStart"/>
      <w:r>
        <w:t>Официальные</w:t>
      </w:r>
      <w:proofErr w:type="spellEnd"/>
      <w:r>
        <w:t xml:space="preserve"> payment-</w:t>
      </w:r>
      <w:proofErr w:type="spellStart"/>
      <w:r>
        <w:t>источники</w:t>
      </w:r>
      <w:proofErr w:type="spellEnd"/>
    </w:p>
    <w:p w14:paraId="6783F7CC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Paysera callback validation: https://developers.paysera.com/guides/checkout-classic/getting-started/making-your-first-payment/processing-callback</w:t>
      </w:r>
    </w:p>
    <w:p w14:paraId="4CC64D9C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PayPal PHP Server SDK: https://github.com/paypal/PayPal-PHP-Server-SDK</w:t>
      </w:r>
    </w:p>
    <w:p w14:paraId="6E9C4737" w14:textId="77777777" w:rsidR="003F5886" w:rsidRDefault="00000000">
      <w:pPr>
        <w:pStyle w:val="a0"/>
        <w:spacing w:after="60" w:line="252" w:lineRule="auto"/>
      </w:pPr>
      <w:r>
        <w:rPr>
          <w:rFonts w:ascii="Aptos" w:eastAsia="Aptos" w:hAnsi="Aptos"/>
          <w:color w:val="243447"/>
          <w:sz w:val="19"/>
        </w:rPr>
        <w:t>PayPal server-side capture flow: https://developer.paypal.com/sdk/js/reference/#onapprove</w:t>
      </w:r>
    </w:p>
    <w:p w14:paraId="7C64F83F" w14:textId="77777777" w:rsidR="003F5886" w:rsidRDefault="00000000">
      <w:pPr>
        <w:pStyle w:val="31"/>
      </w:pPr>
      <w:r>
        <w:t>Новые риски payment-аудита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5886" w14:paraId="12774FC6" w14:textId="77777777">
        <w:trPr>
          <w:tblHeader/>
          <w:jc w:val="center"/>
        </w:trPr>
        <w:tc>
          <w:tcPr>
            <w:tcW w:w="3120" w:type="dxa"/>
            <w:shd w:val="clear" w:color="auto" w:fill="1F4E78"/>
            <w:vAlign w:val="center"/>
          </w:tcPr>
          <w:p w14:paraId="48947F0C" w14:textId="77777777" w:rsidR="003F5886" w:rsidRDefault="00000000"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03DADA70" w14:textId="77777777" w:rsidR="003F5886" w:rsidRDefault="00000000">
            <w:r>
              <w:rPr>
                <w:rFonts w:ascii="Aptos" w:hAnsi="Aptos"/>
                <w:b/>
                <w:color w:val="FFFFFF"/>
                <w:sz w:val="17"/>
              </w:rPr>
              <w:t>Риск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7DFA9D73" w14:textId="77777777" w:rsidR="003F5886" w:rsidRDefault="00000000">
            <w:r>
              <w:rPr>
                <w:rFonts w:ascii="Aptos" w:hAnsi="Aptos"/>
                <w:b/>
                <w:color w:val="FFFFFF"/>
                <w:sz w:val="17"/>
              </w:rPr>
              <w:t>Обязательный контроль</w:t>
            </w:r>
          </w:p>
        </w:tc>
      </w:tr>
      <w:tr w:rsidR="003F5886" w14:paraId="131A11F5" w14:textId="77777777">
        <w:trPr>
          <w:jc w:val="center"/>
        </w:trPr>
        <w:tc>
          <w:tcPr>
            <w:tcW w:w="3120" w:type="dxa"/>
            <w:vAlign w:val="center"/>
          </w:tcPr>
          <w:p w14:paraId="063C1050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R-39</w:t>
            </w:r>
          </w:p>
        </w:tc>
        <w:tc>
          <w:tcPr>
            <w:tcW w:w="3120" w:type="dxa"/>
            <w:vAlign w:val="center"/>
          </w:tcPr>
          <w:p w14:paraId="494A7513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Payment secret находится в tracked code или вне typed config</w:t>
            </w:r>
          </w:p>
        </w:tc>
        <w:tc>
          <w:tcPr>
            <w:tcW w:w="3120" w:type="dxa"/>
            <w:vAlign w:val="center"/>
          </w:tcPr>
          <w:p w14:paraId="487A3397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Ротация, secret manager, secret scan, sandbox/live gate</w:t>
            </w:r>
          </w:p>
        </w:tc>
      </w:tr>
      <w:tr w:rsidR="003F5886" w14:paraId="0CD4DE18" w14:textId="77777777">
        <w:trPr>
          <w:jc w:val="center"/>
        </w:trPr>
        <w:tc>
          <w:tcPr>
            <w:tcW w:w="3120" w:type="dxa"/>
            <w:shd w:val="clear" w:color="auto" w:fill="EAF2F8"/>
            <w:vAlign w:val="center"/>
          </w:tcPr>
          <w:p w14:paraId="6A2F9F45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R-40</w:t>
            </w:r>
          </w:p>
        </w:tc>
        <w:tc>
          <w:tcPr>
            <w:tcW w:w="3120" w:type="dxa"/>
            <w:shd w:val="clear" w:color="auto" w:fill="EAF2F8"/>
            <w:vAlign w:val="center"/>
          </w:tcPr>
          <w:p w14:paraId="3FFE0DE8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Manual payment status не защищён ролью и повторяет финансовые side effects</w:t>
            </w:r>
          </w:p>
        </w:tc>
        <w:tc>
          <w:tcPr>
            <w:tcW w:w="3120" w:type="dxa"/>
            <w:shd w:val="clear" w:color="auto" w:fill="EAF2F8"/>
            <w:vAlign w:val="center"/>
          </w:tcPr>
          <w:p w14:paraId="10685015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Policy, enum transition, receipt claim, unique outbox</w:t>
            </w:r>
          </w:p>
        </w:tc>
      </w:tr>
      <w:tr w:rsidR="003F5886" w14:paraId="2E74CF80" w14:textId="77777777">
        <w:trPr>
          <w:jc w:val="center"/>
        </w:trPr>
        <w:tc>
          <w:tcPr>
            <w:tcW w:w="3120" w:type="dxa"/>
            <w:vAlign w:val="center"/>
          </w:tcPr>
          <w:p w14:paraId="5D58F57D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R-41</w:t>
            </w:r>
          </w:p>
        </w:tc>
        <w:tc>
          <w:tcPr>
            <w:tcW w:w="3120" w:type="dxa"/>
            <w:vAlign w:val="center"/>
          </w:tcPr>
          <w:p w14:paraId="38CEB425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Provider response принимается без exact amount/currency/reference/receipt</w:t>
            </w:r>
          </w:p>
        </w:tc>
        <w:tc>
          <w:tcPr>
            <w:tcW w:w="3120" w:type="dxa"/>
            <w:vAlign w:val="center"/>
          </w:tcPr>
          <w:p w14:paraId="6CE1D352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Immutable receipt, unique transaction, mismatch rejection</w:t>
            </w:r>
          </w:p>
        </w:tc>
      </w:tr>
      <w:tr w:rsidR="003F5886" w14:paraId="76AB321F" w14:textId="77777777">
        <w:trPr>
          <w:jc w:val="center"/>
        </w:trPr>
        <w:tc>
          <w:tcPr>
            <w:tcW w:w="3120" w:type="dxa"/>
            <w:shd w:val="clear" w:color="auto" w:fill="EAF2F8"/>
            <w:vAlign w:val="center"/>
          </w:tcPr>
          <w:p w14:paraId="52492BC1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R-42</w:t>
            </w:r>
          </w:p>
        </w:tc>
        <w:tc>
          <w:tcPr>
            <w:tcW w:w="3120" w:type="dxa"/>
            <w:shd w:val="clear" w:color="auto" w:fill="EAF2F8"/>
            <w:vAlign w:val="center"/>
          </w:tcPr>
          <w:p w14:paraId="5C20652D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rPr>
                <w:rFonts w:ascii="Aptos" w:hAnsi="Aptos"/>
                <w:color w:val="243447"/>
                <w:sz w:val="16"/>
              </w:rPr>
              <w:t>Accept</w:t>
            </w:r>
            <w:r w:rsidRPr="00FB42D0">
              <w:rPr>
                <w:rFonts w:ascii="Aptos" w:hAnsi="Aptos"/>
                <w:color w:val="243447"/>
                <w:sz w:val="16"/>
                <w:lang w:val="ru-RU"/>
              </w:rPr>
              <w:t>/</w:t>
            </w:r>
            <w:r>
              <w:rPr>
                <w:rFonts w:ascii="Aptos" w:hAnsi="Aptos"/>
                <w:color w:val="243447"/>
                <w:sz w:val="16"/>
              </w:rPr>
              <w:t>cancel</w:t>
            </w:r>
            <w:r w:rsidRPr="00FB42D0">
              <w:rPr>
                <w:rFonts w:ascii="Aptos" w:hAnsi="Aptos"/>
                <w:color w:val="243447"/>
                <w:sz w:val="16"/>
                <w:lang w:val="ru-RU"/>
              </w:rPr>
              <w:t>/</w:t>
            </w:r>
            <w:r>
              <w:rPr>
                <w:rFonts w:ascii="Aptos" w:hAnsi="Aptos"/>
                <w:color w:val="243447"/>
                <w:sz w:val="16"/>
              </w:rPr>
              <w:t>callback</w:t>
            </w:r>
            <w:r w:rsidRPr="00FB42D0">
              <w:rPr>
                <w:rFonts w:ascii="Aptos" w:hAnsi="Aptos"/>
                <w:color w:val="243447"/>
                <w:sz w:val="16"/>
                <w:lang w:val="ru-RU"/>
              </w:rPr>
              <w:t>/</w:t>
            </w:r>
            <w:r>
              <w:rPr>
                <w:rFonts w:ascii="Aptos" w:hAnsi="Aptos"/>
                <w:color w:val="243447"/>
                <w:sz w:val="16"/>
              </w:rPr>
              <w:t>thanks</w:t>
            </w:r>
            <w:r w:rsidRPr="00FB42D0">
              <w:rPr>
                <w:rFonts w:ascii="Aptos" w:hAnsi="Aptos"/>
                <w:color w:val="243447"/>
                <w:sz w:val="16"/>
                <w:lang w:val="ru-RU"/>
              </w:rPr>
              <w:t xml:space="preserve"> имеют пересекающиеся записи и уведомления</w:t>
            </w:r>
          </w:p>
        </w:tc>
        <w:tc>
          <w:tcPr>
            <w:tcW w:w="3120" w:type="dxa"/>
            <w:shd w:val="clear" w:color="auto" w:fill="EAF2F8"/>
            <w:vAlign w:val="center"/>
          </w:tcPr>
          <w:p w14:paraId="61D655EC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Callback sole authority; return pages read-only</w:t>
            </w:r>
          </w:p>
        </w:tc>
      </w:tr>
      <w:tr w:rsidR="003F5886" w14:paraId="3F4BCE94" w14:textId="77777777">
        <w:trPr>
          <w:jc w:val="center"/>
        </w:trPr>
        <w:tc>
          <w:tcPr>
            <w:tcW w:w="3120" w:type="dxa"/>
            <w:vAlign w:val="center"/>
          </w:tcPr>
          <w:p w14:paraId="20AEC4FA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R-43</w:t>
            </w:r>
          </w:p>
        </w:tc>
        <w:tc>
          <w:tcPr>
            <w:tcW w:w="3120" w:type="dxa"/>
            <w:vAlign w:val="center"/>
          </w:tcPr>
          <w:p w14:paraId="6BC76C15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Payment request не имеет expiry, refund states и balance rule</w:t>
            </w:r>
          </w:p>
        </w:tc>
        <w:tc>
          <w:tcPr>
            <w:tcW w:w="3120" w:type="dxa"/>
            <w:vAlign w:val="center"/>
          </w:tcPr>
          <w:p w14:paraId="5C8A437C" w14:textId="77777777" w:rsidR="003F5886" w:rsidRDefault="00000000">
            <w:pPr>
              <w:spacing w:after="0"/>
            </w:pPr>
            <w:r>
              <w:rPr>
                <w:rFonts w:ascii="Aptos" w:hAnsi="Aptos"/>
                <w:color w:val="243447"/>
                <w:sz w:val="16"/>
              </w:rPr>
              <w:t>Ledger, expiry/state machine, Finance reconciliation</w:t>
            </w:r>
          </w:p>
        </w:tc>
      </w:tr>
    </w:tbl>
    <w:p w14:paraId="5A40D822" w14:textId="77777777" w:rsidR="003F5886" w:rsidRDefault="00000000">
      <w:r>
        <w:br w:type="page"/>
      </w:r>
    </w:p>
    <w:p w14:paraId="04B07E6D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.8. Файлы, изображения, </w:t>
      </w:r>
      <w:r>
        <w:t>PDF</w:t>
      </w:r>
      <w:r w:rsidRPr="00FB42D0">
        <w:rPr>
          <w:lang w:val="ru-RU"/>
        </w:rPr>
        <w:t xml:space="preserve"> и </w:t>
      </w:r>
      <w:r>
        <w:t>SA</w:t>
      </w:r>
      <w:r w:rsidRPr="00FB42D0">
        <w:rPr>
          <w:lang w:val="ru-RU"/>
        </w:rPr>
        <w:t xml:space="preserve"> </w:t>
      </w:r>
      <w:r>
        <w:t>attachments</w:t>
      </w:r>
    </w:p>
    <w:p w14:paraId="01EEC88F" w14:textId="77777777" w:rsidR="003F5886" w:rsidRDefault="00000000">
      <w:r w:rsidRPr="00FB42D0">
        <w:rPr>
          <w:lang w:val="ru-RU"/>
        </w:rPr>
        <w:t xml:space="preserve">Повторный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аудит под </w:t>
      </w:r>
      <w:proofErr w:type="spellStart"/>
      <w:r>
        <w:t>OSPanel</w:t>
      </w:r>
      <w:proofErr w:type="spellEnd"/>
      <w:r w:rsidRPr="00FB42D0">
        <w:rPr>
          <w:lang w:val="ru-RU"/>
        </w:rPr>
        <w:t xml:space="preserve"> </w:t>
      </w:r>
      <w:r>
        <w:t>PHP</w:t>
      </w:r>
      <w:r w:rsidRPr="00FB42D0">
        <w:rPr>
          <w:lang w:val="ru-RU"/>
        </w:rPr>
        <w:t xml:space="preserve"> 7.4 подтвердил, что файловая подсистема не сводится к одному </w:t>
      </w:r>
      <w:r>
        <w:t>uploader</w:t>
      </w:r>
      <w:r w:rsidRPr="00FB42D0">
        <w:rPr>
          <w:lang w:val="ru-RU"/>
        </w:rPr>
        <w:t xml:space="preserve">. Проверены </w:t>
      </w:r>
      <w:r>
        <w:t>public</w:t>
      </w:r>
      <w:r w:rsidRPr="00FB42D0">
        <w:rPr>
          <w:lang w:val="ru-RU"/>
        </w:rPr>
        <w:t xml:space="preserve"> </w:t>
      </w:r>
      <w:r>
        <w:t>file</w:t>
      </w:r>
      <w:r w:rsidRPr="00FB42D0">
        <w:rPr>
          <w:lang w:val="ru-RU"/>
        </w:rPr>
        <w:t xml:space="preserve"> </w:t>
      </w:r>
      <w:r>
        <w:t>routes</w:t>
      </w:r>
      <w:r w:rsidRPr="00FB42D0">
        <w:rPr>
          <w:lang w:val="ru-RU"/>
        </w:rPr>
        <w:t xml:space="preserve">, изображения корзины и заказов, </w:t>
      </w:r>
      <w:r>
        <w:t>painter</w:t>
      </w:r>
      <w:r w:rsidRPr="00FB42D0">
        <w:rPr>
          <w:lang w:val="ru-RU"/>
        </w:rPr>
        <w:t>/</w:t>
      </w:r>
      <w:r>
        <w:t>client</w:t>
      </w:r>
      <w:r w:rsidRPr="00FB42D0">
        <w:rPr>
          <w:lang w:val="ru-RU"/>
        </w:rPr>
        <w:t xml:space="preserve"> </w:t>
      </w:r>
      <w:r>
        <w:t>chat</w:t>
      </w:r>
      <w:r w:rsidRPr="00FB42D0">
        <w:rPr>
          <w:lang w:val="ru-RU"/>
        </w:rPr>
        <w:t xml:space="preserve">, </w:t>
      </w:r>
      <w:r>
        <w:t>base</w:t>
      </w:r>
      <w:r w:rsidRPr="00FB42D0">
        <w:rPr>
          <w:lang w:val="ru-RU"/>
        </w:rPr>
        <w:t>64/</w:t>
      </w:r>
      <w:r>
        <w:t>SVG</w:t>
      </w:r>
      <w:r w:rsidRPr="00FB42D0">
        <w:rPr>
          <w:lang w:val="ru-RU"/>
        </w:rPr>
        <w:t>/</w:t>
      </w:r>
      <w:r>
        <w:t>audio</w:t>
      </w:r>
      <w:r w:rsidRPr="00FB42D0">
        <w:rPr>
          <w:lang w:val="ru-RU"/>
        </w:rPr>
        <w:t xml:space="preserve">, переименование, счета, </w:t>
      </w:r>
      <w:r>
        <w:t>gift</w:t>
      </w:r>
      <w:r w:rsidRPr="00FB42D0">
        <w:rPr>
          <w:lang w:val="ru-RU"/>
        </w:rPr>
        <w:t>-</w:t>
      </w:r>
      <w:r>
        <w:t>card</w:t>
      </w:r>
      <w:r w:rsidRPr="00FB42D0">
        <w:rPr>
          <w:lang w:val="ru-RU"/>
        </w:rPr>
        <w:t xml:space="preserve"> </w:t>
      </w:r>
      <w:r>
        <w:t>PDF</w:t>
      </w:r>
      <w:r w:rsidRPr="00FB42D0">
        <w:rPr>
          <w:lang w:val="ru-RU"/>
        </w:rPr>
        <w:t xml:space="preserve"> и локальное копирование </w:t>
      </w:r>
      <w:r>
        <w:t>SA</w:t>
      </w:r>
      <w:r w:rsidRPr="00FB42D0">
        <w:rPr>
          <w:lang w:val="ru-RU"/>
        </w:rPr>
        <w:t xml:space="preserve"> </w:t>
      </w:r>
      <w:r>
        <w:t>attachments</w:t>
      </w:r>
      <w:r w:rsidRPr="00FB42D0">
        <w:rPr>
          <w:lang w:val="ru-RU"/>
        </w:rPr>
        <w:t xml:space="preserve">. </w:t>
      </w:r>
      <w:r>
        <w:t>Код заказов и production-файлы не изменялись.</w:t>
      </w:r>
    </w:p>
    <w:p w14:paraId="4090C8D3" w14:textId="77777777" w:rsidR="003F5886" w:rsidRDefault="00000000">
      <w:pPr>
        <w:pStyle w:val="31"/>
      </w:pPr>
      <w:r>
        <w:t>Подтверждённые факты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5886" w14:paraId="3D1DDD2B" w14:textId="77777777">
        <w:trPr>
          <w:tblHeader/>
          <w:jc w:val="center"/>
        </w:trPr>
        <w:tc>
          <w:tcPr>
            <w:tcW w:w="3120" w:type="dxa"/>
            <w:shd w:val="clear" w:color="auto" w:fill="1F4E78"/>
            <w:vAlign w:val="center"/>
          </w:tcPr>
          <w:p w14:paraId="0D752D4F" w14:textId="77777777" w:rsidR="003F5886" w:rsidRDefault="00000000">
            <w:r>
              <w:rPr>
                <w:b/>
              </w:rPr>
              <w:t>Область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6357F455" w14:textId="77777777" w:rsidR="003F5886" w:rsidRDefault="00000000">
            <w:r>
              <w:rPr>
                <w:b/>
              </w:rPr>
              <w:t>Подтверждённый факт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40454967" w14:textId="77777777" w:rsidR="003F5886" w:rsidRDefault="00000000">
            <w:r>
              <w:rPr>
                <w:b/>
              </w:rPr>
              <w:t>Влияние / gate</w:t>
            </w:r>
          </w:p>
        </w:tc>
      </w:tr>
      <w:tr w:rsidR="003F5886" w:rsidRPr="00FB42D0" w14:paraId="43EDAB03" w14:textId="77777777">
        <w:trPr>
          <w:jc w:val="center"/>
        </w:trPr>
        <w:tc>
          <w:tcPr>
            <w:tcW w:w="3120" w:type="dxa"/>
            <w:vAlign w:val="center"/>
          </w:tcPr>
          <w:p w14:paraId="3DBA91EA" w14:textId="77777777" w:rsidR="003F5886" w:rsidRDefault="00000000">
            <w:pPr>
              <w:spacing w:after="0"/>
            </w:pPr>
            <w:r>
              <w:t>Масштаб</w:t>
            </w:r>
          </w:p>
        </w:tc>
        <w:tc>
          <w:tcPr>
            <w:tcW w:w="3120" w:type="dxa"/>
            <w:vAlign w:val="center"/>
          </w:tcPr>
          <w:p w14:paraId="397C88F0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123 файловых </w:t>
            </w:r>
            <w:r>
              <w:t>sink</w:t>
            </w:r>
            <w:r w:rsidRPr="00FB42D0">
              <w:rPr>
                <w:lang w:val="ru-RU"/>
              </w:rPr>
              <w:t xml:space="preserve">-вызова в 26 </w:t>
            </w:r>
            <w:r>
              <w:t>PHP</w:t>
            </w:r>
            <w:r w:rsidRPr="00FB42D0">
              <w:rPr>
                <w:lang w:val="ru-RU"/>
              </w:rPr>
              <w:t>-файлах; 40 детальных контрактов</w:t>
            </w:r>
          </w:p>
        </w:tc>
        <w:tc>
          <w:tcPr>
            <w:tcW w:w="3120" w:type="dxa"/>
            <w:vAlign w:val="center"/>
          </w:tcPr>
          <w:p w14:paraId="799E2B3D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Нужна отдельная программа </w:t>
            </w:r>
            <w:r>
              <w:t>FN</w:t>
            </w:r>
            <w:r w:rsidRPr="00FB42D0">
              <w:rPr>
                <w:lang w:val="ru-RU"/>
              </w:rPr>
              <w:t xml:space="preserve">-04, а не </w:t>
            </w:r>
            <w:r>
              <w:t>generic</w:t>
            </w:r>
            <w:r w:rsidRPr="00FB42D0">
              <w:rPr>
                <w:lang w:val="ru-RU"/>
              </w:rPr>
              <w:t xml:space="preserve"> </w:t>
            </w:r>
            <w:r>
              <w:t>media</w:t>
            </w:r>
            <w:r w:rsidRPr="00FB42D0">
              <w:rPr>
                <w:lang w:val="ru-RU"/>
              </w:rPr>
              <w:t xml:space="preserve"> </w:t>
            </w:r>
            <w:r>
              <w:t>migration</w:t>
            </w:r>
          </w:p>
        </w:tc>
      </w:tr>
      <w:tr w:rsidR="003F5886" w14:paraId="2D926E1B" w14:textId="77777777">
        <w:trPr>
          <w:jc w:val="center"/>
        </w:trPr>
        <w:tc>
          <w:tcPr>
            <w:tcW w:w="3120" w:type="dxa"/>
            <w:vAlign w:val="center"/>
          </w:tcPr>
          <w:p w14:paraId="0FC662A4" w14:textId="77777777" w:rsidR="003F5886" w:rsidRDefault="00000000">
            <w:pPr>
              <w:spacing w:after="0"/>
            </w:pPr>
            <w:proofErr w:type="spellStart"/>
            <w:r>
              <w:t>Данные</w:t>
            </w:r>
            <w:proofErr w:type="spellEnd"/>
          </w:p>
        </w:tc>
        <w:tc>
          <w:tcPr>
            <w:tcW w:w="3120" w:type="dxa"/>
            <w:vAlign w:val="center"/>
          </w:tcPr>
          <w:p w14:paraId="48C2EB2B" w14:textId="77777777" w:rsidR="003F5886" w:rsidRDefault="00000000">
            <w:pPr>
              <w:spacing w:after="0"/>
            </w:pPr>
            <w:r>
              <w:t>7 199 order_painter_images; 28 rows без существующего order</w:t>
            </w:r>
          </w:p>
        </w:tc>
        <w:tc>
          <w:tcPr>
            <w:tcW w:w="3120" w:type="dxa"/>
            <w:vAlign w:val="center"/>
          </w:tcPr>
          <w:p w14:paraId="78C4B64C" w14:textId="77777777" w:rsidR="003F5886" w:rsidRDefault="00000000">
            <w:pPr>
              <w:spacing w:after="0"/>
            </w:pPr>
            <w:r>
              <w:t>Сначала production reconciliation и retention; автоочистка запрещена</w:t>
            </w:r>
          </w:p>
        </w:tc>
      </w:tr>
      <w:tr w:rsidR="003F5886" w14:paraId="19EDB778" w14:textId="77777777">
        <w:trPr>
          <w:jc w:val="center"/>
        </w:trPr>
        <w:tc>
          <w:tcPr>
            <w:tcW w:w="3120" w:type="dxa"/>
            <w:vAlign w:val="center"/>
          </w:tcPr>
          <w:p w14:paraId="6596DC3F" w14:textId="77777777" w:rsidR="003F5886" w:rsidRDefault="00000000">
            <w:pPr>
              <w:spacing w:after="0"/>
            </w:pPr>
            <w:r>
              <w:t>Доступ</w:t>
            </w:r>
          </w:p>
        </w:tc>
        <w:tc>
          <w:tcPr>
            <w:tcW w:w="3120" w:type="dxa"/>
            <w:vAlign w:val="center"/>
          </w:tcPr>
          <w:p w14:paraId="678C3FF1" w14:textId="77777777" w:rsidR="003F5886" w:rsidRDefault="00000000">
            <w:pPr>
              <w:spacing w:after="0"/>
            </w:pPr>
            <w:r>
              <w:t>Часть admin/public file actions не имеет нужной auth/role/ownership Policy</w:t>
            </w:r>
          </w:p>
        </w:tc>
        <w:tc>
          <w:tcPr>
            <w:tcW w:w="3120" w:type="dxa"/>
            <w:vAlign w:val="center"/>
          </w:tcPr>
          <w:p w14:paraId="0A7DDF57" w14:textId="77777777" w:rsidR="003F5886" w:rsidRDefault="00000000">
            <w:pPr>
              <w:spacing w:after="0"/>
            </w:pPr>
            <w:r>
              <w:t>Закрыть anonymous/wrong-role/foreign-order до переноса</w:t>
            </w:r>
          </w:p>
        </w:tc>
      </w:tr>
      <w:tr w:rsidR="003F5886" w14:paraId="7E95D368" w14:textId="77777777">
        <w:trPr>
          <w:jc w:val="center"/>
        </w:trPr>
        <w:tc>
          <w:tcPr>
            <w:tcW w:w="3120" w:type="dxa"/>
            <w:vAlign w:val="center"/>
          </w:tcPr>
          <w:p w14:paraId="4FA4262C" w14:textId="77777777" w:rsidR="003F5886" w:rsidRDefault="00000000">
            <w:pPr>
              <w:spacing w:after="0"/>
            </w:pPr>
            <w:r>
              <w:t>Счета</w:t>
            </w:r>
          </w:p>
        </w:tc>
        <w:tc>
          <w:tcPr>
            <w:tcW w:w="3120" w:type="dxa"/>
            <w:vAlign w:val="center"/>
          </w:tcPr>
          <w:p w14:paraId="67594CEF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t>Invoice</w:t>
            </w:r>
            <w:r w:rsidRPr="00FB42D0">
              <w:rPr>
                <w:lang w:val="ru-RU"/>
              </w:rPr>
              <w:t xml:space="preserve"> сохраняется по предсказуемому </w:t>
            </w:r>
            <w:r>
              <w:t>public</w:t>
            </w:r>
            <w:r w:rsidRPr="00FB42D0">
              <w:rPr>
                <w:lang w:val="ru-RU"/>
              </w:rPr>
              <w:t xml:space="preserve"> </w:t>
            </w:r>
            <w:r>
              <w:t>URL</w:t>
            </w:r>
            <w:r w:rsidRPr="00FB42D0">
              <w:rPr>
                <w:lang w:val="ru-RU"/>
              </w:rPr>
              <w:t xml:space="preserve"> с </w:t>
            </w:r>
            <w:r>
              <w:t>orders</w:t>
            </w:r>
            <w:r w:rsidRPr="00FB42D0">
              <w:rPr>
                <w:lang w:val="ru-RU"/>
              </w:rPr>
              <w:t>.</w:t>
            </w:r>
            <w:r>
              <w:t>id</w:t>
            </w:r>
          </w:p>
        </w:tc>
        <w:tc>
          <w:tcPr>
            <w:tcW w:w="3120" w:type="dxa"/>
            <w:vAlign w:val="center"/>
          </w:tcPr>
          <w:p w14:paraId="67E95CB1" w14:textId="77777777" w:rsidR="003F5886" w:rsidRDefault="00000000">
            <w:pPr>
              <w:spacing w:after="0"/>
            </w:pPr>
            <w:proofErr w:type="spellStart"/>
            <w:r>
              <w:t>Считать</w:t>
            </w:r>
            <w:proofErr w:type="spellEnd"/>
            <w:r>
              <w:t xml:space="preserve"> private; </w:t>
            </w:r>
            <w:proofErr w:type="spellStart"/>
            <w:r>
              <w:t>выдавать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authorization/signed download</w:t>
            </w:r>
          </w:p>
        </w:tc>
      </w:tr>
      <w:tr w:rsidR="003F5886" w14:paraId="257A78C6" w14:textId="77777777">
        <w:trPr>
          <w:jc w:val="center"/>
        </w:trPr>
        <w:tc>
          <w:tcPr>
            <w:tcW w:w="3120" w:type="dxa"/>
            <w:vAlign w:val="center"/>
          </w:tcPr>
          <w:p w14:paraId="54DC2634" w14:textId="77777777" w:rsidR="003F5886" w:rsidRDefault="00000000">
            <w:pPr>
              <w:spacing w:after="0"/>
            </w:pPr>
            <w:r>
              <w:t>Uploads</w:t>
            </w:r>
          </w:p>
        </w:tc>
        <w:tc>
          <w:tcPr>
            <w:tcW w:w="3120" w:type="dxa"/>
            <w:vAlign w:val="center"/>
          </w:tcPr>
          <w:p w14:paraId="1CB2889C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Разные правила </w:t>
            </w:r>
            <w:r>
              <w:t>MIME</w:t>
            </w:r>
            <w:r w:rsidRPr="00FB42D0">
              <w:rPr>
                <w:lang w:val="ru-RU"/>
              </w:rPr>
              <w:t>/</w:t>
            </w:r>
            <w:r>
              <w:t>size</w:t>
            </w:r>
            <w:r w:rsidRPr="00FB42D0">
              <w:rPr>
                <w:lang w:val="ru-RU"/>
              </w:rPr>
              <w:t>/</w:t>
            </w:r>
            <w:r>
              <w:t>name</w:t>
            </w:r>
            <w:r w:rsidRPr="00FB42D0">
              <w:rPr>
                <w:lang w:val="ru-RU"/>
              </w:rPr>
              <w:t xml:space="preserve">; </w:t>
            </w:r>
            <w:r>
              <w:t>raw</w:t>
            </w:r>
            <w:r w:rsidRPr="00FB42D0">
              <w:rPr>
                <w:lang w:val="ru-RU"/>
              </w:rPr>
              <w:t xml:space="preserve"> </w:t>
            </w:r>
            <w:r>
              <w:t>SVG</w:t>
            </w:r>
            <w:r w:rsidRPr="00FB42D0">
              <w:rPr>
                <w:lang w:val="ru-RU"/>
              </w:rPr>
              <w:t xml:space="preserve"> и </w:t>
            </w:r>
            <w:r>
              <w:t>non</w:t>
            </w:r>
            <w:r w:rsidRPr="00FB42D0">
              <w:rPr>
                <w:lang w:val="ru-RU"/>
              </w:rPr>
              <w:t>-</w:t>
            </w:r>
            <w:r>
              <w:t>strict</w:t>
            </w:r>
            <w:r w:rsidRPr="00FB42D0">
              <w:rPr>
                <w:lang w:val="ru-RU"/>
              </w:rPr>
              <w:t xml:space="preserve"> </w:t>
            </w:r>
            <w:r>
              <w:t>base</w:t>
            </w:r>
            <w:r w:rsidRPr="00FB42D0">
              <w:rPr>
                <w:lang w:val="ru-RU"/>
              </w:rPr>
              <w:t xml:space="preserve">64; </w:t>
            </w:r>
            <w:r>
              <w:t>max</w:t>
            </w:r>
            <w:r w:rsidRPr="00FB42D0">
              <w:rPr>
                <w:lang w:val="ru-RU"/>
              </w:rPr>
              <w:t>:9000000 фактически не ограничивает</w:t>
            </w:r>
          </w:p>
        </w:tc>
        <w:tc>
          <w:tcPr>
            <w:tcW w:w="3120" w:type="dxa"/>
            <w:vAlign w:val="center"/>
          </w:tcPr>
          <w:p w14:paraId="082F9BD9" w14:textId="77777777" w:rsidR="003F5886" w:rsidRDefault="00000000">
            <w:pPr>
              <w:spacing w:after="0"/>
            </w:pPr>
            <w:r>
              <w:t>Central upload policy, decode, aggregate limits и quarantine</w:t>
            </w:r>
          </w:p>
        </w:tc>
      </w:tr>
      <w:tr w:rsidR="003F5886" w14:paraId="794A599B" w14:textId="77777777">
        <w:trPr>
          <w:jc w:val="center"/>
        </w:trPr>
        <w:tc>
          <w:tcPr>
            <w:tcW w:w="3120" w:type="dxa"/>
            <w:vAlign w:val="center"/>
          </w:tcPr>
          <w:p w14:paraId="66780C75" w14:textId="77777777" w:rsidR="003F5886" w:rsidRDefault="00000000">
            <w:pPr>
              <w:spacing w:after="0"/>
            </w:pPr>
            <w:r>
              <w:t>Rename</w:t>
            </w:r>
          </w:p>
        </w:tc>
        <w:tc>
          <w:tcPr>
            <w:tcW w:w="3120" w:type="dxa"/>
            <w:vAlign w:val="center"/>
          </w:tcPr>
          <w:p w14:paraId="2682DE1D" w14:textId="77777777" w:rsidR="003F5886" w:rsidRDefault="00000000">
            <w:pPr>
              <w:spacing w:after="0"/>
            </w:pPr>
            <w:r>
              <w:t>Файлы move/copy/delete до финального DB save; общего rollback journal нет</w:t>
            </w:r>
          </w:p>
        </w:tc>
        <w:tc>
          <w:tcPr>
            <w:tcW w:w="3120" w:type="dxa"/>
            <w:vAlign w:val="center"/>
          </w:tcPr>
          <w:p w14:paraId="058FD0CF" w14:textId="77777777" w:rsidR="003F5886" w:rsidRDefault="00000000">
            <w:pPr>
              <w:spacing w:after="0"/>
            </w:pPr>
            <w:r>
              <w:t>Two-phase copy/verify/switch/cleanup и failpoint suite</w:t>
            </w:r>
          </w:p>
        </w:tc>
      </w:tr>
      <w:tr w:rsidR="003F5886" w14:paraId="07556055" w14:textId="77777777">
        <w:trPr>
          <w:jc w:val="center"/>
        </w:trPr>
        <w:tc>
          <w:tcPr>
            <w:tcW w:w="3120" w:type="dxa"/>
            <w:vAlign w:val="center"/>
          </w:tcPr>
          <w:p w14:paraId="345C894B" w14:textId="77777777" w:rsidR="003F5886" w:rsidRDefault="00000000">
            <w:pPr>
              <w:spacing w:after="0"/>
            </w:pPr>
            <w:r>
              <w:t>PDF</w:t>
            </w:r>
          </w:p>
        </w:tc>
        <w:tc>
          <w:tcPr>
            <w:tcW w:w="3120" w:type="dxa"/>
            <w:vAlign w:val="center"/>
          </w:tcPr>
          <w:p w14:paraId="5D0BD0FF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t>Renderer</w:t>
            </w:r>
            <w:r w:rsidRPr="00FB42D0">
              <w:rPr>
                <w:lang w:val="ru-RU"/>
              </w:rPr>
              <w:t xml:space="preserve"> перезаписывает </w:t>
            </w:r>
            <w:r>
              <w:t>public</w:t>
            </w:r>
            <w:r w:rsidRPr="00FB42D0">
              <w:rPr>
                <w:lang w:val="ru-RU"/>
              </w:rPr>
              <w:t xml:space="preserve"> файл и может создать </w:t>
            </w:r>
            <w:r>
              <w:t>user</w:t>
            </w:r>
            <w:r w:rsidRPr="00FB42D0">
              <w:rPr>
                <w:lang w:val="ru-RU"/>
              </w:rPr>
              <w:t xml:space="preserve">/изменить </w:t>
            </w:r>
            <w:r>
              <w:t>order</w:t>
            </w:r>
          </w:p>
        </w:tc>
        <w:tc>
          <w:tcPr>
            <w:tcW w:w="3120" w:type="dxa"/>
            <w:vAlign w:val="center"/>
          </w:tcPr>
          <w:p w14:paraId="295D9CCE" w14:textId="77777777" w:rsidR="003F5886" w:rsidRDefault="00000000">
            <w:pPr>
              <w:spacing w:after="0"/>
            </w:pPr>
            <w:r>
              <w:t xml:space="preserve">Pure renderer, </w:t>
            </w:r>
            <w:proofErr w:type="spellStart"/>
            <w:r>
              <w:t>temp+atomic</w:t>
            </w:r>
            <w:proofErr w:type="spellEnd"/>
            <w:r>
              <w:t xml:space="preserve"> publish и artifact receipt</w:t>
            </w:r>
          </w:p>
        </w:tc>
      </w:tr>
      <w:tr w:rsidR="003F5886" w14:paraId="1C3F2F68" w14:textId="77777777">
        <w:trPr>
          <w:jc w:val="center"/>
        </w:trPr>
        <w:tc>
          <w:tcPr>
            <w:tcW w:w="3120" w:type="dxa"/>
            <w:vAlign w:val="center"/>
          </w:tcPr>
          <w:p w14:paraId="715D5A05" w14:textId="77777777" w:rsidR="003F5886" w:rsidRDefault="00000000">
            <w:pPr>
              <w:spacing w:after="0"/>
            </w:pPr>
            <w:r>
              <w:t>SA</w:t>
            </w:r>
          </w:p>
        </w:tc>
        <w:tc>
          <w:tcPr>
            <w:tcW w:w="3120" w:type="dxa"/>
            <w:vAlign w:val="center"/>
          </w:tcPr>
          <w:p w14:paraId="2553540D" w14:textId="77777777" w:rsidR="003F5886" w:rsidRDefault="00000000">
            <w:pPr>
              <w:spacing w:after="0"/>
            </w:pPr>
            <w:r>
              <w:t>Arbitrary URL, redirects, TLS verify off, size after full read, public result</w:t>
            </w:r>
          </w:p>
        </w:tc>
        <w:tc>
          <w:tcPr>
            <w:tcW w:w="3120" w:type="dxa"/>
            <w:vAlign w:val="center"/>
          </w:tcPr>
          <w:p w14:paraId="08CC2F4C" w14:textId="77777777" w:rsidR="003F5886" w:rsidRDefault="00000000">
            <w:pPr>
              <w:spacing w:after="0"/>
            </w:pPr>
            <w:r>
              <w:t>SSRF-safe streamed downloader и private storage</w:t>
            </w:r>
          </w:p>
        </w:tc>
      </w:tr>
    </w:tbl>
    <w:p w14:paraId="3F0A767B" w14:textId="77777777" w:rsidR="003F5886" w:rsidRDefault="00000000">
      <w:pPr>
        <w:pStyle w:val="31"/>
      </w:pPr>
      <w:r>
        <w:t>Языки и переводы счетов</w:t>
      </w:r>
    </w:p>
    <w:p w14:paraId="0F703463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Сохраняются все публичные локали: </w:t>
      </w:r>
      <w:r>
        <w:t>lv</w:t>
      </w:r>
      <w:r w:rsidRPr="00FB42D0">
        <w:rPr>
          <w:lang w:val="ru-RU"/>
        </w:rPr>
        <w:t xml:space="preserve">, </w:t>
      </w:r>
      <w:proofErr w:type="spellStart"/>
      <w:r>
        <w:t>lt</w:t>
      </w:r>
      <w:proofErr w:type="spellEnd"/>
      <w:r w:rsidRPr="00FB42D0">
        <w:rPr>
          <w:lang w:val="ru-RU"/>
        </w:rPr>
        <w:t xml:space="preserve">, </w:t>
      </w:r>
      <w:r>
        <w:t>pl</w:t>
      </w:r>
      <w:r w:rsidRPr="00FB42D0">
        <w:rPr>
          <w:lang w:val="ru-RU"/>
        </w:rPr>
        <w:t xml:space="preserve">, </w:t>
      </w:r>
      <w:proofErr w:type="spellStart"/>
      <w:r>
        <w:t>ru</w:t>
      </w:r>
      <w:proofErr w:type="spellEnd"/>
      <w:r w:rsidRPr="00FB42D0">
        <w:rPr>
          <w:lang w:val="ru-RU"/>
        </w:rPr>
        <w:t xml:space="preserve">, </w:t>
      </w:r>
      <w:r>
        <w:t>de</w:t>
      </w:r>
      <w:r w:rsidRPr="00FB42D0">
        <w:rPr>
          <w:lang w:val="ru-RU"/>
        </w:rPr>
        <w:t xml:space="preserve">, </w:t>
      </w:r>
      <w:proofErr w:type="spellStart"/>
      <w:r>
        <w:t>en</w:t>
      </w:r>
      <w:proofErr w:type="spellEnd"/>
      <w:r w:rsidRPr="00FB42D0">
        <w:rPr>
          <w:lang w:val="ru-RU"/>
        </w:rPr>
        <w:t xml:space="preserve">, </w:t>
      </w:r>
      <w:proofErr w:type="spellStart"/>
      <w:r>
        <w:t>ee</w:t>
      </w:r>
      <w:proofErr w:type="spellEnd"/>
      <w:r w:rsidRPr="00FB42D0">
        <w:rPr>
          <w:lang w:val="ru-RU"/>
        </w:rPr>
        <w:t>.</w:t>
      </w:r>
    </w:p>
    <w:p w14:paraId="5E967C6D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Для счетов действует отдельное правило </w:t>
      </w:r>
      <w:proofErr w:type="spellStart"/>
      <w:r>
        <w:t>ee</w:t>
      </w:r>
      <w:proofErr w:type="spellEnd"/>
      <w:r w:rsidRPr="00FB42D0">
        <w:rPr>
          <w:lang w:val="ru-RU"/>
        </w:rPr>
        <w:t xml:space="preserve"> → </w:t>
      </w:r>
      <w:r>
        <w:t>et</w:t>
      </w:r>
      <w:r w:rsidRPr="00FB42D0">
        <w:rPr>
          <w:lang w:val="ru-RU"/>
        </w:rPr>
        <w:t xml:space="preserve">; пустой </w:t>
      </w:r>
      <w:r>
        <w:t>locale</w:t>
      </w:r>
      <w:r w:rsidRPr="00FB42D0">
        <w:rPr>
          <w:lang w:val="ru-RU"/>
        </w:rPr>
        <w:t xml:space="preserve"> сейчас падает в </w:t>
      </w:r>
      <w:proofErr w:type="spellStart"/>
      <w:r>
        <w:t>en</w:t>
      </w:r>
      <w:proofErr w:type="spellEnd"/>
      <w:r w:rsidRPr="00FB42D0">
        <w:rPr>
          <w:lang w:val="ru-RU"/>
        </w:rPr>
        <w:t>.</w:t>
      </w:r>
    </w:p>
    <w:p w14:paraId="4E303FDB" w14:textId="77777777" w:rsidR="003F5886" w:rsidRPr="00FB42D0" w:rsidRDefault="00000000">
      <w:pPr>
        <w:pStyle w:val="a0"/>
        <w:rPr>
          <w:lang w:val="ru-RU"/>
        </w:rPr>
      </w:pPr>
      <w:r>
        <w:t>PDF</w:t>
      </w:r>
      <w:r w:rsidRPr="00FB42D0">
        <w:rPr>
          <w:lang w:val="ru-RU"/>
        </w:rPr>
        <w:t xml:space="preserve"> одновременно зависит от </w:t>
      </w:r>
      <w:r>
        <w:t>DB</w:t>
      </w:r>
      <w:r w:rsidRPr="00FB42D0">
        <w:rPr>
          <w:lang w:val="ru-RU"/>
        </w:rPr>
        <w:t xml:space="preserve">-переводов </w:t>
      </w:r>
      <w:proofErr w:type="spellStart"/>
      <w:r>
        <w:t>OrderString</w:t>
      </w:r>
      <w:proofErr w:type="spellEnd"/>
      <w:r w:rsidRPr="00FB42D0">
        <w:rPr>
          <w:lang w:val="ru-RU"/>
        </w:rPr>
        <w:t xml:space="preserve"> и </w:t>
      </w:r>
      <w:r>
        <w:t>PHP</w:t>
      </w:r>
      <w:r w:rsidRPr="00FB42D0">
        <w:rPr>
          <w:lang w:val="ru-RU"/>
        </w:rPr>
        <w:t xml:space="preserve"> </w:t>
      </w:r>
      <w:r>
        <w:t>dictionaries</w:t>
      </w:r>
      <w:r w:rsidRPr="00FB42D0">
        <w:rPr>
          <w:lang w:val="ru-RU"/>
        </w:rPr>
        <w:t xml:space="preserve"> </w:t>
      </w:r>
      <w:r>
        <w:t>resources</w:t>
      </w:r>
      <w:r w:rsidRPr="00FB42D0">
        <w:rPr>
          <w:lang w:val="ru-RU"/>
        </w:rPr>
        <w:t>/</w:t>
      </w:r>
      <w:r>
        <w:t>lang</w:t>
      </w:r>
      <w:r w:rsidRPr="00FB42D0">
        <w:rPr>
          <w:lang w:val="ru-RU"/>
        </w:rPr>
        <w:t>; переносить нужно оба контура.</w:t>
      </w:r>
    </w:p>
    <w:p w14:paraId="2C0EA1BB" w14:textId="77777777" w:rsidR="003F5886" w:rsidRPr="00FB42D0" w:rsidRDefault="00000000">
      <w:pPr>
        <w:pStyle w:val="a0"/>
        <w:rPr>
          <w:lang w:val="ru-RU"/>
        </w:rPr>
      </w:pPr>
      <w:r>
        <w:t>users</w:t>
      </w:r>
      <w:r w:rsidRPr="00FB42D0">
        <w:rPr>
          <w:lang w:val="ru-RU"/>
        </w:rPr>
        <w:t>.</w:t>
      </w:r>
      <w:r>
        <w:t>pdf</w:t>
      </w:r>
      <w:r w:rsidRPr="00FB42D0">
        <w:rPr>
          <w:lang w:val="ru-RU"/>
        </w:rPr>
        <w:t>_</w:t>
      </w:r>
      <w:r>
        <w:t>locale</w:t>
      </w:r>
      <w:r w:rsidRPr="00FB42D0">
        <w:rPr>
          <w:lang w:val="ru-RU"/>
        </w:rPr>
        <w:t xml:space="preserve"> сейчас допускает произвольную строку до 10 символов; </w:t>
      </w:r>
      <w:r>
        <w:t>target</w:t>
      </w:r>
      <w:r w:rsidRPr="00FB42D0">
        <w:rPr>
          <w:lang w:val="ru-RU"/>
        </w:rPr>
        <w:t xml:space="preserve"> использует </w:t>
      </w:r>
      <w:r>
        <w:t>allowlist</w:t>
      </w:r>
      <w:r w:rsidRPr="00FB42D0">
        <w:rPr>
          <w:lang w:val="ru-RU"/>
        </w:rPr>
        <w:t xml:space="preserve"> и </w:t>
      </w:r>
      <w:r>
        <w:t>immutable</w:t>
      </w:r>
      <w:r w:rsidRPr="00FB42D0">
        <w:rPr>
          <w:lang w:val="ru-RU"/>
        </w:rPr>
        <w:t xml:space="preserve"> </w:t>
      </w:r>
      <w:r>
        <w:t>locale</w:t>
      </w:r>
      <w:r w:rsidRPr="00FB42D0">
        <w:rPr>
          <w:lang w:val="ru-RU"/>
        </w:rPr>
        <w:t xml:space="preserve"> </w:t>
      </w:r>
      <w:r>
        <w:t>snapshot</w:t>
      </w:r>
      <w:r w:rsidRPr="00FB42D0">
        <w:rPr>
          <w:lang w:val="ru-RU"/>
        </w:rPr>
        <w:t xml:space="preserve"> конкретного </w:t>
      </w:r>
      <w:r>
        <w:t>artifact</w:t>
      </w:r>
      <w:r w:rsidRPr="00FB42D0">
        <w:rPr>
          <w:lang w:val="ru-RU"/>
        </w:rPr>
        <w:t>.</w:t>
      </w:r>
    </w:p>
    <w:p w14:paraId="485F4F5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lastRenderedPageBreak/>
        <w:t xml:space="preserve">Обязателен </w:t>
      </w:r>
      <w:r>
        <w:t>golden</w:t>
      </w:r>
      <w:r w:rsidRPr="00FB42D0">
        <w:rPr>
          <w:lang w:val="ru-RU"/>
        </w:rPr>
        <w:t xml:space="preserve"> </w:t>
      </w:r>
      <w:r>
        <w:t>PDF</w:t>
      </w:r>
      <w:r w:rsidRPr="00FB42D0">
        <w:rPr>
          <w:lang w:val="ru-RU"/>
        </w:rPr>
        <w:t xml:space="preserve"> </w:t>
      </w:r>
      <w:r>
        <w:t>corpus</w:t>
      </w:r>
      <w:r w:rsidRPr="00FB42D0">
        <w:rPr>
          <w:lang w:val="ru-RU"/>
        </w:rPr>
        <w:t xml:space="preserve"> на семи </w:t>
      </w:r>
      <w:r>
        <w:t>public</w:t>
      </w:r>
      <w:r w:rsidRPr="00FB42D0">
        <w:rPr>
          <w:lang w:val="ru-RU"/>
        </w:rPr>
        <w:t xml:space="preserve"> </w:t>
      </w:r>
      <w:r>
        <w:t>locales</w:t>
      </w:r>
      <w:r w:rsidRPr="00FB42D0">
        <w:rPr>
          <w:lang w:val="ru-RU"/>
        </w:rPr>
        <w:t xml:space="preserve"> плюс </w:t>
      </w:r>
      <w:proofErr w:type="spellStart"/>
      <w:r>
        <w:t>ee</w:t>
      </w:r>
      <w:proofErr w:type="spellEnd"/>
      <w:r w:rsidRPr="00FB42D0">
        <w:rPr>
          <w:lang w:val="ru-RU"/>
        </w:rPr>
        <w:t>→</w:t>
      </w:r>
      <w:r>
        <w:t>et</w:t>
      </w:r>
      <w:r w:rsidRPr="00FB42D0">
        <w:rPr>
          <w:lang w:val="ru-RU"/>
        </w:rPr>
        <w:t xml:space="preserve">, пустой и недопустимый </w:t>
      </w:r>
      <w:r>
        <w:t>locale</w:t>
      </w:r>
      <w:r w:rsidRPr="00FB42D0">
        <w:rPr>
          <w:lang w:val="ru-RU"/>
        </w:rPr>
        <w:t xml:space="preserve">: текст, </w:t>
      </w:r>
      <w:r>
        <w:t>glyphs</w:t>
      </w:r>
      <w:r w:rsidRPr="00FB42D0">
        <w:rPr>
          <w:lang w:val="ru-RU"/>
        </w:rPr>
        <w:t>, переносы страниц, даты, суммы и реквизиты.</w:t>
      </w:r>
    </w:p>
    <w:p w14:paraId="0B7460C1" w14:textId="26833D06" w:rsidR="003F5886" w:rsidRPr="00FB42D0" w:rsidRDefault="00000000">
      <w:pPr>
        <w:pStyle w:val="a0"/>
        <w:rPr>
          <w:lang w:val="ru-RU"/>
        </w:rPr>
      </w:pPr>
      <w:r>
        <w:t>CRM</w:t>
      </w:r>
      <w:r w:rsidRPr="00FB42D0">
        <w:rPr>
          <w:lang w:val="ru-RU"/>
        </w:rPr>
        <w:t xml:space="preserve">-каталог </w:t>
      </w:r>
      <w:proofErr w:type="spellStart"/>
      <w:r>
        <w:t>ru</w:t>
      </w:r>
      <w:proofErr w:type="spellEnd"/>
      <w:r w:rsidRPr="00FB42D0">
        <w:rPr>
          <w:lang w:val="ru-RU"/>
        </w:rPr>
        <w:t>|</w:t>
      </w:r>
      <w:proofErr w:type="spellStart"/>
      <w:r>
        <w:t>en</w:t>
      </w:r>
      <w:proofErr w:type="spellEnd"/>
      <w:r w:rsidRPr="00FB42D0">
        <w:rPr>
          <w:lang w:val="ru-RU"/>
        </w:rPr>
        <w:t xml:space="preserve"> остаётся отдельным </w:t>
      </w:r>
      <w:r>
        <w:t>API</w:t>
      </w:r>
      <w:r w:rsidRPr="00FB42D0">
        <w:rPr>
          <w:lang w:val="ru-RU"/>
        </w:rPr>
        <w:t>-контрактом</w:t>
      </w:r>
      <w:r w:rsidR="0015722F">
        <w:rPr>
          <w:lang w:val="ru-RU"/>
        </w:rPr>
        <w:t>.</w:t>
      </w:r>
    </w:p>
    <w:p w14:paraId="0AB087E9" w14:textId="77777777" w:rsidR="003F5886" w:rsidRPr="0015722F" w:rsidRDefault="00000000">
      <w:pPr>
        <w:pStyle w:val="31"/>
        <w:rPr>
          <w:lang w:val="ru-RU"/>
        </w:rPr>
      </w:pPr>
      <w:r w:rsidRPr="0015722F">
        <w:rPr>
          <w:lang w:val="ru-RU"/>
        </w:rPr>
        <w:t xml:space="preserve">План закрытия </w:t>
      </w:r>
      <w:r>
        <w:t>FN</w:t>
      </w:r>
      <w:r w:rsidRPr="0015722F">
        <w:rPr>
          <w:lang w:val="ru-RU"/>
        </w:rPr>
        <w:t>-04 до разработки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4504"/>
        <w:gridCol w:w="3453"/>
      </w:tblGrid>
      <w:tr w:rsidR="003F5886" w14:paraId="23DF9C03" w14:textId="77777777">
        <w:trPr>
          <w:tblHeader/>
          <w:jc w:val="center"/>
        </w:trPr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AA72C" w14:textId="77777777" w:rsidR="003F5886" w:rsidRPr="002A0251" w:rsidRDefault="00000000">
            <w:pPr>
              <w:rPr>
                <w:color w:val="FFFFFF" w:themeColor="background1"/>
              </w:rPr>
            </w:pPr>
            <w:proofErr w:type="spellStart"/>
            <w:r w:rsidRPr="002A0251">
              <w:rPr>
                <w:b/>
                <w:color w:val="FFFFFF" w:themeColor="background1"/>
              </w:rPr>
              <w:t>Шаг</w:t>
            </w:r>
            <w:proofErr w:type="spellEnd"/>
          </w:p>
        </w:tc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C1F4B" w14:textId="77777777" w:rsidR="003F5886" w:rsidRPr="002A0251" w:rsidRDefault="00000000">
            <w:pPr>
              <w:rPr>
                <w:color w:val="FFFFFF" w:themeColor="background1"/>
              </w:rPr>
            </w:pPr>
            <w:r w:rsidRPr="002A0251">
              <w:rPr>
                <w:b/>
                <w:color w:val="FFFFFF" w:themeColor="background1"/>
              </w:rPr>
              <w:t>Что выполняется</w:t>
            </w:r>
          </w:p>
        </w:tc>
        <w:tc>
          <w:tcPr>
            <w:tcW w:w="31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9780F" w14:textId="77777777" w:rsidR="003F5886" w:rsidRPr="002A0251" w:rsidRDefault="00000000">
            <w:pPr>
              <w:rPr>
                <w:color w:val="FFFFFF" w:themeColor="background1"/>
              </w:rPr>
            </w:pPr>
            <w:r w:rsidRPr="002A0251">
              <w:rPr>
                <w:b/>
                <w:color w:val="FFFFFF" w:themeColor="background1"/>
              </w:rPr>
              <w:t>Критерий готовности</w:t>
            </w:r>
          </w:p>
        </w:tc>
      </w:tr>
      <w:tr w:rsidR="003F5886" w14:paraId="4E19E551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0DA48" w14:textId="77777777" w:rsidR="003F5886" w:rsidRDefault="00000000">
            <w:pPr>
              <w:spacing w:after="0" w:line="240" w:lineRule="auto"/>
            </w:pPr>
            <w:r>
              <w:t>1. Production corpus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2E908" w14:textId="77777777" w:rsidR="003F5886" w:rsidRDefault="00000000">
            <w:pPr>
              <w:spacing w:after="0" w:line="240" w:lineRule="auto"/>
            </w:pPr>
            <w:r>
              <w:t>Metadata-only inventory: classification, relative path, bytes, MIME, dimensions/pages, hash, DB references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28876" w14:textId="77777777" w:rsidR="003F5886" w:rsidRDefault="00000000">
            <w:pPr>
              <w:spacing w:after="0" w:line="240" w:lineRule="auto"/>
            </w:pPr>
            <w:r>
              <w:t>Нет PII в отчёте; все roots/CDN/shared storage известны</w:t>
            </w:r>
          </w:p>
        </w:tc>
      </w:tr>
      <w:tr w:rsidR="003F5886" w14:paraId="4CFAC561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F3515" w14:textId="77777777" w:rsidR="003F5886" w:rsidRDefault="00000000">
            <w:pPr>
              <w:spacing w:after="0" w:line="240" w:lineRule="auto"/>
            </w:pPr>
            <w:r>
              <w:t>2. ACL/ownership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44C9A" w14:textId="77777777" w:rsidR="003F5886" w:rsidRDefault="00000000">
            <w:pPr>
              <w:spacing w:after="0" w:line="240" w:lineRule="auto"/>
            </w:pPr>
            <w:r>
              <w:t>Anonymous, 8 roles, own/foreign order, painter assigned/unassigned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BB851" w14:textId="77777777" w:rsidR="003F5886" w:rsidRDefault="00000000">
            <w:pPr>
              <w:spacing w:after="0" w:line="240" w:lineRule="auto"/>
            </w:pPr>
            <w:r>
              <w:t>Каждый download/upload/delete имеет Policy и negative test</w:t>
            </w:r>
          </w:p>
        </w:tc>
      </w:tr>
      <w:tr w:rsidR="003F5886" w14:paraId="12386CFD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2FECB" w14:textId="77777777" w:rsidR="003F5886" w:rsidRDefault="00000000">
            <w:pPr>
              <w:spacing w:after="0" w:line="240" w:lineRule="auto"/>
            </w:pPr>
            <w:r>
              <w:t>3. Upload policy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58272" w14:textId="77777777" w:rsidR="003F5886" w:rsidRDefault="00000000">
            <w:pPr>
              <w:spacing w:after="0" w:line="240" w:lineRule="auto"/>
            </w:pPr>
            <w:r>
              <w:t>Multipart/base64/SVG/audio/PDF/PSD/FIG/HEIC; real MIME/decode; per-file и aggregate limits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A1AF2" w14:textId="77777777" w:rsidR="003F5886" w:rsidRDefault="00000000">
            <w:pPr>
              <w:spacing w:after="0" w:line="240" w:lineRule="auto"/>
            </w:pPr>
            <w:r>
              <w:t>Fake extension/polyglot/bomb/oversize отклоняются до publish</w:t>
            </w:r>
          </w:p>
        </w:tc>
      </w:tr>
      <w:tr w:rsidR="003F5886" w14:paraId="2F71F70D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9ECCC" w14:textId="77777777" w:rsidR="003F5886" w:rsidRDefault="00000000">
            <w:pPr>
              <w:spacing w:after="0" w:line="240" w:lineRule="auto"/>
            </w:pPr>
            <w:r>
              <w:t>4. Private artifacts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DFB25" w14:textId="77777777" w:rsidR="003F5886" w:rsidRDefault="00000000">
            <w:pPr>
              <w:spacing w:after="0" w:line="240" w:lineRule="auto"/>
            </w:pPr>
            <w:r>
              <w:t>Order/client/painter/SA files и PDF переносятся с public disk за controlled gateway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87449" w14:textId="77777777" w:rsidR="003F5886" w:rsidRDefault="00000000">
            <w:pPr>
              <w:spacing w:after="0" w:line="240" w:lineRule="auto"/>
            </w:pPr>
            <w:r>
              <w:t>Anonymous/foreign owner не получает содержимое; access audit включён</w:t>
            </w:r>
          </w:p>
        </w:tc>
      </w:tr>
      <w:tr w:rsidR="003F5886" w:rsidRPr="00FB42D0" w14:paraId="50ECD2D0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F822B" w14:textId="77777777" w:rsidR="003F5886" w:rsidRDefault="00000000">
            <w:pPr>
              <w:spacing w:after="0" w:line="240" w:lineRule="auto"/>
            </w:pPr>
            <w:r>
              <w:t>5. Rename journal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17A4C" w14:textId="77777777" w:rsidR="003F5886" w:rsidRDefault="00000000">
            <w:pPr>
              <w:spacing w:after="0" w:line="240" w:lineRule="auto"/>
            </w:pPr>
            <w:r>
              <w:t>Copy immutable target → verify hash/decode → DB switch → after-commit cleanup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D84CE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lang w:val="ru-RU"/>
              </w:rPr>
              <w:t xml:space="preserve">Падение после каждого шага не теряет файл; </w:t>
            </w:r>
            <w:r>
              <w:t>replay</w:t>
            </w:r>
            <w:r w:rsidRPr="00FB42D0">
              <w:rPr>
                <w:lang w:val="ru-RU"/>
              </w:rPr>
              <w:t xml:space="preserve"> безопасен</w:t>
            </w:r>
          </w:p>
        </w:tc>
      </w:tr>
      <w:tr w:rsidR="003F5886" w:rsidRPr="00FB42D0" w14:paraId="3CF319C1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058B2" w14:textId="77777777" w:rsidR="003F5886" w:rsidRDefault="00000000">
            <w:pPr>
              <w:spacing w:after="0" w:line="240" w:lineRule="auto"/>
            </w:pPr>
            <w:r>
              <w:t>6. PDF receipt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7640E" w14:textId="77777777" w:rsidR="003F5886" w:rsidRDefault="00000000">
            <w:pPr>
              <w:spacing w:after="0" w:line="240" w:lineRule="auto"/>
            </w:pPr>
            <w:r>
              <w:t>Locale/template/content/file hash, size, generated_at/by; temp+atomic publish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63A30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lang w:val="ru-RU"/>
              </w:rPr>
              <w:t xml:space="preserve">Детерминированный </w:t>
            </w:r>
            <w:r>
              <w:t>artifact</w:t>
            </w:r>
            <w:r w:rsidRPr="00FB42D0">
              <w:rPr>
                <w:lang w:val="ru-RU"/>
              </w:rPr>
              <w:t xml:space="preserve"> и восстановление прежней версии</w:t>
            </w:r>
          </w:p>
        </w:tc>
      </w:tr>
      <w:tr w:rsidR="003F5886" w14:paraId="706F3C51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FE48B" w14:textId="77777777" w:rsidR="003F5886" w:rsidRDefault="00000000">
            <w:pPr>
              <w:spacing w:after="0" w:line="240" w:lineRule="auto"/>
            </w:pPr>
            <w:r>
              <w:t>7. SA downloader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F83C3" w14:textId="77777777" w:rsidR="003F5886" w:rsidRDefault="00000000">
            <w:pPr>
              <w:spacing w:after="0" w:line="240" w:lineRule="auto"/>
            </w:pPr>
            <w:r>
              <w:t>HTTPS/host allowlist, DNS/IP check каждого redirect, TLS verify, streamed byte cap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E8C75" w14:textId="77777777" w:rsidR="003F5886" w:rsidRDefault="00000000">
            <w:pPr>
              <w:spacing w:after="0" w:line="240" w:lineRule="auto"/>
            </w:pPr>
            <w:r>
              <w:t>SSRF/DNS rebinding/redirect/TLS/slow/oversize suite зелёный</w:t>
            </w:r>
          </w:p>
        </w:tc>
      </w:tr>
      <w:tr w:rsidR="003F5886" w:rsidRPr="00FB42D0" w14:paraId="1F8E2F58" w14:textId="77777777">
        <w:trPr>
          <w:jc w:val="center"/>
        </w:trPr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9EB21" w14:textId="77777777" w:rsidR="003F5886" w:rsidRDefault="00000000">
            <w:pPr>
              <w:spacing w:after="0" w:line="240" w:lineRule="auto"/>
            </w:pPr>
            <w:r>
              <w:t>8. Backup/rollback</w:t>
            </w:r>
          </w:p>
        </w:tc>
        <w:tc>
          <w:tcPr>
            <w:tcW w:w="46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E4CFE" w14:textId="77777777" w:rsidR="003F5886" w:rsidRDefault="00000000">
            <w:pPr>
              <w:spacing w:after="0" w:line="240" w:lineRule="auto"/>
            </w:pPr>
            <w:r>
              <w:t>DB и files snapshot одного watermark; restore rehearsal и orphan reconciliation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C9DCB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lang w:val="ru-RU"/>
              </w:rPr>
              <w:t xml:space="preserve">Ноль отсутствующих/лишних </w:t>
            </w:r>
            <w:r>
              <w:t>private</w:t>
            </w:r>
            <w:r w:rsidRPr="00FB42D0">
              <w:rPr>
                <w:lang w:val="ru-RU"/>
              </w:rPr>
              <w:t xml:space="preserve"> </w:t>
            </w:r>
            <w:r>
              <w:t>artifacts</w:t>
            </w:r>
            <w:r w:rsidRPr="00FB42D0">
              <w:rPr>
                <w:lang w:val="ru-RU"/>
              </w:rPr>
              <w:t xml:space="preserve"> после </w:t>
            </w:r>
            <w:r>
              <w:t>restore</w:t>
            </w:r>
          </w:p>
        </w:tc>
      </w:tr>
    </w:tbl>
    <w:p w14:paraId="2CBAF818" w14:textId="77777777" w:rsidR="003F5886" w:rsidRDefault="00000000">
      <w:pPr>
        <w:pStyle w:val="31"/>
      </w:pPr>
      <w:proofErr w:type="spellStart"/>
      <w:r>
        <w:t>Новые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 xml:space="preserve">, </w:t>
      </w:r>
      <w:proofErr w:type="spellStart"/>
      <w:r>
        <w:t>внесённые</w:t>
      </w:r>
      <w:proofErr w:type="spellEnd"/>
      <w:r>
        <w:t xml:space="preserve"> в </w:t>
      </w:r>
      <w:proofErr w:type="spellStart"/>
      <w:r>
        <w:t>реестр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2785"/>
        <w:gridCol w:w="4553"/>
      </w:tblGrid>
      <w:tr w:rsidR="003F5886" w14:paraId="2731E1E3" w14:textId="77777777" w:rsidTr="002A0251">
        <w:trPr>
          <w:tblHeader/>
          <w:jc w:val="center"/>
        </w:trPr>
        <w:tc>
          <w:tcPr>
            <w:tcW w:w="3120" w:type="dxa"/>
            <w:shd w:val="clear" w:color="auto" w:fill="1F4E78"/>
            <w:vAlign w:val="center"/>
          </w:tcPr>
          <w:p w14:paraId="1BCC823E" w14:textId="77777777" w:rsidR="003F5886" w:rsidRPr="002A0251" w:rsidRDefault="00000000">
            <w:pPr>
              <w:rPr>
                <w:color w:val="FFFFFF" w:themeColor="background1"/>
              </w:rPr>
            </w:pPr>
            <w:r w:rsidRPr="002A0251">
              <w:rPr>
                <w:b/>
                <w:color w:val="FFFFFF" w:themeColor="background1"/>
              </w:rPr>
              <w:t>ID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0FAD4FFB" w14:textId="77777777" w:rsidR="003F5886" w:rsidRPr="002A0251" w:rsidRDefault="00000000">
            <w:pPr>
              <w:rPr>
                <w:color w:val="FFFFFF" w:themeColor="background1"/>
              </w:rPr>
            </w:pPr>
            <w:r w:rsidRPr="002A0251">
              <w:rPr>
                <w:b/>
                <w:color w:val="FFFFFF" w:themeColor="background1"/>
              </w:rPr>
              <w:t>Риск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6E2004B" w14:textId="77777777" w:rsidR="003F5886" w:rsidRDefault="00000000">
            <w:r>
              <w:rPr>
                <w:b/>
              </w:rPr>
              <w:t>Обязательный контроль</w:t>
            </w:r>
          </w:p>
        </w:tc>
      </w:tr>
      <w:tr w:rsidR="003F5886" w14:paraId="632DB1AC" w14:textId="77777777">
        <w:trPr>
          <w:jc w:val="center"/>
        </w:trPr>
        <w:tc>
          <w:tcPr>
            <w:tcW w:w="3120" w:type="dxa"/>
            <w:vAlign w:val="center"/>
          </w:tcPr>
          <w:p w14:paraId="3FB3947C" w14:textId="77777777" w:rsidR="003F5886" w:rsidRDefault="00000000">
            <w:pPr>
              <w:spacing w:after="0"/>
            </w:pPr>
            <w:r>
              <w:t>R-44</w:t>
            </w:r>
          </w:p>
        </w:tc>
        <w:tc>
          <w:tcPr>
            <w:tcW w:w="3120" w:type="dxa"/>
            <w:vAlign w:val="center"/>
          </w:tcPr>
          <w:p w14:paraId="67543CC6" w14:textId="77777777" w:rsidR="003F5886" w:rsidRDefault="00000000">
            <w:pPr>
              <w:spacing w:after="0"/>
            </w:pPr>
            <w:r>
              <w:t>Private invoices/order/SA files доступны по predictable public URL</w:t>
            </w:r>
          </w:p>
        </w:tc>
        <w:tc>
          <w:tcPr>
            <w:tcW w:w="3120" w:type="dxa"/>
            <w:vAlign w:val="center"/>
          </w:tcPr>
          <w:p w14:paraId="25AC6F11" w14:textId="77777777" w:rsidR="003F5886" w:rsidRDefault="00000000">
            <w:pPr>
              <w:spacing w:after="0"/>
            </w:pPr>
            <w:r>
              <w:t>Private storage, ownership download, signed URL, access log</w:t>
            </w:r>
          </w:p>
        </w:tc>
      </w:tr>
      <w:tr w:rsidR="003F5886" w14:paraId="770964AB" w14:textId="77777777">
        <w:trPr>
          <w:jc w:val="center"/>
        </w:trPr>
        <w:tc>
          <w:tcPr>
            <w:tcW w:w="3120" w:type="dxa"/>
            <w:vAlign w:val="center"/>
          </w:tcPr>
          <w:p w14:paraId="6B05ECCC" w14:textId="77777777" w:rsidR="003F5886" w:rsidRDefault="00000000">
            <w:pPr>
              <w:spacing w:after="0"/>
            </w:pPr>
            <w:r>
              <w:t>R-45</w:t>
            </w:r>
          </w:p>
        </w:tc>
        <w:tc>
          <w:tcPr>
            <w:tcW w:w="3120" w:type="dxa"/>
            <w:vAlign w:val="center"/>
          </w:tcPr>
          <w:p w14:paraId="5D5A3BBA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t>File</w:t>
            </w:r>
            <w:r w:rsidRPr="00FB42D0">
              <w:rPr>
                <w:lang w:val="ru-RU"/>
              </w:rPr>
              <w:t xml:space="preserve"> </w:t>
            </w:r>
            <w:r>
              <w:t>endpoints</w:t>
            </w:r>
            <w:r w:rsidRPr="00FB42D0">
              <w:rPr>
                <w:lang w:val="ru-RU"/>
              </w:rPr>
              <w:t xml:space="preserve"> допускают чужую или неавторизованную запись/удаление</w:t>
            </w:r>
          </w:p>
        </w:tc>
        <w:tc>
          <w:tcPr>
            <w:tcW w:w="3120" w:type="dxa"/>
            <w:vAlign w:val="center"/>
          </w:tcPr>
          <w:p w14:paraId="69B244E1" w14:textId="77777777" w:rsidR="003F5886" w:rsidRDefault="00000000">
            <w:pPr>
              <w:spacing w:after="0"/>
            </w:pPr>
            <w:r>
              <w:t xml:space="preserve">Deny-by-default </w:t>
            </w:r>
            <w:proofErr w:type="spellStart"/>
            <w:r>
              <w:t>route+Policy</w:t>
            </w:r>
            <w:proofErr w:type="spellEnd"/>
            <w:r>
              <w:t>; own/assigned-order checks</w:t>
            </w:r>
          </w:p>
        </w:tc>
      </w:tr>
      <w:tr w:rsidR="003F5886" w14:paraId="1368348E" w14:textId="77777777">
        <w:trPr>
          <w:jc w:val="center"/>
        </w:trPr>
        <w:tc>
          <w:tcPr>
            <w:tcW w:w="3120" w:type="dxa"/>
            <w:vAlign w:val="center"/>
          </w:tcPr>
          <w:p w14:paraId="3E67FAC5" w14:textId="77777777" w:rsidR="003F5886" w:rsidRDefault="00000000">
            <w:pPr>
              <w:spacing w:after="0"/>
            </w:pPr>
            <w:r>
              <w:t>R-46</w:t>
            </w:r>
          </w:p>
        </w:tc>
        <w:tc>
          <w:tcPr>
            <w:tcW w:w="3120" w:type="dxa"/>
            <w:vAlign w:val="center"/>
          </w:tcPr>
          <w:p w14:paraId="360C1AC7" w14:textId="77777777" w:rsidR="003F5886" w:rsidRDefault="00000000">
            <w:pPr>
              <w:spacing w:after="0"/>
            </w:pPr>
            <w:r>
              <w:t xml:space="preserve">Filesystem и DB reference </w:t>
            </w:r>
            <w:r>
              <w:lastRenderedPageBreak/>
              <w:t>switch завершаются частично</w:t>
            </w:r>
          </w:p>
        </w:tc>
        <w:tc>
          <w:tcPr>
            <w:tcW w:w="3120" w:type="dxa"/>
            <w:vAlign w:val="center"/>
          </w:tcPr>
          <w:p w14:paraId="096C1B83" w14:textId="77777777" w:rsidR="003F5886" w:rsidRDefault="00000000">
            <w:pPr>
              <w:spacing w:after="0"/>
            </w:pPr>
            <w:r>
              <w:lastRenderedPageBreak/>
              <w:t xml:space="preserve">Artifact journal, hash verify, transaction switch, </w:t>
            </w:r>
            <w:r>
              <w:lastRenderedPageBreak/>
              <w:t>after-commit cleanup</w:t>
            </w:r>
          </w:p>
        </w:tc>
      </w:tr>
      <w:tr w:rsidR="003F5886" w14:paraId="33B5ACC2" w14:textId="77777777">
        <w:trPr>
          <w:jc w:val="center"/>
        </w:trPr>
        <w:tc>
          <w:tcPr>
            <w:tcW w:w="3120" w:type="dxa"/>
            <w:vAlign w:val="center"/>
          </w:tcPr>
          <w:p w14:paraId="1FB4D566" w14:textId="77777777" w:rsidR="003F5886" w:rsidRDefault="00000000">
            <w:pPr>
              <w:spacing w:after="0"/>
            </w:pPr>
            <w:r>
              <w:lastRenderedPageBreak/>
              <w:t>R-47</w:t>
            </w:r>
          </w:p>
        </w:tc>
        <w:tc>
          <w:tcPr>
            <w:tcW w:w="3120" w:type="dxa"/>
            <w:vAlign w:val="center"/>
          </w:tcPr>
          <w:p w14:paraId="776B6B2A" w14:textId="77777777" w:rsidR="003F5886" w:rsidRDefault="00000000">
            <w:pPr>
              <w:spacing w:after="0"/>
            </w:pPr>
            <w:r>
              <w:t>Base64/raw SVG/audio и разрозненные uploads обходят policy</w:t>
            </w:r>
          </w:p>
        </w:tc>
        <w:tc>
          <w:tcPr>
            <w:tcW w:w="3120" w:type="dxa"/>
            <w:vAlign w:val="center"/>
          </w:tcPr>
          <w:p w14:paraId="6EFB248A" w14:textId="77777777" w:rsidR="003F5886" w:rsidRDefault="00000000">
            <w:pPr>
              <w:spacing w:after="0"/>
            </w:pPr>
            <w:r>
              <w:t>Central intent/MIME/decode/limits/quarantine/random name</w:t>
            </w:r>
          </w:p>
        </w:tc>
      </w:tr>
      <w:tr w:rsidR="003F5886" w14:paraId="0D0296D8" w14:textId="77777777">
        <w:trPr>
          <w:jc w:val="center"/>
        </w:trPr>
        <w:tc>
          <w:tcPr>
            <w:tcW w:w="3120" w:type="dxa"/>
            <w:vAlign w:val="center"/>
          </w:tcPr>
          <w:p w14:paraId="5BB1543C" w14:textId="77777777" w:rsidR="003F5886" w:rsidRDefault="00000000">
            <w:pPr>
              <w:spacing w:after="0"/>
            </w:pPr>
            <w:r>
              <w:t>R-48</w:t>
            </w:r>
          </w:p>
        </w:tc>
        <w:tc>
          <w:tcPr>
            <w:tcW w:w="3120" w:type="dxa"/>
            <w:vAlign w:val="center"/>
          </w:tcPr>
          <w:p w14:paraId="3CF95FC2" w14:textId="77777777" w:rsidR="003F5886" w:rsidRDefault="00000000">
            <w:pPr>
              <w:spacing w:after="0"/>
            </w:pPr>
            <w:r>
              <w:t>PDF зависит от mutable locale/переводов, меняет DB и overwrite public artifact</w:t>
            </w:r>
          </w:p>
        </w:tc>
        <w:tc>
          <w:tcPr>
            <w:tcW w:w="3120" w:type="dxa"/>
            <w:vAlign w:val="center"/>
          </w:tcPr>
          <w:p w14:paraId="45DB66C6" w14:textId="77777777" w:rsidR="003F5886" w:rsidRDefault="00000000">
            <w:pPr>
              <w:spacing w:after="0"/>
            </w:pPr>
            <w:r>
              <w:t>Pure renderer, locale/template snapshot, receipt, atomic publish</w:t>
            </w:r>
          </w:p>
        </w:tc>
      </w:tr>
      <w:tr w:rsidR="003F5886" w14:paraId="2BC5B3A9" w14:textId="77777777">
        <w:trPr>
          <w:jc w:val="center"/>
        </w:trPr>
        <w:tc>
          <w:tcPr>
            <w:tcW w:w="3120" w:type="dxa"/>
            <w:vAlign w:val="center"/>
          </w:tcPr>
          <w:p w14:paraId="376198F0" w14:textId="77777777" w:rsidR="003F5886" w:rsidRDefault="00000000">
            <w:pPr>
              <w:spacing w:after="0"/>
            </w:pPr>
            <w:r>
              <w:t>R-49</w:t>
            </w:r>
          </w:p>
        </w:tc>
        <w:tc>
          <w:tcPr>
            <w:tcW w:w="3120" w:type="dxa"/>
            <w:vAlign w:val="center"/>
          </w:tcPr>
          <w:p w14:paraId="3634F911" w14:textId="77777777" w:rsidR="003F5886" w:rsidRDefault="00000000">
            <w:pPr>
              <w:spacing w:after="0"/>
            </w:pPr>
            <w:r>
              <w:t>SA attachment downloader допускает SSRF/MITM/memory DoS</w:t>
            </w:r>
          </w:p>
        </w:tc>
        <w:tc>
          <w:tcPr>
            <w:tcW w:w="3120" w:type="dxa"/>
            <w:vAlign w:val="center"/>
          </w:tcPr>
          <w:p w14:paraId="2943DEC3" w14:textId="77777777" w:rsidR="003F5886" w:rsidRDefault="00000000">
            <w:pPr>
              <w:spacing w:after="0"/>
            </w:pPr>
            <w:r>
              <w:t>HTTPS allowlist/egress, DNS/IP redirects, TLS, streaming cap</w:t>
            </w:r>
          </w:p>
        </w:tc>
      </w:tr>
    </w:tbl>
    <w:p w14:paraId="5A8A258C" w14:textId="77777777" w:rsidR="003F5886" w:rsidRDefault="00000000">
      <w:pPr>
        <w:pStyle w:val="31"/>
      </w:pPr>
      <w:r>
        <w:t>Решения, которые нужны от владельцев</w:t>
      </w:r>
    </w:p>
    <w:p w14:paraId="00CF4CD2" w14:textId="77777777" w:rsidR="003F5886" w:rsidRDefault="00000000">
      <w:pPr>
        <w:pStyle w:val="a0"/>
      </w:pPr>
      <w:r>
        <w:t>Security/DPO: классификация private/public, роли скачивания, retention, GDPR/legal hold, antivirus/DLP.</w:t>
      </w:r>
    </w:p>
    <w:p w14:paraId="2BC2C96A" w14:textId="77777777" w:rsidR="003F5886" w:rsidRDefault="00000000">
      <w:pPr>
        <w:pStyle w:val="a0"/>
      </w:pPr>
      <w:r>
        <w:t>Operations/Production: реальные storage roots, junction/symlink/CDN/shared disk, объём, backup и restore owner.</w:t>
      </w:r>
    </w:p>
    <w:p w14:paraId="6AB5B907" w14:textId="77777777" w:rsidR="003F5886" w:rsidRDefault="00000000">
      <w:pPr>
        <w:pStyle w:val="a0"/>
      </w:pPr>
      <w:r>
        <w:t>CRM/Security: разрешённые SA attachment hosts или signed direct-upload contract.</w:t>
      </w:r>
    </w:p>
    <w:p w14:paraId="58883EDC" w14:textId="77777777" w:rsidR="003F5886" w:rsidRPr="00FB42D0" w:rsidRDefault="00000000">
      <w:pPr>
        <w:pStyle w:val="a0"/>
        <w:rPr>
          <w:lang w:val="ru-RU"/>
        </w:rPr>
      </w:pPr>
      <w:r>
        <w:t>Finance</w:t>
      </w:r>
      <w:r w:rsidRPr="00FB42D0">
        <w:rPr>
          <w:lang w:val="ru-RU"/>
        </w:rPr>
        <w:t>/</w:t>
      </w:r>
      <w:r>
        <w:t>Legal</w:t>
      </w:r>
      <w:r w:rsidRPr="00FB42D0">
        <w:rPr>
          <w:lang w:val="ru-RU"/>
        </w:rPr>
        <w:t xml:space="preserve">: является ли </w:t>
      </w:r>
      <w:r>
        <w:t>invoice</w:t>
      </w:r>
      <w:r w:rsidRPr="00FB42D0">
        <w:rPr>
          <w:lang w:val="ru-RU"/>
        </w:rPr>
        <w:t>/</w:t>
      </w:r>
      <w:r>
        <w:t>gift</w:t>
      </w:r>
      <w:r w:rsidRPr="00FB42D0">
        <w:rPr>
          <w:lang w:val="ru-RU"/>
        </w:rPr>
        <w:t>-</w:t>
      </w:r>
      <w:r>
        <w:t>card</w:t>
      </w:r>
      <w:r w:rsidRPr="00FB42D0">
        <w:rPr>
          <w:lang w:val="ru-RU"/>
        </w:rPr>
        <w:t xml:space="preserve"> </w:t>
      </w:r>
      <w:r>
        <w:t>PDF</w:t>
      </w:r>
      <w:r w:rsidRPr="00FB42D0">
        <w:rPr>
          <w:lang w:val="ru-RU"/>
        </w:rPr>
        <w:t xml:space="preserve"> юридически значимым, нужна ли история версий или допустим </w:t>
      </w:r>
      <w:r>
        <w:t>overwrite</w:t>
      </w:r>
      <w:r w:rsidRPr="00FB42D0">
        <w:rPr>
          <w:lang w:val="ru-RU"/>
        </w:rPr>
        <w:t>.</w:t>
      </w:r>
    </w:p>
    <w:p w14:paraId="7DE06312" w14:textId="77777777" w:rsidR="003F5886" w:rsidRPr="00FB42D0" w:rsidRDefault="00000000">
      <w:pPr>
        <w:pStyle w:val="a0"/>
        <w:rPr>
          <w:lang w:val="ru-RU"/>
        </w:rPr>
      </w:pPr>
      <w:r>
        <w:t>Content</w:t>
      </w:r>
      <w:r w:rsidRPr="00FB42D0">
        <w:rPr>
          <w:lang w:val="ru-RU"/>
        </w:rPr>
        <w:t xml:space="preserve">: владелец </w:t>
      </w:r>
      <w:r>
        <w:t>PDF</w:t>
      </w:r>
      <w:r w:rsidRPr="00FB42D0">
        <w:rPr>
          <w:lang w:val="ru-RU"/>
        </w:rPr>
        <w:t xml:space="preserve"> </w:t>
      </w:r>
      <w:r>
        <w:t>locale</w:t>
      </w:r>
      <w:r w:rsidRPr="00FB42D0">
        <w:rPr>
          <w:lang w:val="ru-RU"/>
        </w:rPr>
        <w:t xml:space="preserve">, </w:t>
      </w:r>
      <w:proofErr w:type="spellStart"/>
      <w:r>
        <w:t>ee</w:t>
      </w:r>
      <w:proofErr w:type="spellEnd"/>
      <w:r w:rsidRPr="00FB42D0">
        <w:rPr>
          <w:lang w:val="ru-RU"/>
        </w:rPr>
        <w:t>→</w:t>
      </w:r>
      <w:r>
        <w:t>et</w:t>
      </w:r>
      <w:r w:rsidRPr="00FB42D0">
        <w:rPr>
          <w:lang w:val="ru-RU"/>
        </w:rPr>
        <w:t xml:space="preserve"> и </w:t>
      </w:r>
      <w:r>
        <w:t>fallback</w:t>
      </w:r>
      <w:r w:rsidRPr="00FB42D0">
        <w:rPr>
          <w:lang w:val="ru-RU"/>
        </w:rPr>
        <w:t xml:space="preserve">; приёмка всех семи языков и </w:t>
      </w:r>
      <w:r>
        <w:t>glyphs</w:t>
      </w:r>
      <w:r w:rsidRPr="00FB42D0">
        <w:rPr>
          <w:lang w:val="ru-RU"/>
        </w:rPr>
        <w:t>.</w:t>
      </w:r>
    </w:p>
    <w:p w14:paraId="2445B1FC" w14:textId="77777777" w:rsidR="003F5886" w:rsidRPr="00FB42D0" w:rsidRDefault="00000000">
      <w:pPr>
        <w:pStyle w:val="a0"/>
        <w:rPr>
          <w:lang w:val="ru-RU"/>
        </w:rPr>
      </w:pPr>
      <w:r>
        <w:t>Production</w:t>
      </w:r>
      <w:r w:rsidRPr="00FB42D0">
        <w:rPr>
          <w:lang w:val="ru-RU"/>
        </w:rPr>
        <w:t>/</w:t>
      </w:r>
      <w:r>
        <w:t>Design</w:t>
      </w:r>
      <w:r w:rsidRPr="00FB42D0">
        <w:rPr>
          <w:lang w:val="ru-RU"/>
        </w:rPr>
        <w:t xml:space="preserve">: производственное имя </w:t>
      </w:r>
      <w:r>
        <w:t>order</w:t>
      </w:r>
      <w:r w:rsidRPr="00FB42D0">
        <w:rPr>
          <w:lang w:val="ru-RU"/>
        </w:rPr>
        <w:t xml:space="preserve"> </w:t>
      </w:r>
      <w:r>
        <w:t>image</w:t>
      </w:r>
      <w:r w:rsidRPr="00FB42D0">
        <w:rPr>
          <w:lang w:val="ru-RU"/>
        </w:rPr>
        <w:t xml:space="preserve"> сохраняется как </w:t>
      </w:r>
      <w:r>
        <w:t>compatibility</w:t>
      </w:r>
      <w:r w:rsidRPr="00FB42D0">
        <w:rPr>
          <w:lang w:val="ru-RU"/>
        </w:rPr>
        <w:t xml:space="preserve"> </w:t>
      </w:r>
      <w:r>
        <w:t>contract</w:t>
      </w:r>
      <w:r w:rsidRPr="00FB42D0">
        <w:rPr>
          <w:lang w:val="ru-RU"/>
        </w:rPr>
        <w:t xml:space="preserve">; существующие </w:t>
      </w:r>
      <w:r>
        <w:t>public</w:t>
      </w:r>
      <w:r w:rsidRPr="00FB42D0">
        <w:rPr>
          <w:lang w:val="ru-RU"/>
        </w:rPr>
        <w:t xml:space="preserve"> </w:t>
      </w:r>
      <w:r>
        <w:t>assets</w:t>
      </w:r>
      <w:r w:rsidRPr="00FB42D0">
        <w:rPr>
          <w:lang w:val="ru-RU"/>
        </w:rPr>
        <w:t xml:space="preserve"> не </w:t>
      </w:r>
      <w:proofErr w:type="spellStart"/>
      <w:r w:rsidRPr="00FB42D0">
        <w:rPr>
          <w:lang w:val="ru-RU"/>
        </w:rPr>
        <w:t>перегенерируются</w:t>
      </w:r>
      <w:proofErr w:type="spellEnd"/>
      <w:r w:rsidRPr="00FB42D0">
        <w:rPr>
          <w:lang w:val="ru-RU"/>
        </w:rPr>
        <w:t>.</w:t>
      </w:r>
    </w:p>
    <w:p w14:paraId="20C9E18C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Условие начала переноса файлового контура</w:t>
      </w:r>
    </w:p>
    <w:p w14:paraId="7BDE78E5" w14:textId="77777777" w:rsidR="003F5886" w:rsidRPr="00FB42D0" w:rsidRDefault="00000000">
      <w:pPr>
        <w:rPr>
          <w:lang w:val="ru-RU"/>
        </w:rPr>
      </w:pPr>
      <w:r>
        <w:t>FN</w:t>
      </w:r>
      <w:r w:rsidRPr="00FB42D0">
        <w:rPr>
          <w:lang w:val="ru-RU"/>
        </w:rPr>
        <w:t xml:space="preserve">-04 не готов к </w:t>
      </w:r>
      <w:r>
        <w:t>production</w:t>
      </w:r>
      <w:r w:rsidRPr="00FB42D0">
        <w:rPr>
          <w:lang w:val="ru-RU"/>
        </w:rPr>
        <w:t xml:space="preserve"> </w:t>
      </w:r>
      <w:r>
        <w:t>migration</w:t>
      </w:r>
      <w:r w:rsidRPr="00FB42D0">
        <w:rPr>
          <w:lang w:val="ru-RU"/>
        </w:rPr>
        <w:t xml:space="preserve">, пока не закрыты </w:t>
      </w:r>
      <w:r>
        <w:t>public</w:t>
      </w:r>
      <w:r w:rsidRPr="00FB42D0">
        <w:rPr>
          <w:lang w:val="ru-RU"/>
        </w:rPr>
        <w:t>/</w:t>
      </w:r>
      <w:r>
        <w:t>foreign</w:t>
      </w:r>
      <w:r w:rsidRPr="00FB42D0">
        <w:rPr>
          <w:lang w:val="ru-RU"/>
        </w:rPr>
        <w:t>-</w:t>
      </w:r>
      <w:r>
        <w:t>order</w:t>
      </w:r>
      <w:r w:rsidRPr="00FB42D0">
        <w:rPr>
          <w:lang w:val="ru-RU"/>
        </w:rPr>
        <w:t xml:space="preserve"> </w:t>
      </w:r>
      <w:r>
        <w:t>access</w:t>
      </w:r>
      <w:r w:rsidRPr="00FB42D0">
        <w:rPr>
          <w:lang w:val="ru-RU"/>
        </w:rPr>
        <w:t xml:space="preserve">, не снят </w:t>
      </w:r>
      <w:r>
        <w:t>production</w:t>
      </w:r>
      <w:r w:rsidRPr="00FB42D0">
        <w:rPr>
          <w:lang w:val="ru-RU"/>
        </w:rPr>
        <w:t xml:space="preserve"> </w:t>
      </w:r>
      <w:r>
        <w:t>metadata</w:t>
      </w:r>
      <w:r w:rsidRPr="00FB42D0">
        <w:rPr>
          <w:lang w:val="ru-RU"/>
        </w:rPr>
        <w:t xml:space="preserve"> </w:t>
      </w:r>
      <w:r>
        <w:t>corpus</w:t>
      </w:r>
      <w:r w:rsidRPr="00FB42D0">
        <w:rPr>
          <w:lang w:val="ru-RU"/>
        </w:rPr>
        <w:t xml:space="preserve"> и не доказаны </w:t>
      </w:r>
      <w:r>
        <w:t>rename</w:t>
      </w:r>
      <w:r w:rsidRPr="00FB42D0">
        <w:rPr>
          <w:lang w:val="ru-RU"/>
        </w:rPr>
        <w:t>/</w:t>
      </w:r>
      <w:r>
        <w:t>PDF</w:t>
      </w:r>
      <w:r w:rsidRPr="00FB42D0">
        <w:rPr>
          <w:lang w:val="ru-RU"/>
        </w:rPr>
        <w:t xml:space="preserve"> </w:t>
      </w:r>
      <w:proofErr w:type="spellStart"/>
      <w:r>
        <w:t>failpoints</w:t>
      </w:r>
      <w:proofErr w:type="spellEnd"/>
      <w:r w:rsidRPr="00FB42D0">
        <w:rPr>
          <w:lang w:val="ru-RU"/>
        </w:rPr>
        <w:t xml:space="preserve">. Техническое обновление </w:t>
      </w:r>
      <w:r>
        <w:t>Laravel</w:t>
      </w:r>
      <w:r w:rsidRPr="00FB42D0">
        <w:rPr>
          <w:lang w:val="ru-RU"/>
        </w:rPr>
        <w:t xml:space="preserve"> не должно автоматически перемещать, переименовывать, очищать или </w:t>
      </w:r>
      <w:proofErr w:type="spellStart"/>
      <w:r w:rsidRPr="00FB42D0">
        <w:rPr>
          <w:lang w:val="ru-RU"/>
        </w:rPr>
        <w:t>перегенерировать</w:t>
      </w:r>
      <w:proofErr w:type="spellEnd"/>
      <w:r w:rsidRPr="00FB42D0">
        <w:rPr>
          <w:lang w:val="ru-RU"/>
        </w:rPr>
        <w:t xml:space="preserve"> существующие файлы. </w:t>
      </w:r>
      <w:r>
        <w:t>Legacy</w:t>
      </w:r>
      <w:r w:rsidRPr="00FB42D0">
        <w:rPr>
          <w:lang w:val="ru-RU"/>
        </w:rPr>
        <w:t xml:space="preserve"> </w:t>
      </w:r>
      <w:r>
        <w:t>production</w:t>
      </w:r>
      <w:r w:rsidRPr="00FB42D0">
        <w:rPr>
          <w:lang w:val="ru-RU"/>
        </w:rPr>
        <w:t xml:space="preserve"> остаётся владельцем новых заказов, переводов и </w:t>
      </w:r>
      <w:r>
        <w:t>artifacts</w:t>
      </w:r>
      <w:r w:rsidRPr="00FB42D0">
        <w:rPr>
          <w:lang w:val="ru-RU"/>
        </w:rPr>
        <w:t xml:space="preserve"> до отдельного атомарного переключения.</w:t>
      </w:r>
    </w:p>
    <w:p w14:paraId="20D0DC82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07A82FB0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.9. </w:t>
      </w:r>
      <w:proofErr w:type="spellStart"/>
      <w:r>
        <w:t>Venipak</w:t>
      </w:r>
      <w:proofErr w:type="spellEnd"/>
      <w:r w:rsidRPr="00FB42D0">
        <w:rPr>
          <w:lang w:val="ru-RU"/>
        </w:rPr>
        <w:t xml:space="preserve"> и доставка: подробный </w:t>
      </w:r>
      <w:r>
        <w:t>FN</w:t>
      </w:r>
      <w:r w:rsidRPr="00FB42D0">
        <w:rPr>
          <w:lang w:val="ru-RU"/>
        </w:rPr>
        <w:t>-08-аудит</w:t>
      </w:r>
    </w:p>
    <w:p w14:paraId="5A3A18DA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Статический </w:t>
      </w:r>
      <w:r>
        <w:t>L</w:t>
      </w:r>
      <w:r w:rsidRPr="00FB42D0">
        <w:rPr>
          <w:lang w:val="ru-RU"/>
        </w:rPr>
        <w:t xml:space="preserve">2-проход выполнен без вызовов </w:t>
      </w:r>
      <w:r>
        <w:t>live</w:t>
      </w:r>
      <w:r w:rsidRPr="00FB42D0">
        <w:rPr>
          <w:lang w:val="ru-RU"/>
        </w:rPr>
        <w:t xml:space="preserve">-провайдера и без изменения заказов. Проверены </w:t>
      </w:r>
      <w:r>
        <w:t>public</w:t>
      </w:r>
      <w:r w:rsidRPr="00FB42D0">
        <w:rPr>
          <w:lang w:val="ru-RU"/>
        </w:rPr>
        <w:t xml:space="preserve"> </w:t>
      </w:r>
      <w:r>
        <w:t>checkout</w:t>
      </w:r>
      <w:r w:rsidRPr="00FB42D0">
        <w:rPr>
          <w:lang w:val="ru-RU"/>
        </w:rPr>
        <w:t xml:space="preserve">, справочник </w:t>
      </w:r>
      <w:r>
        <w:t>pickup</w:t>
      </w:r>
      <w:r w:rsidRPr="00FB42D0">
        <w:rPr>
          <w:lang w:val="ru-RU"/>
        </w:rPr>
        <w:t xml:space="preserve"> </w:t>
      </w:r>
      <w:r>
        <w:t>points</w:t>
      </w:r>
      <w:r w:rsidRPr="00FB42D0">
        <w:rPr>
          <w:lang w:val="ru-RU"/>
        </w:rPr>
        <w:t xml:space="preserve">, доставка до двери и самовывоз, вызов курьера, создание и печать этикетки, </w:t>
      </w:r>
      <w:r>
        <w:t>XML</w:t>
      </w:r>
      <w:r w:rsidRPr="00FB42D0">
        <w:rPr>
          <w:lang w:val="ru-RU"/>
        </w:rPr>
        <w:t>/</w:t>
      </w:r>
      <w:r>
        <w:t>packages</w:t>
      </w:r>
      <w:r w:rsidRPr="00FB42D0">
        <w:rPr>
          <w:lang w:val="ru-RU"/>
        </w:rPr>
        <w:t xml:space="preserve">, </w:t>
      </w:r>
      <w:r>
        <w:t>credentials</w:t>
      </w:r>
      <w:r w:rsidRPr="00FB42D0">
        <w:rPr>
          <w:lang w:val="ru-RU"/>
        </w:rPr>
        <w:t>, локальные данные и тесты.</w:t>
      </w:r>
    </w:p>
    <w:p w14:paraId="01D83997" w14:textId="77777777" w:rsidR="003F5886" w:rsidRDefault="00000000">
      <w:pPr>
        <w:pStyle w:val="31"/>
      </w:pPr>
      <w:proofErr w:type="spellStart"/>
      <w:r>
        <w:t>Подтверждённые</w:t>
      </w:r>
      <w:proofErr w:type="spellEnd"/>
      <w:r>
        <w:t xml:space="preserve"> </w:t>
      </w:r>
      <w:proofErr w:type="spellStart"/>
      <w:r>
        <w:t>факты</w:t>
      </w:r>
      <w:proofErr w:type="spellEnd"/>
      <w:r>
        <w:t xml:space="preserve"> и </w:t>
      </w:r>
      <w:proofErr w:type="spellStart"/>
      <w:r>
        <w:t>обязательные</w:t>
      </w:r>
      <w:proofErr w:type="spellEnd"/>
      <w:r>
        <w:t xml:space="preserve"> gates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800"/>
        <w:gridCol w:w="4060"/>
      </w:tblGrid>
      <w:tr w:rsidR="003F5886" w14:paraId="7298875E" w14:textId="77777777">
        <w:trPr>
          <w:tblHeader/>
          <w:jc w:val="center"/>
        </w:trPr>
        <w:tc>
          <w:tcPr>
            <w:tcW w:w="1500" w:type="dxa"/>
            <w:shd w:val="clear" w:color="auto" w:fill="1F4E78"/>
            <w:vAlign w:val="center"/>
          </w:tcPr>
          <w:p w14:paraId="5F2619E4" w14:textId="77777777" w:rsidR="003F5886" w:rsidRDefault="00000000">
            <w:r>
              <w:rPr>
                <w:b/>
              </w:rPr>
              <w:t>Область</w:t>
            </w:r>
          </w:p>
        </w:tc>
        <w:tc>
          <w:tcPr>
            <w:tcW w:w="3800" w:type="dxa"/>
            <w:shd w:val="clear" w:color="auto" w:fill="1F4E78"/>
            <w:vAlign w:val="center"/>
          </w:tcPr>
          <w:p w14:paraId="53BC16F9" w14:textId="77777777" w:rsidR="003F5886" w:rsidRDefault="00000000">
            <w:r>
              <w:rPr>
                <w:b/>
              </w:rPr>
              <w:t>Подтверждённый факт</w:t>
            </w:r>
          </w:p>
        </w:tc>
        <w:tc>
          <w:tcPr>
            <w:tcW w:w="4060" w:type="dxa"/>
            <w:shd w:val="clear" w:color="auto" w:fill="1F4E78"/>
            <w:vAlign w:val="center"/>
          </w:tcPr>
          <w:p w14:paraId="71CA2273" w14:textId="77777777" w:rsidR="003F5886" w:rsidRDefault="00000000">
            <w:r>
              <w:rPr>
                <w:b/>
              </w:rPr>
              <w:t>Влияние / gate</w:t>
            </w:r>
          </w:p>
        </w:tc>
      </w:tr>
      <w:tr w:rsidR="003F5886" w14:paraId="39E11A8E" w14:textId="77777777">
        <w:trPr>
          <w:jc w:val="center"/>
        </w:trPr>
        <w:tc>
          <w:tcPr>
            <w:tcW w:w="1500" w:type="dxa"/>
            <w:vAlign w:val="center"/>
          </w:tcPr>
          <w:p w14:paraId="608E0913" w14:textId="77777777" w:rsidR="003F5886" w:rsidRDefault="00000000">
            <w:r>
              <w:t>Доступ</w:t>
            </w:r>
          </w:p>
        </w:tc>
        <w:tc>
          <w:tcPr>
            <w:tcW w:w="3800" w:type="dxa"/>
            <w:vAlign w:val="center"/>
          </w:tcPr>
          <w:p w14:paraId="43FEF558" w14:textId="77777777" w:rsidR="003F5886" w:rsidRDefault="00000000">
            <w:r>
              <w:t>Три admin operations send courier/create label/print label имеют только web; controller auth/role отсутствует</w:t>
            </w:r>
          </w:p>
        </w:tc>
        <w:tc>
          <w:tcPr>
            <w:tcW w:w="4060" w:type="dxa"/>
            <w:vAlign w:val="center"/>
          </w:tcPr>
          <w:p w14:paraId="271709D6" w14:textId="77777777" w:rsidR="003F5886" w:rsidRDefault="00000000">
            <w:r>
              <w:t>Deny-by-default Policy и матрица anonymous/8 roles до любых provider calls</w:t>
            </w:r>
          </w:p>
        </w:tc>
      </w:tr>
      <w:tr w:rsidR="003F5886" w14:paraId="342194DC" w14:textId="77777777">
        <w:trPr>
          <w:jc w:val="center"/>
        </w:trPr>
        <w:tc>
          <w:tcPr>
            <w:tcW w:w="1500" w:type="dxa"/>
            <w:vAlign w:val="center"/>
          </w:tcPr>
          <w:p w14:paraId="0BC47BD3" w14:textId="77777777" w:rsidR="003F5886" w:rsidRDefault="00000000">
            <w:r>
              <w:t>Checkout</w:t>
            </w:r>
          </w:p>
        </w:tc>
        <w:tc>
          <w:tcPr>
            <w:tcW w:w="3800" w:type="dxa"/>
            <w:vAlign w:val="center"/>
          </w:tcPr>
          <w:p w14:paraId="0BCF1703" w14:textId="77777777" w:rsidR="003F5886" w:rsidRDefault="00000000">
            <w:r>
              <w:t>Browser отправляет country, method, displayed price и point fields; server сохраняет их в session/order/payment total</w:t>
            </w:r>
          </w:p>
        </w:tc>
        <w:tc>
          <w:tcPr>
            <w:tcW w:w="4060" w:type="dxa"/>
            <w:vAlign w:val="center"/>
          </w:tcPr>
          <w:p w14:paraId="22B27AE6" w14:textId="77777777" w:rsidR="003F5886" w:rsidRDefault="00000000">
            <w:r>
              <w:t>Server-authoritative quote; method/country/coupon/point validation</w:t>
            </w:r>
          </w:p>
        </w:tc>
      </w:tr>
      <w:tr w:rsidR="003F5886" w14:paraId="49C52192" w14:textId="77777777">
        <w:trPr>
          <w:jc w:val="center"/>
        </w:trPr>
        <w:tc>
          <w:tcPr>
            <w:tcW w:w="1500" w:type="dxa"/>
            <w:vAlign w:val="center"/>
          </w:tcPr>
          <w:p w14:paraId="07588475" w14:textId="77777777" w:rsidR="003F5886" w:rsidRDefault="00000000">
            <w:r>
              <w:t>Данные</w:t>
            </w:r>
          </w:p>
        </w:tc>
        <w:tc>
          <w:tcPr>
            <w:tcW w:w="3800" w:type="dxa"/>
            <w:vAlign w:val="center"/>
          </w:tcPr>
          <w:p w14:paraId="69DE2962" w14:textId="77777777" w:rsidR="003F5886" w:rsidRDefault="00000000">
            <w:r>
              <w:t>Локально 4 072 venipak orders и 3 274 distinct stored label codes; stable provider point ID/attempt history не хранится</w:t>
            </w:r>
          </w:p>
        </w:tc>
        <w:tc>
          <w:tcPr>
            <w:tcW w:w="4060" w:type="dxa"/>
            <w:vAlign w:val="center"/>
          </w:tcPr>
          <w:p w14:paraId="0AE68D3D" w14:textId="77777777" w:rsidR="003F5886" w:rsidRDefault="00000000">
            <w:r>
              <w:t>Immutable point snapshot и additive shipment/package receipt tables</w:t>
            </w:r>
          </w:p>
        </w:tc>
      </w:tr>
      <w:tr w:rsidR="003F5886" w14:paraId="2BC69A2B" w14:textId="77777777">
        <w:trPr>
          <w:jc w:val="center"/>
        </w:trPr>
        <w:tc>
          <w:tcPr>
            <w:tcW w:w="1500" w:type="dxa"/>
            <w:vAlign w:val="center"/>
          </w:tcPr>
          <w:p w14:paraId="2AA5B1A9" w14:textId="77777777" w:rsidR="003F5886" w:rsidRDefault="00000000">
            <w:r>
              <w:t>Directory</w:t>
            </w:r>
          </w:p>
        </w:tc>
        <w:tc>
          <w:tcPr>
            <w:tcW w:w="3800" w:type="dxa"/>
            <w:vAlign w:val="center"/>
          </w:tcPr>
          <w:p w14:paraId="319D6F25" w14:textId="77777777" w:rsidR="003F5886" w:rsidRDefault="00000000">
            <w:r>
              <w:t>Provider lookup дублируется; нет timeout, cache, HTTP/cURL error mapping; EE/ET нормализуется неодинаково</w:t>
            </w:r>
          </w:p>
        </w:tc>
        <w:tc>
          <w:tcPr>
            <w:tcW w:w="4060" w:type="dxa"/>
            <w:vAlign w:val="center"/>
          </w:tcPr>
          <w:p w14:paraId="7FBDB49B" w14:textId="77777777" w:rsidR="003F5886" w:rsidRDefault="00000000">
            <w:r>
              <w:t>Typed client, throttle, freshness, stale-last-good fallback и metrics</w:t>
            </w:r>
          </w:p>
        </w:tc>
      </w:tr>
      <w:tr w:rsidR="003F5886" w14:paraId="23FDF173" w14:textId="77777777">
        <w:trPr>
          <w:jc w:val="center"/>
        </w:trPr>
        <w:tc>
          <w:tcPr>
            <w:tcW w:w="1500" w:type="dxa"/>
            <w:vAlign w:val="center"/>
          </w:tcPr>
          <w:p w14:paraId="7D1520D6" w14:textId="77777777" w:rsidR="003F5886" w:rsidRDefault="00000000">
            <w:r>
              <w:t>XML</w:t>
            </w:r>
          </w:p>
        </w:tc>
        <w:tc>
          <w:tcPr>
            <w:tcW w:w="3800" w:type="dxa"/>
            <w:vAlign w:val="center"/>
          </w:tcPr>
          <w:p w14:paraId="2E999AF1" w14:textId="77777777" w:rsidR="003F5886" w:rsidRDefault="00000000">
            <w:r>
              <w:t>Поля и packages конкатенируются без XML escaping и строгой server validation</w:t>
            </w:r>
          </w:p>
        </w:tc>
        <w:tc>
          <w:tcPr>
            <w:tcW w:w="4060" w:type="dxa"/>
            <w:vAlign w:val="center"/>
          </w:tcPr>
          <w:p w14:paraId="55D9EA4A" w14:textId="77777777" w:rsidR="003F5886" w:rsidRDefault="00000000">
            <w:r>
              <w:t>FormRequest/DTO + XMLWriter/DOM + schema/golden fixtures</w:t>
            </w:r>
          </w:p>
        </w:tc>
      </w:tr>
      <w:tr w:rsidR="003F5886" w14:paraId="4A419989" w14:textId="77777777">
        <w:trPr>
          <w:jc w:val="center"/>
        </w:trPr>
        <w:tc>
          <w:tcPr>
            <w:tcW w:w="1500" w:type="dxa"/>
            <w:vAlign w:val="center"/>
          </w:tcPr>
          <w:p w14:paraId="60249713" w14:textId="77777777" w:rsidR="003F5886" w:rsidRDefault="00000000">
            <w:r>
              <w:t>Exactly once</w:t>
            </w:r>
          </w:p>
        </w:tc>
        <w:tc>
          <w:tcPr>
            <w:tcW w:w="3800" w:type="dxa"/>
            <w:vAlign w:val="center"/>
          </w:tcPr>
          <w:p w14:paraId="76C4ACFC" w14:textId="77777777" w:rsidR="003F5886" w:rsidRDefault="00000000">
            <w:r>
              <w:t>Label/courier не имеют idempotency claim, receipt, reconciliation, cancel/void; orders.labels перезаписывается</w:t>
            </w:r>
          </w:p>
        </w:tc>
        <w:tc>
          <w:tcPr>
            <w:tcW w:w="4060" w:type="dxa"/>
            <w:vAlign w:val="center"/>
          </w:tcPr>
          <w:p w14:paraId="722D2DC3" w14:textId="77777777" w:rsidR="003F5886" w:rsidRDefault="00000000">
            <w:r>
              <w:t>Durable attempt до provider call; unknown outcome не повторять вслепую</w:t>
            </w:r>
          </w:p>
        </w:tc>
      </w:tr>
      <w:tr w:rsidR="003F5886" w14:paraId="0A9F67C9" w14:textId="77777777">
        <w:trPr>
          <w:jc w:val="center"/>
        </w:trPr>
        <w:tc>
          <w:tcPr>
            <w:tcW w:w="1500" w:type="dxa"/>
            <w:vAlign w:val="center"/>
          </w:tcPr>
          <w:p w14:paraId="51ABF4CF" w14:textId="77777777" w:rsidR="003F5886" w:rsidRDefault="00000000">
            <w:r>
              <w:t>Print/PDF</w:t>
            </w:r>
          </w:p>
        </w:tc>
        <w:tc>
          <w:tcPr>
            <w:tcW w:w="3800" w:type="dxa"/>
            <w:vAlign w:val="center"/>
          </w:tcPr>
          <w:p w14:paraId="4CDB9372" w14:textId="77777777" w:rsidR="003F5886" w:rsidRDefault="00000000">
            <w:r>
              <w:t>Arbitrary label code без ownership; любой non-Error body объявляется PDF</w:t>
            </w:r>
          </w:p>
        </w:tc>
        <w:tc>
          <w:tcPr>
            <w:tcW w:w="4060" w:type="dxa"/>
            <w:vAlign w:val="center"/>
          </w:tcPr>
          <w:p w14:paraId="1EB46BFC" w14:textId="77777777" w:rsidR="003F5886" w:rsidRDefault="00000000">
            <w:r>
              <w:t>Order/role Policy; status/MIME/%PDF/size/hash и safe filename</w:t>
            </w:r>
          </w:p>
        </w:tc>
      </w:tr>
      <w:tr w:rsidR="003F5886" w14:paraId="5EAD560C" w14:textId="77777777">
        <w:trPr>
          <w:jc w:val="center"/>
        </w:trPr>
        <w:tc>
          <w:tcPr>
            <w:tcW w:w="1500" w:type="dxa"/>
            <w:vAlign w:val="center"/>
          </w:tcPr>
          <w:p w14:paraId="205D3734" w14:textId="77777777" w:rsidR="003F5886" w:rsidRDefault="00000000">
            <w:r>
              <w:t>Secrets</w:t>
            </w:r>
          </w:p>
        </w:tc>
        <w:tc>
          <w:tcPr>
            <w:tcW w:w="3800" w:type="dxa"/>
            <w:vAlign w:val="center"/>
          </w:tcPr>
          <w:p w14:paraId="331B8DAC" w14:textId="77777777" w:rsidR="003F5886" w:rsidRDefault="00000000">
            <w:r>
              <w:t>Credentials исторически/default присутствовали в tracked code/migration и хранятся plaintext в operational DB</w:t>
            </w:r>
          </w:p>
        </w:tc>
        <w:tc>
          <w:tcPr>
            <w:tcW w:w="4060" w:type="dxa"/>
            <w:vAlign w:val="center"/>
          </w:tcPr>
          <w:p w14:paraId="4316D9C6" w14:textId="77777777" w:rsidR="003F5886" w:rsidRDefault="00000000">
            <w:r>
              <w:t>Немедленная ротация; secret manager; no defaults; HTTPS allowed hosts</w:t>
            </w:r>
          </w:p>
        </w:tc>
      </w:tr>
    </w:tbl>
    <w:p w14:paraId="3ACAF163" w14:textId="77777777" w:rsidR="003F5886" w:rsidRDefault="00000000">
      <w:pPr>
        <w:pStyle w:val="31"/>
      </w:pPr>
      <w:r>
        <w:lastRenderedPageBreak/>
        <w:t>План закрытия FN-08 до реализации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800"/>
        <w:gridCol w:w="4260"/>
      </w:tblGrid>
      <w:tr w:rsidR="003F5886" w14:paraId="383D3247" w14:textId="77777777">
        <w:trPr>
          <w:tblHeader/>
          <w:jc w:val="center"/>
        </w:trPr>
        <w:tc>
          <w:tcPr>
            <w:tcW w:w="130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B3371" w14:textId="77777777" w:rsidR="003F5886" w:rsidRPr="006744B2" w:rsidRDefault="00000000">
            <w:pPr>
              <w:rPr>
                <w:color w:val="FFFFFF" w:themeColor="background1"/>
              </w:rPr>
            </w:pPr>
            <w:r w:rsidRPr="006744B2">
              <w:rPr>
                <w:b/>
                <w:color w:val="FFFFFF" w:themeColor="background1"/>
              </w:rPr>
              <w:t>Шаг</w:t>
            </w:r>
          </w:p>
        </w:tc>
        <w:tc>
          <w:tcPr>
            <w:tcW w:w="380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12CAC" w14:textId="77777777" w:rsidR="003F5886" w:rsidRPr="006744B2" w:rsidRDefault="00000000">
            <w:pPr>
              <w:rPr>
                <w:color w:val="FFFFFF" w:themeColor="background1"/>
              </w:rPr>
            </w:pPr>
            <w:r w:rsidRPr="006744B2">
              <w:rPr>
                <w:b/>
                <w:color w:val="FFFFFF" w:themeColor="background1"/>
              </w:rPr>
              <w:t>Что выполняется</w:t>
            </w:r>
          </w:p>
        </w:tc>
        <w:tc>
          <w:tcPr>
            <w:tcW w:w="426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BAC49" w14:textId="77777777" w:rsidR="003F5886" w:rsidRPr="006744B2" w:rsidRDefault="00000000">
            <w:pPr>
              <w:rPr>
                <w:color w:val="FFFFFF" w:themeColor="background1"/>
              </w:rPr>
            </w:pPr>
            <w:r w:rsidRPr="006744B2">
              <w:rPr>
                <w:b/>
                <w:color w:val="FFFFFF" w:themeColor="background1"/>
              </w:rPr>
              <w:t>Критерий готовности</w:t>
            </w:r>
          </w:p>
        </w:tc>
      </w:tr>
      <w:tr w:rsidR="003F5886" w14:paraId="5AC84CEA" w14:textId="77777777">
        <w:trPr>
          <w:jc w:val="center"/>
        </w:trPr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EABC1" w14:textId="77777777" w:rsidR="003F5886" w:rsidRDefault="00000000">
            <w:r>
              <w:t>1. Владельцы и ACL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FDC6A" w14:textId="77777777" w:rsidR="003F5886" w:rsidRDefault="00000000">
            <w:r>
              <w:t>Утвердить Logistics/Finance/Security owner matrix для quote, courier, create, reprint, void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7850F" w14:textId="77777777" w:rsidR="003F5886" w:rsidRDefault="00000000">
            <w:r>
              <w:t>Anonymous/wrong-role запрещены; разрешённые роли имеют negative/positive tests</w:t>
            </w:r>
          </w:p>
        </w:tc>
      </w:tr>
      <w:tr w:rsidR="003F5886" w14:paraId="18AD1278" w14:textId="77777777">
        <w:trPr>
          <w:jc w:val="center"/>
        </w:trPr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B9D40" w14:textId="77777777" w:rsidR="003F5886" w:rsidRDefault="00000000">
            <w:r>
              <w:t>2. Credentials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C7DD5" w14:textId="77777777" w:rsidR="003F5886" w:rsidRDefault="00000000">
            <w:r>
              <w:t>Ротировать tracked/DB credentials; вынести secrets; разделить sandbox/live; ограничить hosts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44F90" w14:textId="77777777" w:rsidR="003F5886" w:rsidRDefault="00000000">
            <w:r>
              <w:t>Secret scan чист; live endpoint недоступен из CI/обычного staging</w:t>
            </w:r>
          </w:p>
        </w:tc>
      </w:tr>
      <w:tr w:rsidR="003F5886" w14:paraId="3B3E2C37" w14:textId="77777777">
        <w:trPr>
          <w:jc w:val="center"/>
        </w:trPr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A4030" w14:textId="77777777" w:rsidR="003F5886" w:rsidRDefault="00000000">
            <w:r>
              <w:t>3. Quote и point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D4CED" w14:textId="77777777" w:rsidR="003F5886" w:rsidRDefault="00000000">
            <w:r>
              <w:t>Пересчитывать цену на сервере; хранить stable point ID, country, postcode и immutable display snapshot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CF19F" w14:textId="77777777" w:rsidR="003F5886" w:rsidRDefault="00000000">
            <w:r>
              <w:t>Browser tampering не меняет order/payment; stale/removed point имеет утверждённый outcome</w:t>
            </w:r>
          </w:p>
        </w:tc>
      </w:tr>
      <w:tr w:rsidR="003F5886" w14:paraId="1F549594" w14:textId="77777777">
        <w:trPr>
          <w:jc w:val="center"/>
        </w:trPr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31072" w14:textId="77777777" w:rsidR="003F5886" w:rsidRDefault="00000000">
            <w:r>
              <w:t>4. Provider client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AD6C8" w14:textId="77777777" w:rsidR="003F5886" w:rsidRDefault="00000000">
            <w:r>
              <w:t>Один typed adapter для directory/import/print/void; timeout, TLS, status/error taxonomy, cache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E89AE" w14:textId="77777777" w:rsidR="003F5886" w:rsidRDefault="00000000">
            <w:r>
              <w:t>4xx/5xx/timeout/TLS/malformed/stale fixtures дают контролируемый результат</w:t>
            </w:r>
          </w:p>
        </w:tc>
      </w:tr>
      <w:tr w:rsidR="003F5886" w14:paraId="717D3617" w14:textId="77777777">
        <w:trPr>
          <w:jc w:val="center"/>
        </w:trPr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B1F8B" w14:textId="77777777" w:rsidR="003F5886" w:rsidRDefault="00000000">
            <w:r>
              <w:t>5. Payload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5C3A1" w14:textId="77777777" w:rsidR="003F5886" w:rsidRDefault="00000000">
            <w:r>
              <w:t>DTO validation для адреса, postcode, contacts, COD, weight/volume/packages; XMLWriter/DOM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ED0CE" w14:textId="77777777" w:rsidR="003F5886" w:rsidRDefault="00000000">
            <w:r>
              <w:t>Special characters и N packages проходят schema/golden comparison</w:t>
            </w:r>
          </w:p>
        </w:tc>
      </w:tr>
      <w:tr w:rsidR="003F5886" w14:paraId="44B94F14" w14:textId="77777777">
        <w:trPr>
          <w:jc w:val="center"/>
        </w:trPr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10697" w14:textId="77777777" w:rsidR="003F5886" w:rsidRDefault="00000000">
            <w:r>
              <w:t>6. Receipt lifecycle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6C0F9" w14:textId="77777777" w:rsidR="003F5886" w:rsidRDefault="00000000">
            <w:r>
              <w:t>Unique attempt claim, request/order hash, provider IDs, retry class, unknown reconciliation, courier cancel/label void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5DC82" w14:textId="77777777" w:rsidR="003F5886" w:rsidRDefault="00000000">
            <w:r>
              <w:t>Double click/concurrency/crash-after-provider дают один side effect</w:t>
            </w:r>
          </w:p>
        </w:tc>
      </w:tr>
      <w:tr w:rsidR="003F5886" w14:paraId="5EDD96A7" w14:textId="77777777">
        <w:trPr>
          <w:jc w:val="center"/>
        </w:trPr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B82AB" w14:textId="77777777" w:rsidR="003F5886" w:rsidRDefault="00000000">
            <w:r>
              <w:t>7. Print и audit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089C6" w14:textId="77777777" w:rsidR="003F5886" w:rsidRDefault="00000000">
            <w:r>
              <w:t>Связать label с order/role; проверить PDF; писать PII-safe audit/metrics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25EDA" w14:textId="77777777" w:rsidR="003F5886" w:rsidRDefault="00000000">
            <w:r>
              <w:t>Foreign/fake/oversize PDF заблокирован; reprint не создаёт shipment</w:t>
            </w:r>
          </w:p>
        </w:tc>
      </w:tr>
      <w:tr w:rsidR="003F5886" w14:paraId="75DB9B8C" w14:textId="77777777">
        <w:trPr>
          <w:jc w:val="center"/>
        </w:trPr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96D1D" w14:textId="77777777" w:rsidR="003F5886" w:rsidRDefault="00000000">
            <w:r>
              <w:t>8. Production gate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BF9AF" w14:textId="77777777" w:rsidR="003F5886" w:rsidRDefault="00000000">
            <w:r>
              <w:t>Metadata-only reconciliation methods/prices/points/labels/errors/roles; sandbox/UAT/rollback rehearsal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663B3" w14:textId="77777777" w:rsidR="003F5886" w:rsidRDefault="00000000">
            <w:r>
              <w:t>Legacy остаётся sole writer до signed go/no-go</w:t>
            </w:r>
          </w:p>
        </w:tc>
      </w:tr>
    </w:tbl>
    <w:p w14:paraId="04EB3BAE" w14:textId="77777777" w:rsidR="003F5886" w:rsidRDefault="00000000">
      <w:pPr>
        <w:pStyle w:val="31"/>
      </w:pPr>
      <w:r>
        <w:t>Новые риски FN-08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900"/>
        <w:gridCol w:w="4260"/>
      </w:tblGrid>
      <w:tr w:rsidR="003F5886" w14:paraId="23E2FF1E" w14:textId="77777777">
        <w:trPr>
          <w:tblHeader/>
          <w:jc w:val="center"/>
        </w:trPr>
        <w:tc>
          <w:tcPr>
            <w:tcW w:w="1200" w:type="dxa"/>
            <w:shd w:val="clear" w:color="auto" w:fill="1F4E78"/>
            <w:vAlign w:val="center"/>
          </w:tcPr>
          <w:p w14:paraId="4F5D3264" w14:textId="77777777" w:rsidR="003F5886" w:rsidRPr="003C40D1" w:rsidRDefault="00000000">
            <w:pPr>
              <w:rPr>
                <w:color w:val="FFFFFF" w:themeColor="background1"/>
              </w:rPr>
            </w:pPr>
            <w:r w:rsidRPr="003C40D1">
              <w:rPr>
                <w:b/>
                <w:color w:val="FFFFFF" w:themeColor="background1"/>
              </w:rPr>
              <w:t>ID</w:t>
            </w:r>
          </w:p>
        </w:tc>
        <w:tc>
          <w:tcPr>
            <w:tcW w:w="3900" w:type="dxa"/>
            <w:shd w:val="clear" w:color="auto" w:fill="1F4E78"/>
            <w:vAlign w:val="center"/>
          </w:tcPr>
          <w:p w14:paraId="4562F84D" w14:textId="77777777" w:rsidR="003F5886" w:rsidRPr="003C40D1" w:rsidRDefault="00000000">
            <w:pPr>
              <w:rPr>
                <w:color w:val="FFFFFF" w:themeColor="background1"/>
              </w:rPr>
            </w:pPr>
            <w:r w:rsidRPr="003C40D1">
              <w:rPr>
                <w:b/>
                <w:color w:val="FFFFFF" w:themeColor="background1"/>
              </w:rPr>
              <w:t>Риск</w:t>
            </w:r>
          </w:p>
        </w:tc>
        <w:tc>
          <w:tcPr>
            <w:tcW w:w="4260" w:type="dxa"/>
            <w:shd w:val="clear" w:color="auto" w:fill="1F4E78"/>
            <w:vAlign w:val="center"/>
          </w:tcPr>
          <w:p w14:paraId="00DC70E0" w14:textId="77777777" w:rsidR="003F5886" w:rsidRPr="003C40D1" w:rsidRDefault="00000000">
            <w:pPr>
              <w:rPr>
                <w:color w:val="FFFFFF" w:themeColor="background1"/>
              </w:rPr>
            </w:pPr>
            <w:r w:rsidRPr="003C40D1">
              <w:rPr>
                <w:b/>
                <w:color w:val="FFFFFF" w:themeColor="background1"/>
              </w:rPr>
              <w:t>Обязательный контроль</w:t>
            </w:r>
          </w:p>
        </w:tc>
      </w:tr>
      <w:tr w:rsidR="003F5886" w14:paraId="60AC3A82" w14:textId="77777777">
        <w:trPr>
          <w:jc w:val="center"/>
        </w:trPr>
        <w:tc>
          <w:tcPr>
            <w:tcW w:w="1200" w:type="dxa"/>
            <w:vAlign w:val="center"/>
          </w:tcPr>
          <w:p w14:paraId="5661EF26" w14:textId="77777777" w:rsidR="003F5886" w:rsidRDefault="00000000">
            <w:r>
              <w:t>R-50</w:t>
            </w:r>
          </w:p>
        </w:tc>
        <w:tc>
          <w:tcPr>
            <w:tcW w:w="3900" w:type="dxa"/>
            <w:vAlign w:val="center"/>
          </w:tcPr>
          <w:p w14:paraId="06207490" w14:textId="77777777" w:rsidR="003F5886" w:rsidRDefault="00000000">
            <w:r>
              <w:t>Browser управляет delivery price/method/point, а order/payment доверяют session</w:t>
            </w:r>
          </w:p>
        </w:tc>
        <w:tc>
          <w:tcPr>
            <w:tcW w:w="4260" w:type="dxa"/>
            <w:vAlign w:val="center"/>
          </w:tcPr>
          <w:p w14:paraId="26247BC0" w14:textId="77777777" w:rsidR="003F5886" w:rsidRDefault="00000000">
            <w:r>
              <w:t>Server quote token, country/method/coupon registry, recompute before payment</w:t>
            </w:r>
          </w:p>
        </w:tc>
      </w:tr>
      <w:tr w:rsidR="003F5886" w14:paraId="369DC216" w14:textId="77777777">
        <w:trPr>
          <w:jc w:val="center"/>
        </w:trPr>
        <w:tc>
          <w:tcPr>
            <w:tcW w:w="1200" w:type="dxa"/>
            <w:vAlign w:val="center"/>
          </w:tcPr>
          <w:p w14:paraId="4A4D6B30" w14:textId="77777777" w:rsidR="003F5886" w:rsidRDefault="00000000">
            <w:r>
              <w:lastRenderedPageBreak/>
              <w:t>R-51</w:t>
            </w:r>
          </w:p>
        </w:tc>
        <w:tc>
          <w:tcPr>
            <w:tcW w:w="3900" w:type="dxa"/>
            <w:vAlign w:val="center"/>
          </w:tcPr>
          <w:p w14:paraId="1715E1BD" w14:textId="77777777" w:rsidR="003F5886" w:rsidRDefault="00000000">
            <w:r>
              <w:t>Provider directory outage/abuse блокирует checkout</w:t>
            </w:r>
          </w:p>
        </w:tc>
        <w:tc>
          <w:tcPr>
            <w:tcW w:w="4260" w:type="dxa"/>
            <w:vAlign w:val="center"/>
          </w:tcPr>
          <w:p w14:paraId="3D81C635" w14:textId="77777777" w:rsidR="003F5886" w:rsidRDefault="00000000">
            <w:r>
              <w:t>Timeout, throttle, cache/freshness, stale fallback, circuit и metrics</w:t>
            </w:r>
          </w:p>
        </w:tc>
      </w:tr>
      <w:tr w:rsidR="003F5886" w14:paraId="36F60792" w14:textId="77777777">
        <w:trPr>
          <w:jc w:val="center"/>
        </w:trPr>
        <w:tc>
          <w:tcPr>
            <w:tcW w:w="1200" w:type="dxa"/>
            <w:vAlign w:val="center"/>
          </w:tcPr>
          <w:p w14:paraId="5D2B8FDF" w14:textId="77777777" w:rsidR="003F5886" w:rsidRDefault="00000000">
            <w:r>
              <w:t>R-52</w:t>
            </w:r>
          </w:p>
        </w:tc>
        <w:tc>
          <w:tcPr>
            <w:tcW w:w="3900" w:type="dxa"/>
            <w:vAlign w:val="center"/>
          </w:tcPr>
          <w:p w14:paraId="6B3B3B98" w14:textId="77777777" w:rsidR="003F5886" w:rsidRPr="00FB42D0" w:rsidRDefault="00000000">
            <w:pPr>
              <w:rPr>
                <w:lang w:val="ru-RU"/>
              </w:rPr>
            </w:pPr>
            <w:proofErr w:type="spellStart"/>
            <w:r w:rsidRPr="00FB42D0">
              <w:rPr>
                <w:lang w:val="ru-RU"/>
              </w:rPr>
              <w:t>Невалидные</w:t>
            </w:r>
            <w:proofErr w:type="spellEnd"/>
            <w:r w:rsidRPr="00FB42D0">
              <w:rPr>
                <w:lang w:val="ru-RU"/>
              </w:rPr>
              <w:t xml:space="preserve">/неэкранированные поля ломают или изменяют </w:t>
            </w:r>
            <w:r>
              <w:t>XML</w:t>
            </w:r>
          </w:p>
        </w:tc>
        <w:tc>
          <w:tcPr>
            <w:tcW w:w="4260" w:type="dxa"/>
            <w:vAlign w:val="center"/>
          </w:tcPr>
          <w:p w14:paraId="5A6A3166" w14:textId="77777777" w:rsidR="003F5886" w:rsidRDefault="00000000">
            <w:r>
              <w:t>Strict DTO validation, XMLWriter/DOM, schema/golden XML</w:t>
            </w:r>
          </w:p>
        </w:tc>
      </w:tr>
      <w:tr w:rsidR="003F5886" w14:paraId="084C2443" w14:textId="77777777">
        <w:trPr>
          <w:jc w:val="center"/>
        </w:trPr>
        <w:tc>
          <w:tcPr>
            <w:tcW w:w="1200" w:type="dxa"/>
            <w:vAlign w:val="center"/>
          </w:tcPr>
          <w:p w14:paraId="178D4D00" w14:textId="77777777" w:rsidR="003F5886" w:rsidRDefault="00000000">
            <w:r>
              <w:t>R-53</w:t>
            </w:r>
          </w:p>
        </w:tc>
        <w:tc>
          <w:tcPr>
            <w:tcW w:w="3900" w:type="dxa"/>
            <w:vAlign w:val="center"/>
          </w:tcPr>
          <w:p w14:paraId="22CFAE20" w14:textId="77777777" w:rsidR="003F5886" w:rsidRDefault="00000000">
            <w:r>
              <w:t>Label/courier повторяется либо остаётся с unknown outcome</w:t>
            </w:r>
          </w:p>
        </w:tc>
        <w:tc>
          <w:tcPr>
            <w:tcW w:w="4260" w:type="dxa"/>
            <w:vAlign w:val="center"/>
          </w:tcPr>
          <w:p w14:paraId="1457D326" w14:textId="77777777" w:rsidR="003F5886" w:rsidRDefault="00000000">
            <w:r>
              <w:t>Durable unique attempt, receipt, reconciliation, cancel/void, no blind retry</w:t>
            </w:r>
          </w:p>
        </w:tc>
      </w:tr>
      <w:tr w:rsidR="003F5886" w14:paraId="356B636E" w14:textId="77777777">
        <w:trPr>
          <w:jc w:val="center"/>
        </w:trPr>
        <w:tc>
          <w:tcPr>
            <w:tcW w:w="1200" w:type="dxa"/>
            <w:vAlign w:val="center"/>
          </w:tcPr>
          <w:p w14:paraId="6C17CE71" w14:textId="77777777" w:rsidR="003F5886" w:rsidRDefault="00000000">
            <w:r>
              <w:t>R-54</w:t>
            </w:r>
          </w:p>
        </w:tc>
        <w:tc>
          <w:tcPr>
            <w:tcW w:w="3900" w:type="dxa"/>
            <w:vAlign w:val="center"/>
          </w:tcPr>
          <w:p w14:paraId="6857B66A" w14:textId="77777777" w:rsidR="003F5886" w:rsidRDefault="00000000">
            <w:r>
              <w:t>Plaintext/tracked credentials или изменяемый URL компрометируют provider</w:t>
            </w:r>
          </w:p>
        </w:tc>
        <w:tc>
          <w:tcPr>
            <w:tcW w:w="4260" w:type="dxa"/>
            <w:vAlign w:val="center"/>
          </w:tcPr>
          <w:p w14:paraId="07FDF9F8" w14:textId="77777777" w:rsidR="003F5886" w:rsidRDefault="00000000">
            <w:r>
              <w:t>Ротация, secret manager, environment/live gate, HTTPS host allowlist</w:t>
            </w:r>
          </w:p>
        </w:tc>
      </w:tr>
      <w:tr w:rsidR="003F5886" w14:paraId="09CE7FAA" w14:textId="77777777">
        <w:trPr>
          <w:jc w:val="center"/>
        </w:trPr>
        <w:tc>
          <w:tcPr>
            <w:tcW w:w="1200" w:type="dxa"/>
            <w:vAlign w:val="center"/>
          </w:tcPr>
          <w:p w14:paraId="73D23F9C" w14:textId="77777777" w:rsidR="003F5886" w:rsidRDefault="00000000">
            <w:r>
              <w:t>R-55</w:t>
            </w:r>
          </w:p>
        </w:tc>
        <w:tc>
          <w:tcPr>
            <w:tcW w:w="3900" w:type="dxa"/>
            <w:vAlign w:val="center"/>
          </w:tcPr>
          <w:p w14:paraId="63DF3CE7" w14:textId="77777777" w:rsidR="003F5886" w:rsidRPr="00FB42D0" w:rsidRDefault="00000000">
            <w:pPr>
              <w:rPr>
                <w:lang w:val="ru-RU"/>
              </w:rPr>
            </w:pPr>
            <w:r>
              <w:t>Label</w:t>
            </w:r>
            <w:r w:rsidRPr="00FB42D0">
              <w:rPr>
                <w:lang w:val="ru-RU"/>
              </w:rPr>
              <w:t xml:space="preserve"> </w:t>
            </w:r>
            <w:r>
              <w:t>PDF</w:t>
            </w:r>
            <w:r w:rsidRPr="00FB42D0">
              <w:rPr>
                <w:lang w:val="ru-RU"/>
              </w:rPr>
              <w:t xml:space="preserve"> и </w:t>
            </w:r>
            <w:r>
              <w:t>pickup</w:t>
            </w:r>
            <w:r w:rsidRPr="00FB42D0">
              <w:rPr>
                <w:lang w:val="ru-RU"/>
              </w:rPr>
              <w:t xml:space="preserve"> </w:t>
            </w:r>
            <w:r>
              <w:t>identity</w:t>
            </w:r>
            <w:r w:rsidRPr="00FB42D0">
              <w:rPr>
                <w:lang w:val="ru-RU"/>
              </w:rPr>
              <w:t xml:space="preserve"> не связаны с разрешённым </w:t>
            </w:r>
            <w:r>
              <w:t>order</w:t>
            </w:r>
          </w:p>
        </w:tc>
        <w:tc>
          <w:tcPr>
            <w:tcW w:w="4260" w:type="dxa"/>
            <w:vAlign w:val="center"/>
          </w:tcPr>
          <w:p w14:paraId="0630663A" w14:textId="77777777" w:rsidR="003F5886" w:rsidRDefault="00000000">
            <w:r>
              <w:t>Policy/ownership, immutable point snapshot, PDF validation/hash/audit</w:t>
            </w:r>
          </w:p>
        </w:tc>
      </w:tr>
    </w:tbl>
    <w:p w14:paraId="52043FE6" w14:textId="77777777" w:rsidR="003F5886" w:rsidRPr="00FB42D0" w:rsidRDefault="00000000">
      <w:pPr>
        <w:rPr>
          <w:lang w:val="ru-RU"/>
        </w:rPr>
      </w:pPr>
      <w:r>
        <w:t xml:space="preserve">Условие старта: FN-08 не готов к production migration, пока не закрыты ACL, credential rotation, server quote, stable point snapshot, sandbox contracts и crash/replay reconciliation. </w:t>
      </w:r>
      <w:r w:rsidRPr="00FB42D0">
        <w:rPr>
          <w:lang w:val="ru-RU"/>
        </w:rPr>
        <w:t xml:space="preserve">Действующий </w:t>
      </w:r>
      <w:r>
        <w:t>production</w:t>
      </w:r>
      <w:r w:rsidRPr="00FB42D0">
        <w:rPr>
          <w:lang w:val="ru-RU"/>
        </w:rPr>
        <w:t xml:space="preserve"> продолжает принимать заказы; </w:t>
      </w:r>
      <w:r>
        <w:t>legacy</w:t>
      </w:r>
      <w:r w:rsidRPr="00FB42D0">
        <w:rPr>
          <w:lang w:val="ru-RU"/>
        </w:rPr>
        <w:t xml:space="preserve"> остаётся единственным </w:t>
      </w:r>
      <w:r>
        <w:t>write</w:t>
      </w:r>
      <w:r w:rsidRPr="00FB42D0">
        <w:rPr>
          <w:lang w:val="ru-RU"/>
        </w:rPr>
        <w:t>-</w:t>
      </w:r>
      <w:r>
        <w:t>owner</w:t>
      </w:r>
      <w:r w:rsidRPr="00FB42D0">
        <w:rPr>
          <w:lang w:val="ru-RU"/>
        </w:rPr>
        <w:t xml:space="preserve"> </w:t>
      </w:r>
      <w:proofErr w:type="spellStart"/>
      <w:r>
        <w:t>Venipak</w:t>
      </w:r>
      <w:proofErr w:type="spellEnd"/>
      <w:r w:rsidRPr="00FB42D0">
        <w:rPr>
          <w:lang w:val="ru-RU"/>
        </w:rPr>
        <w:t xml:space="preserve">. Все текущие языки и переводы сохраняются. </w:t>
      </w:r>
      <w:r>
        <w:t>Public</w:t>
      </w:r>
      <w:r w:rsidRPr="00FB42D0">
        <w:rPr>
          <w:lang w:val="ru-RU"/>
        </w:rPr>
        <w:t xml:space="preserve"> </w:t>
      </w:r>
      <w:r>
        <w:t>CSS</w:t>
      </w:r>
      <w:r w:rsidRPr="00FB42D0">
        <w:rPr>
          <w:lang w:val="ru-RU"/>
        </w:rPr>
        <w:t>/</w:t>
      </w:r>
      <w:r>
        <w:t>JS</w:t>
      </w:r>
      <w:r w:rsidRPr="00FB42D0">
        <w:rPr>
          <w:lang w:val="ru-RU"/>
        </w:rPr>
        <w:t xml:space="preserve"> не </w:t>
      </w:r>
      <w:proofErr w:type="spellStart"/>
      <w:r w:rsidRPr="00FB42D0">
        <w:rPr>
          <w:lang w:val="ru-RU"/>
        </w:rPr>
        <w:t>пересобираются</w:t>
      </w:r>
      <w:proofErr w:type="spellEnd"/>
      <w:r w:rsidRPr="00FB42D0">
        <w:rPr>
          <w:lang w:val="ru-RU"/>
        </w:rPr>
        <w:t xml:space="preserve"> и не </w:t>
      </w:r>
      <w:proofErr w:type="spellStart"/>
      <w:r w:rsidRPr="00FB42D0">
        <w:rPr>
          <w:lang w:val="ru-RU"/>
        </w:rPr>
        <w:t>перегенерируются</w:t>
      </w:r>
      <w:proofErr w:type="spellEnd"/>
      <w:r w:rsidRPr="00FB42D0">
        <w:rPr>
          <w:lang w:val="ru-RU"/>
        </w:rPr>
        <w:t>.</w:t>
      </w:r>
    </w:p>
    <w:p w14:paraId="08143BAA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0B41ABD2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.10. Авторизация, </w:t>
      </w:r>
      <w:r>
        <w:t>Socialite</w:t>
      </w:r>
      <w:r w:rsidRPr="00FB42D0">
        <w:rPr>
          <w:lang w:val="ru-RU"/>
        </w:rPr>
        <w:t xml:space="preserve">, личный кабинет и чаты: </w:t>
      </w:r>
      <w:r>
        <w:t>FN</w:t>
      </w:r>
      <w:r w:rsidRPr="00FB42D0">
        <w:rPr>
          <w:lang w:val="ru-RU"/>
        </w:rPr>
        <w:t>-09</w:t>
      </w:r>
    </w:p>
    <w:p w14:paraId="71696091" w14:textId="77777777" w:rsidR="003F5886" w:rsidRPr="00FB42D0" w:rsidRDefault="00000000">
      <w:pPr>
        <w:rPr>
          <w:lang w:val="ru-RU"/>
        </w:rPr>
      </w:pP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аудит уточнил границы миграции </w:t>
      </w:r>
      <w:r>
        <w:t>identity</w:t>
      </w:r>
      <w:r w:rsidRPr="00FB42D0">
        <w:rPr>
          <w:lang w:val="ru-RU"/>
        </w:rPr>
        <w:t xml:space="preserve"> и коммуникаций. Код, схема БД и </w:t>
      </w:r>
      <w:r>
        <w:t>production</w:t>
      </w:r>
      <w:r w:rsidRPr="00FB42D0">
        <w:rPr>
          <w:lang w:val="ru-RU"/>
        </w:rPr>
        <w:t xml:space="preserve">-данные не менялись. Локальная БД использовалась только для агрегатов и структуры — без чтения </w:t>
      </w:r>
      <w:r>
        <w:t>email</w:t>
      </w:r>
      <w:r w:rsidRPr="00FB42D0">
        <w:rPr>
          <w:lang w:val="ru-RU"/>
        </w:rPr>
        <w:t>, текста сообщений, токенов и секретов.</w:t>
      </w:r>
    </w:p>
    <w:p w14:paraId="72AA8D3D" w14:textId="77777777" w:rsidR="003F5886" w:rsidRDefault="00000000">
      <w:pPr>
        <w:pStyle w:val="31"/>
      </w:pPr>
      <w:proofErr w:type="spellStart"/>
      <w:r>
        <w:t>Подтверждённые</w:t>
      </w:r>
      <w:proofErr w:type="spellEnd"/>
      <w:r>
        <w:t xml:space="preserve"> </w:t>
      </w:r>
      <w:proofErr w:type="spellStart"/>
      <w:r>
        <w:t>факты</w:t>
      </w:r>
      <w:proofErr w:type="spellEnd"/>
      <w:r>
        <w:t xml:space="preserve"> и </w:t>
      </w:r>
      <w:proofErr w:type="spellStart"/>
      <w:r>
        <w:t>влияние</w:t>
      </w:r>
      <w:proofErr w:type="spellEnd"/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3F5886" w14:paraId="01C6E454" w14:textId="77777777">
        <w:trPr>
          <w:cantSplit/>
          <w:tblHeader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95306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Область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2DC61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Подтверждённый факт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4EDB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Влияние / gate</w:t>
            </w:r>
          </w:p>
        </w:tc>
      </w:tr>
      <w:tr w:rsidR="003F5886" w14:paraId="0CC88A1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29E8" w14:textId="77777777" w:rsidR="003F5886" w:rsidRDefault="00000000">
            <w:pPr>
              <w:keepLines/>
              <w:spacing w:after="0"/>
            </w:pPr>
            <w:r>
              <w:t>Auth routes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E7663" w14:textId="77777777" w:rsidR="003F5886" w:rsidRDefault="00000000">
            <w:pPr>
              <w:keepLines/>
              <w:spacing w:after="0"/>
            </w:pPr>
            <w:r>
              <w:t>Standard Laravel login/register/reset работают параллельно с custom AJAX routes.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07AEC" w14:textId="77777777" w:rsidR="003F5886" w:rsidRDefault="00000000">
            <w:pPr>
              <w:keepLines/>
              <w:spacing w:after="0"/>
            </w:pPr>
            <w:r>
              <w:t>Нужен один утверждённый contract для throttle, CAPTCHA, password, session и verification.</w:t>
            </w:r>
          </w:p>
        </w:tc>
      </w:tr>
      <w:tr w:rsidR="003F5886" w14:paraId="31ACA85E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6BD2C" w14:textId="77777777" w:rsidR="003F5886" w:rsidRDefault="00000000">
            <w:pPr>
              <w:keepLines/>
              <w:spacing w:after="0"/>
            </w:pPr>
            <w:r>
              <w:t>Public user lookup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3FD86" w14:textId="77777777" w:rsidR="003F5886" w:rsidRDefault="00000000">
            <w:pPr>
              <w:keepLines/>
              <w:spacing w:after="0"/>
            </w:pPr>
            <w:r>
              <w:t>POST /admin/check-user имеет только web middleware и возвращает raw DB rows.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F4E5" w14:textId="77777777" w:rsidR="003F5886" w:rsidRDefault="00000000">
            <w:pPr>
              <w:keepLines/>
              <w:spacing w:after="0"/>
            </w:pPr>
            <w:r>
              <w:t>Critical gate: закрыть route; выдавать только allowlisted DTO после permission/rate limit.</w:t>
            </w:r>
          </w:p>
        </w:tc>
      </w:tr>
      <w:tr w:rsidR="003F5886" w:rsidRPr="00FB42D0" w14:paraId="7E8371D3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3FA4F" w14:textId="77777777" w:rsidR="003F5886" w:rsidRDefault="00000000">
            <w:pPr>
              <w:keepLines/>
              <w:spacing w:after="0"/>
            </w:pPr>
            <w:r>
              <w:t>Регистрация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9293" w14:textId="77777777" w:rsidR="003F5886" w:rsidRDefault="00000000">
            <w:pPr>
              <w:keepLines/>
              <w:spacing w:after="0"/>
            </w:pPr>
            <w:r>
              <w:t>Custom route использует reCAPTCHA, но standard /register остаётся обходным путём; registration mail получает исходный пароль.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1DE21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Пароль никогда не передавать в письмо/лог; унифицировать регистрацию и принудительно вращать </w:t>
            </w:r>
            <w:r>
              <w:t>session</w:t>
            </w:r>
            <w:r w:rsidRPr="00FB42D0">
              <w:rPr>
                <w:lang w:val="ru-RU"/>
              </w:rPr>
              <w:t>.</w:t>
            </w:r>
          </w:p>
        </w:tc>
      </w:tr>
      <w:tr w:rsidR="003F5886" w14:paraId="2D7D5C8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2A3B1" w14:textId="77777777" w:rsidR="003F5886" w:rsidRDefault="00000000">
            <w:pPr>
              <w:keepLines/>
              <w:spacing w:after="0"/>
            </w:pPr>
            <w:r>
              <w:t>Socialite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E707A" w14:textId="77777777" w:rsidR="003F5886" w:rsidRDefault="00000000">
            <w:pPr>
              <w:keepLines/>
              <w:spacing w:after="0"/>
            </w:pPr>
            <w:r>
              <w:t>Facebook/Google callbacks используют stateless, lookup по email и не закрепляют unique provider subject.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D47B" w14:textId="77777777" w:rsidR="003F5886" w:rsidRDefault="00000000">
            <w:pPr>
              <w:keepLines/>
              <w:spacing w:after="0"/>
            </w:pPr>
            <w:r>
              <w:t>Stateful callback, exact-origin redirect, explicit linking/collision/recovery и security audit.</w:t>
            </w:r>
          </w:p>
        </w:tc>
      </w:tr>
      <w:tr w:rsidR="003F5886" w14:paraId="1B9DBB3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4A6AD" w14:textId="77777777" w:rsidR="003F5886" w:rsidRDefault="00000000">
            <w:pPr>
              <w:keepLines/>
              <w:spacing w:after="0"/>
            </w:pPr>
            <w:r>
              <w:t>Account ownership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B14AF" w14:textId="77777777" w:rsidR="003F5886" w:rsidRDefault="00000000">
            <w:pPr>
              <w:keepLines/>
              <w:spacing w:after="0"/>
            </w:pPr>
            <w:r>
              <w:t>Большинство write routes принимают order/chat/image ID из request без owner/role scope.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5759C" w14:textId="77777777" w:rsidR="003F5886" w:rsidRDefault="00000000">
            <w:pPr>
              <w:keepLines/>
              <w:spacing w:after="0"/>
            </w:pPr>
            <w:r>
              <w:t>Policy + scoped binding до чтения файла/записи/письма; отрицательная role×ownership matrix.</w:t>
            </w:r>
          </w:p>
        </w:tc>
      </w:tr>
      <w:tr w:rsidR="003F5886" w14:paraId="01E8BC2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3E2C8" w14:textId="77777777" w:rsidR="003F5886" w:rsidRDefault="00000000">
            <w:pPr>
              <w:keepLines/>
              <w:spacing w:after="0"/>
            </w:pPr>
            <w:r>
              <w:t>Чаты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FD62B" w14:textId="77777777" w:rsidR="003F5886" w:rsidRDefault="00000000">
            <w:pPr>
              <w:keepLines/>
              <w:spacing w:after="0"/>
            </w:pPr>
            <w:r>
              <w:t>Существуют четыре legacy streams: клиентский, painter↔admin, внутренние admin notes и legacy painter notes.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7FC59" w14:textId="77777777" w:rsidR="003F5886" w:rsidRDefault="00000000">
            <w:pPr>
              <w:keepLines/>
              <w:spacing w:after="0"/>
            </w:pPr>
            <w:r>
              <w:t>Не сливать destructively; сохранить source row, actor ambiguity, read semantics и отдельный SA ledger.</w:t>
            </w:r>
          </w:p>
        </w:tc>
      </w:tr>
      <w:tr w:rsidR="003F5886" w:rsidRPr="00FB42D0" w14:paraId="11FE1AEB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7B5A8" w14:textId="77777777" w:rsidR="003F5886" w:rsidRDefault="00000000">
            <w:pPr>
              <w:keepLines/>
              <w:spacing w:after="0"/>
            </w:pPr>
            <w:r>
              <w:t>Локальная БД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0C76C" w14:textId="77777777" w:rsidR="003F5886" w:rsidRDefault="00000000">
            <w:pPr>
              <w:keepLines/>
              <w:spacing w:after="0"/>
            </w:pPr>
            <w:r>
              <w:t>23 801 users; 0 verified timestamps. Chat rows: 3 835 / 2 840 / 106 / 25; есть orphan/author/index gaps.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F5F76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>
              <w:t>Production</w:t>
            </w:r>
            <w:r w:rsidRPr="00FB42D0">
              <w:rPr>
                <w:lang w:val="ru-RU"/>
              </w:rPr>
              <w:t>-</w:t>
            </w:r>
            <w:r>
              <w:t>safe</w:t>
            </w:r>
            <w:r w:rsidRPr="00FB42D0">
              <w:rPr>
                <w:lang w:val="ru-RU"/>
              </w:rPr>
              <w:t xml:space="preserve"> агрегаты и </w:t>
            </w:r>
            <w:r>
              <w:t>retention</w:t>
            </w:r>
            <w:r w:rsidRPr="00FB42D0">
              <w:rPr>
                <w:lang w:val="ru-RU"/>
              </w:rPr>
              <w:t>/</w:t>
            </w:r>
            <w:r>
              <w:t>mapping</w:t>
            </w:r>
            <w:r w:rsidRPr="00FB42D0">
              <w:rPr>
                <w:lang w:val="ru-RU"/>
              </w:rPr>
              <w:t xml:space="preserve"> нужны до </w:t>
            </w:r>
            <w:r>
              <w:t>DDL</w:t>
            </w:r>
            <w:r w:rsidRPr="00FB42D0">
              <w:rPr>
                <w:lang w:val="ru-RU"/>
              </w:rPr>
              <w:t xml:space="preserve">; исторические </w:t>
            </w:r>
            <w:r>
              <w:t>rows</w:t>
            </w:r>
            <w:r w:rsidRPr="00FB42D0">
              <w:rPr>
                <w:lang w:val="ru-RU"/>
              </w:rPr>
              <w:t xml:space="preserve"> автоматически не удалять.</w:t>
            </w:r>
          </w:p>
        </w:tc>
      </w:tr>
      <w:tr w:rsidR="003F5886" w14:paraId="121C7860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B762C" w14:textId="77777777" w:rsidR="003F5886" w:rsidRDefault="00000000">
            <w:pPr>
              <w:keepLines/>
              <w:spacing w:after="0"/>
            </w:pPr>
            <w:proofErr w:type="spellStart"/>
            <w:r>
              <w:t>Повтор</w:t>
            </w:r>
            <w:proofErr w:type="spellEnd"/>
            <w:r>
              <w:t>/side effects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56CB" w14:textId="77777777" w:rsidR="003F5886" w:rsidRDefault="00000000">
            <w:pPr>
              <w:keepLines/>
              <w:spacing w:after="0"/>
            </w:pPr>
            <w:r>
              <w:t>Chat writes не имеют client message ID/outbox; retry может повторить row, email и Synvolve/SA.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B774B" w14:textId="77777777" w:rsidR="003F5886" w:rsidRDefault="00000000">
            <w:pPr>
              <w:keepLines/>
              <w:spacing w:after="0"/>
            </w:pPr>
            <w:r>
              <w:t>Unique claim, transaction local state, after-commit outbox и reconciliation unknown outcome.</w:t>
            </w:r>
          </w:p>
        </w:tc>
      </w:tr>
      <w:tr w:rsidR="003F5886" w:rsidRPr="00FB42D0" w14:paraId="6748123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2C594" w14:textId="77777777" w:rsidR="003F5886" w:rsidRDefault="00000000">
            <w:pPr>
              <w:keepLines/>
              <w:spacing w:after="0"/>
            </w:pPr>
            <w:r>
              <w:lastRenderedPageBreak/>
              <w:t>Непрерывная работа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29C47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>
              <w:t>Production</w:t>
            </w:r>
            <w:r w:rsidRPr="00FB42D0">
              <w:rPr>
                <w:lang w:val="ru-RU"/>
              </w:rPr>
              <w:t xml:space="preserve"> продолжает принимать заказы, сообщения и изменения переводов.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21DA5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>
              <w:t>Legacy</w:t>
            </w:r>
            <w:r w:rsidRPr="00FB42D0">
              <w:rPr>
                <w:lang w:val="ru-RU"/>
              </w:rPr>
              <w:t xml:space="preserve"> остаётся единственным </w:t>
            </w:r>
            <w:r>
              <w:t>write</w:t>
            </w:r>
            <w:r w:rsidRPr="00FB42D0">
              <w:rPr>
                <w:lang w:val="ru-RU"/>
              </w:rPr>
              <w:t>-</w:t>
            </w:r>
            <w:r>
              <w:t>owner</w:t>
            </w:r>
            <w:r w:rsidRPr="00FB42D0">
              <w:rPr>
                <w:lang w:val="ru-RU"/>
              </w:rPr>
              <w:t xml:space="preserve">; сохраняются все языки/переводы, </w:t>
            </w:r>
            <w:r>
              <w:t>public</w:t>
            </w:r>
            <w:r w:rsidRPr="00FB42D0">
              <w:rPr>
                <w:lang w:val="ru-RU"/>
              </w:rPr>
              <w:t xml:space="preserve"> </w:t>
            </w:r>
            <w:r>
              <w:t>CSS</w:t>
            </w:r>
            <w:r w:rsidRPr="00FB42D0">
              <w:rPr>
                <w:lang w:val="ru-RU"/>
              </w:rPr>
              <w:t>/</w:t>
            </w:r>
            <w:r>
              <w:t>JS</w:t>
            </w:r>
            <w:r w:rsidRPr="00FB42D0">
              <w:rPr>
                <w:lang w:val="ru-RU"/>
              </w:rPr>
              <w:t xml:space="preserve"> не </w:t>
            </w:r>
            <w:proofErr w:type="spellStart"/>
            <w:r w:rsidRPr="00FB42D0">
              <w:rPr>
                <w:lang w:val="ru-RU"/>
              </w:rPr>
              <w:t>пересобираются</w:t>
            </w:r>
            <w:proofErr w:type="spellEnd"/>
            <w:r w:rsidRPr="00FB42D0">
              <w:rPr>
                <w:lang w:val="ru-RU"/>
              </w:rPr>
              <w:t>.</w:t>
            </w:r>
          </w:p>
        </w:tc>
      </w:tr>
    </w:tbl>
    <w:p w14:paraId="52EFA890" w14:textId="77777777" w:rsidR="003F5886" w:rsidRPr="00FB42D0" w:rsidRDefault="003F5886">
      <w:pPr>
        <w:rPr>
          <w:lang w:val="ru-RU"/>
        </w:rPr>
      </w:pPr>
    </w:p>
    <w:p w14:paraId="4F227B52" w14:textId="77777777" w:rsidR="003F5886" w:rsidRDefault="00000000">
      <w:pPr>
        <w:pStyle w:val="31"/>
      </w:pP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закрытия</w:t>
      </w:r>
      <w:proofErr w:type="spellEnd"/>
      <w:r>
        <w:t xml:space="preserve"> FN-09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100"/>
        <w:gridCol w:w="5360"/>
      </w:tblGrid>
      <w:tr w:rsidR="003F5886" w14:paraId="62C041BD" w14:textId="77777777">
        <w:trPr>
          <w:cantSplit/>
          <w:tblHeader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1DEEA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Шаг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1A6F4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Что выполняется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EA080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Критерий готовности</w:t>
            </w:r>
          </w:p>
        </w:tc>
      </w:tr>
      <w:tr w:rsidR="003F5886" w14:paraId="34CD70D1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6D771" w14:textId="77777777" w:rsidR="003F5886" w:rsidRDefault="00000000">
            <w:pPr>
              <w:keepLines/>
              <w:spacing w:after="0"/>
            </w:pPr>
            <w:r>
              <w:t>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AD1F" w14:textId="77777777" w:rsidR="003F5886" w:rsidRDefault="00000000">
            <w:pPr>
              <w:keepLines/>
              <w:spacing w:after="0"/>
            </w:pPr>
            <w:r>
              <w:t>Security containment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5320A" w14:textId="77777777" w:rsidR="003F5886" w:rsidRDefault="00000000">
            <w:pPr>
              <w:keepLines/>
              <w:spacing w:after="0"/>
            </w:pPr>
            <w:r>
              <w:t>Закрыть raw user lookup, admin impersonation и state-changing utility GET; проверить access logs и affected rows.</w:t>
            </w:r>
          </w:p>
        </w:tc>
      </w:tr>
      <w:tr w:rsidR="003F5886" w14:paraId="7D30D89A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CAD5" w14:textId="77777777" w:rsidR="003F5886" w:rsidRDefault="00000000">
            <w:pPr>
              <w:keepLines/>
              <w:spacing w:after="0"/>
            </w:pPr>
            <w:r>
              <w:t>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B1D1A" w14:textId="77777777" w:rsidR="003F5886" w:rsidRDefault="00000000">
            <w:pPr>
              <w:keepLines/>
              <w:spacing w:after="0"/>
            </w:pPr>
            <w:r>
              <w:t>Production inventory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8527A" w14:textId="77777777" w:rsidR="003F5886" w:rsidRDefault="00000000">
            <w:pPr>
              <w:keepLines/>
              <w:spacing w:after="0"/>
            </w:pPr>
            <w:r>
              <w:t>Снять обезличенные counts/orphans/index/session/reset/provider metadata; зафиксировать watermark.</w:t>
            </w:r>
          </w:p>
        </w:tc>
      </w:tr>
      <w:tr w:rsidR="003F5886" w14:paraId="223471C1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27452" w14:textId="77777777" w:rsidR="003F5886" w:rsidRDefault="00000000">
            <w:pPr>
              <w:keepLines/>
              <w:spacing w:after="0"/>
            </w:pPr>
            <w:r>
              <w:t>3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548AD" w14:textId="77777777" w:rsidR="003F5886" w:rsidRDefault="00000000">
            <w:pPr>
              <w:keepLines/>
              <w:spacing w:after="0"/>
            </w:pPr>
            <w:r>
              <w:t>Identity ADR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1FB5A" w14:textId="77777777" w:rsidR="003F5886" w:rsidRDefault="00000000">
            <w:pPr>
              <w:keepLines/>
              <w:spacing w:after="0"/>
            </w:pPr>
            <w:r>
              <w:t>Утвердить единый login/register/verification/session contract и окно совместимости remember sessions.</w:t>
            </w:r>
          </w:p>
        </w:tc>
      </w:tr>
      <w:tr w:rsidR="003F5886" w14:paraId="26B15922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CCC95" w14:textId="77777777" w:rsidR="003F5886" w:rsidRDefault="00000000">
            <w:pPr>
              <w:keepLines/>
              <w:spacing w:after="0"/>
            </w:pPr>
            <w:r>
              <w:t>4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1574F" w14:textId="77777777" w:rsidR="003F5886" w:rsidRDefault="00000000">
            <w:pPr>
              <w:keepLines/>
              <w:spacing w:after="0"/>
            </w:pPr>
            <w:r>
              <w:t>OAuth ADR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29BF" w14:textId="77777777" w:rsidR="003F5886" w:rsidRDefault="00000000">
            <w:pPr>
              <w:keepLines/>
              <w:spacing w:after="0"/>
            </w:pPr>
            <w:r>
              <w:t>Утвердить state, provider subject, verified-email, link/unlink/collision/recovery и console redirects.</w:t>
            </w:r>
          </w:p>
        </w:tc>
      </w:tr>
      <w:tr w:rsidR="003F5886" w14:paraId="25953CD5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53188" w14:textId="77777777" w:rsidR="003F5886" w:rsidRDefault="00000000">
            <w:pPr>
              <w:keepLines/>
              <w:spacing w:after="0"/>
            </w:pPr>
            <w:r>
              <w:t>5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A39D9" w14:textId="77777777" w:rsidR="003F5886" w:rsidRDefault="00000000">
            <w:pPr>
              <w:keepLines/>
              <w:spacing w:after="0"/>
            </w:pPr>
            <w:r>
              <w:t>Chat mapping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A1505" w14:textId="77777777" w:rsidR="003F5886" w:rsidRDefault="00000000">
            <w:pPr>
              <w:keepLines/>
              <w:spacing w:after="0"/>
            </w:pPr>
            <w:r>
              <w:t>Назначить owner/actor/source/read/retention для четырёх streams и отдельного SA ledger.</w:t>
            </w:r>
          </w:p>
        </w:tc>
      </w:tr>
      <w:tr w:rsidR="003F5886" w14:paraId="02FB2F8F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B6CF3" w14:textId="77777777" w:rsidR="003F5886" w:rsidRDefault="00000000">
            <w:pPr>
              <w:keepLines/>
              <w:spacing w:after="0"/>
            </w:pPr>
            <w:r>
              <w:t>6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FA19D" w14:textId="77777777" w:rsidR="003F5886" w:rsidRDefault="00000000">
            <w:pPr>
              <w:keepLines/>
              <w:spacing w:after="0"/>
            </w:pPr>
            <w:r>
              <w:t>Characterization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7B6C3" w14:textId="77777777" w:rsidR="003F5886" w:rsidRDefault="00000000">
            <w:pPr>
              <w:keepLines/>
              <w:spacing w:after="0"/>
            </w:pPr>
            <w:r>
              <w:t>Добавить HTTP role×ownership, session fixation, OAuth, XSS, duplicate/concurrency и failpoint tests.</w:t>
            </w:r>
          </w:p>
        </w:tc>
      </w:tr>
      <w:tr w:rsidR="003F5886" w14:paraId="7CC5C862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C36D2" w14:textId="77777777" w:rsidR="003F5886" w:rsidRDefault="00000000">
            <w:pPr>
              <w:keepLines/>
              <w:spacing w:after="0"/>
            </w:pPr>
            <w:r>
              <w:t>7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00722" w14:textId="77777777" w:rsidR="003F5886" w:rsidRDefault="00000000">
            <w:pPr>
              <w:keepLines/>
              <w:spacing w:after="0"/>
            </w:pPr>
            <w:r>
              <w:t>Additive target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E8309" w14:textId="77777777" w:rsidR="003F5886" w:rsidRDefault="00000000">
            <w:pPr>
              <w:keepLines/>
              <w:spacing w:after="0"/>
            </w:pPr>
            <w:r>
              <w:t>Ввести scoped Policies, immutable message identity, outbox и nullable compatibility mapping в shadow mode.</w:t>
            </w:r>
          </w:p>
        </w:tc>
      </w:tr>
      <w:tr w:rsidR="003F5886" w14:paraId="5972A3F6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48D1" w14:textId="77777777" w:rsidR="003F5886" w:rsidRDefault="00000000">
            <w:pPr>
              <w:keepLines/>
              <w:spacing w:after="0"/>
            </w:pPr>
            <w:r>
              <w:t>8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76573" w14:textId="77777777" w:rsidR="003F5886" w:rsidRDefault="00000000">
            <w:pPr>
              <w:keepLines/>
              <w:spacing w:after="0"/>
            </w:pPr>
            <w:r>
              <w:t>Cutover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BB95A" w14:textId="77777777" w:rsidR="003F5886" w:rsidRDefault="00000000">
            <w:pPr>
              <w:keepLines/>
              <w:spacing w:after="0"/>
            </w:pPr>
            <w:r>
              <w:t>Отдельно переключать login, OAuth и каждый chat writer; legacy fallback и delta reconciliation обязательны.</w:t>
            </w:r>
          </w:p>
        </w:tc>
      </w:tr>
    </w:tbl>
    <w:p w14:paraId="1E08EE49" w14:textId="77777777" w:rsidR="003F5886" w:rsidRDefault="003F5886"/>
    <w:p w14:paraId="57AA18CC" w14:textId="77777777" w:rsidR="003F5886" w:rsidRDefault="00000000">
      <w:pPr>
        <w:pStyle w:val="31"/>
      </w:pPr>
      <w:r>
        <w:t>Новые риски FN-09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810"/>
        <w:gridCol w:w="4500"/>
      </w:tblGrid>
      <w:tr w:rsidR="003F5886" w14:paraId="5FFBAAFA" w14:textId="77777777">
        <w:trPr>
          <w:cantSplit/>
          <w:tblHeader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61F61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E9AD7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Риск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6F257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Обязательный контроль</w:t>
            </w:r>
          </w:p>
        </w:tc>
      </w:tr>
      <w:tr w:rsidR="003F5886" w14:paraId="7ACCE90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B1B93" w14:textId="77777777" w:rsidR="003F5886" w:rsidRDefault="00000000">
            <w:pPr>
              <w:keepLines/>
              <w:spacing w:after="0"/>
            </w:pPr>
            <w:r>
              <w:t>R-56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DBFAC" w14:textId="77777777" w:rsidR="003F5886" w:rsidRDefault="00000000">
            <w:pPr>
              <w:keepLines/>
              <w:spacing w:after="0"/>
            </w:pPr>
            <w:r>
              <w:t>Public raw user lookup: hashes/tokens/PII.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F318E" w14:textId="77777777" w:rsidR="003F5886" w:rsidRDefault="00000000">
            <w:pPr>
              <w:keepLines/>
              <w:spacing w:after="0"/>
            </w:pPr>
            <w:r>
              <w:t>Route off; permission, DTO allowlist, throttle, access-log review.</w:t>
            </w:r>
          </w:p>
        </w:tc>
      </w:tr>
      <w:tr w:rsidR="003F5886" w14:paraId="110111E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4A695" w14:textId="77777777" w:rsidR="003F5886" w:rsidRDefault="00000000">
            <w:pPr>
              <w:keepLines/>
              <w:spacing w:after="0"/>
            </w:pPr>
            <w:r>
              <w:lastRenderedPageBreak/>
              <w:t>R-57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7717B" w14:textId="77777777" w:rsidR="003F5886" w:rsidRDefault="00000000">
            <w:pPr>
              <w:keepLines/>
              <w:spacing w:after="0"/>
            </w:pPr>
            <w:r>
              <w:t>IDOR/wrong-role writes в чужой order/chat/image.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93CE0" w14:textId="77777777" w:rsidR="003F5886" w:rsidRDefault="00000000">
            <w:pPr>
              <w:keepLines/>
              <w:spacing w:after="0"/>
            </w:pPr>
            <w:r>
              <w:t>Policies, scoped binding, zero-side-effect negative tests.</w:t>
            </w:r>
          </w:p>
        </w:tc>
      </w:tr>
      <w:tr w:rsidR="003F5886" w14:paraId="45096DB6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88B0E" w14:textId="77777777" w:rsidR="003F5886" w:rsidRDefault="00000000">
            <w:pPr>
              <w:keepLines/>
              <w:spacing w:after="0"/>
            </w:pPr>
            <w:r>
              <w:t>R-58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B8482" w14:textId="77777777" w:rsidR="003F5886" w:rsidRDefault="00000000">
            <w:pPr>
              <w:keepLines/>
              <w:spacing w:after="0"/>
            </w:pPr>
            <w:r>
              <w:t>Обычный user создаёт admin message и запускает mail/Synvolve.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42C5" w14:textId="77777777" w:rsidR="003F5886" w:rsidRDefault="00000000">
            <w:pPr>
              <w:keepLines/>
              <w:spacing w:after="0"/>
            </w:pPr>
            <w:r>
              <w:t>Staff permission, server actor, outbox и audit.</w:t>
            </w:r>
          </w:p>
        </w:tc>
      </w:tr>
      <w:tr w:rsidR="003F5886" w14:paraId="6533219A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2B969" w14:textId="77777777" w:rsidR="003F5886" w:rsidRDefault="00000000">
            <w:pPr>
              <w:keepLines/>
              <w:spacing w:after="0"/>
            </w:pPr>
            <w:r>
              <w:t>R-59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F9FE6" w14:textId="77777777" w:rsidR="003F5886" w:rsidRDefault="00000000">
            <w:pPr>
              <w:keepLines/>
              <w:spacing w:after="0"/>
            </w:pPr>
            <w:r>
              <w:t>Параллельные auth contracts и plaintext password path.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62196" w14:textId="77777777" w:rsidR="003F5886" w:rsidRDefault="00000000">
            <w:pPr>
              <w:keepLines/>
              <w:spacing w:after="0"/>
            </w:pPr>
            <w:r>
              <w:t>Единая policy; password never mailed; session regeneration.</w:t>
            </w:r>
          </w:p>
        </w:tc>
      </w:tr>
      <w:tr w:rsidR="003F5886" w14:paraId="33DB020B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CEDEE" w14:textId="77777777" w:rsidR="003F5886" w:rsidRDefault="00000000">
            <w:pPr>
              <w:keepLines/>
              <w:spacing w:after="0"/>
            </w:pPr>
            <w:r>
              <w:t>R-60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0AD43" w14:textId="77777777" w:rsidR="003F5886" w:rsidRDefault="00000000">
            <w:pPr>
              <w:keepLines/>
              <w:spacing w:after="0"/>
            </w:pPr>
            <w:r>
              <w:t>OAuth state/linking/redirect collision или takeover.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3A919" w14:textId="77777777" w:rsidR="003F5886" w:rsidRDefault="00000000">
            <w:pPr>
              <w:keepLines/>
              <w:spacing w:after="0"/>
            </w:pPr>
            <w:r>
              <w:t>Stateful callback, unique provider subject, explicit linking, exact origin.</w:t>
            </w:r>
          </w:p>
        </w:tc>
      </w:tr>
      <w:tr w:rsidR="003F5886" w14:paraId="5255D5BD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314A" w14:textId="77777777" w:rsidR="003F5886" w:rsidRDefault="00000000">
            <w:pPr>
              <w:keepLines/>
              <w:spacing w:after="0"/>
            </w:pPr>
            <w:r>
              <w:t>R-61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E727" w14:textId="77777777" w:rsidR="003F5886" w:rsidRDefault="00000000">
            <w:pPr>
              <w:keepLines/>
              <w:spacing w:after="0"/>
            </w:pPr>
            <w:r>
              <w:t>Неоднозначность четырёх streams, orphans и schema/index drift.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DCC5C" w14:textId="77777777" w:rsidR="003F5886" w:rsidRDefault="00000000">
            <w:pPr>
              <w:keepLines/>
              <w:spacing w:after="0"/>
            </w:pPr>
            <w:r>
              <w:t>Additive mapping, source IDs, nullable-safe readers, approved retention.</w:t>
            </w:r>
          </w:p>
        </w:tc>
      </w:tr>
      <w:tr w:rsidR="003F5886" w14:paraId="71F21C4C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5984A" w14:textId="77777777" w:rsidR="003F5886" w:rsidRDefault="00000000">
            <w:pPr>
              <w:keepLines/>
              <w:spacing w:after="0"/>
            </w:pPr>
            <w:r>
              <w:t>R-62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0268E" w14:textId="77777777" w:rsidR="003F5886" w:rsidRDefault="00000000">
            <w:pPr>
              <w:keepLines/>
              <w:spacing w:after="0"/>
            </w:pPr>
            <w:r>
              <w:t>Duplicate chat/mail/webhook и partial outcome.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3B6A2" w14:textId="77777777" w:rsidR="003F5886" w:rsidRDefault="00000000">
            <w:pPr>
              <w:keepLines/>
              <w:spacing w:after="0"/>
            </w:pPr>
            <w:r>
              <w:t>Idempotency key, transaction, outbox, reconciliation.</w:t>
            </w:r>
          </w:p>
        </w:tc>
      </w:tr>
      <w:tr w:rsidR="003F5886" w14:paraId="41046A23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7955" w14:textId="77777777" w:rsidR="003F5886" w:rsidRDefault="00000000">
            <w:pPr>
              <w:keepLines/>
              <w:spacing w:after="0"/>
            </w:pPr>
            <w:r>
              <w:t>R-63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FAE09" w14:textId="77777777" w:rsidR="003F5886" w:rsidRDefault="00000000">
            <w:pPr>
              <w:keepLines/>
              <w:spacing w:after="0"/>
            </w:pPr>
            <w:r>
              <w:t>DOM/HTML injection и PII в integration logs.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4685C" w14:textId="77777777" w:rsidR="003F5886" w:rsidRDefault="00000000">
            <w:pPr>
              <w:keepLines/>
              <w:spacing w:after="0"/>
            </w:pPr>
            <w:r>
              <w:t>Text contract, contextual escaping, CSP, redaction tests.</w:t>
            </w:r>
          </w:p>
        </w:tc>
      </w:tr>
      <w:tr w:rsidR="003F5886" w14:paraId="6A8B36DC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89CF3" w14:textId="77777777" w:rsidR="003F5886" w:rsidRDefault="00000000">
            <w:pPr>
              <w:keepLines/>
              <w:spacing w:after="0"/>
            </w:pPr>
            <w:r>
              <w:t>R-64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0720" w14:textId="77777777" w:rsidR="003F5886" w:rsidRDefault="00000000">
            <w:pPr>
              <w:keepLines/>
              <w:spacing w:after="0"/>
            </w:pPr>
            <w:r>
              <w:t>State-changing GET и unsigned unsubscribe.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FF8DD" w14:textId="77777777" w:rsidR="003F5886" w:rsidRDefault="00000000">
            <w:pPr>
              <w:keepLines/>
              <w:spacing w:after="0"/>
            </w:pPr>
            <w:r>
              <w:t>Закрыть utility; POST+CSRF+Policy; signed unsubscribe.</w:t>
            </w:r>
          </w:p>
        </w:tc>
      </w:tr>
      <w:tr w:rsidR="003F5886" w14:paraId="06320A5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48A6F" w14:textId="77777777" w:rsidR="003F5886" w:rsidRDefault="00000000">
            <w:pPr>
              <w:keepLines/>
              <w:spacing w:after="0"/>
            </w:pPr>
            <w:r>
              <w:t>R-65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FAF7A" w14:textId="77777777" w:rsidR="003F5886" w:rsidRDefault="00000000">
            <w:pPr>
              <w:keepLines/>
              <w:spacing w:after="0"/>
            </w:pPr>
            <w:r>
              <w:t>Session/OAuth/runtime parity production не доказана.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B8536" w14:textId="77777777" w:rsidR="003F5886" w:rsidRDefault="00000000">
            <w:pPr>
              <w:keepLines/>
              <w:spacing w:after="0"/>
            </w:pPr>
            <w:r>
              <w:t>Environment checklist, provider console audit, secure cookie policy, rehearsal.</w:t>
            </w:r>
          </w:p>
        </w:tc>
      </w:tr>
    </w:tbl>
    <w:p w14:paraId="48C3550B" w14:textId="77777777" w:rsidR="003F5886" w:rsidRDefault="003F5886"/>
    <w:p w14:paraId="08A262A1" w14:textId="77777777" w:rsidR="003F5886" w:rsidRPr="00FB42D0" w:rsidRDefault="00000000">
      <w:pPr>
        <w:rPr>
          <w:lang w:val="ru-RU"/>
        </w:rPr>
      </w:pPr>
      <w:r>
        <w:t xml:space="preserve">Условие старта: FN-09 не готов к production migration, пока не закрыты R-56/R-57/R-58/R-64, не утверждены identity/OAuth/chat ADR и не пройдены staging role×ownership/replay tests. </w:t>
      </w:r>
      <w:r w:rsidRPr="00FB42D0">
        <w:rPr>
          <w:lang w:val="ru-RU"/>
        </w:rPr>
        <w:t xml:space="preserve">Действующий </w:t>
      </w:r>
      <w:r>
        <w:t>production</w:t>
      </w:r>
      <w:r w:rsidRPr="00FB42D0">
        <w:rPr>
          <w:lang w:val="ru-RU"/>
        </w:rPr>
        <w:t xml:space="preserve"> остаётся владельцем новых заказов, сообщений и переводов; перенос выполняется по модулям без перегенерации публичных </w:t>
      </w:r>
      <w:r>
        <w:t>assets</w:t>
      </w:r>
      <w:r w:rsidRPr="00FB42D0">
        <w:rPr>
          <w:lang w:val="ru-RU"/>
        </w:rPr>
        <w:t>.</w:t>
      </w:r>
    </w:p>
    <w:p w14:paraId="58AE644C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354A9F16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.11. Почта, очереди, </w:t>
      </w:r>
      <w:r>
        <w:t>jobs</w:t>
      </w:r>
      <w:r w:rsidRPr="00FB42D0">
        <w:rPr>
          <w:lang w:val="ru-RU"/>
        </w:rPr>
        <w:t xml:space="preserve"> и </w:t>
      </w:r>
      <w:r>
        <w:t>scheduler</w:t>
      </w:r>
      <w:r w:rsidRPr="00FB42D0">
        <w:rPr>
          <w:lang w:val="ru-RU"/>
        </w:rPr>
        <w:t xml:space="preserve">: </w:t>
      </w:r>
      <w:r>
        <w:t>FN</w:t>
      </w:r>
      <w:r w:rsidRPr="00FB42D0">
        <w:rPr>
          <w:lang w:val="ru-RU"/>
        </w:rPr>
        <w:t>-10</w:t>
      </w:r>
    </w:p>
    <w:p w14:paraId="0AC5E2EA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Аудит выполнен без отправки писем, запуска </w:t>
      </w:r>
      <w:r>
        <w:t>scheduler</w:t>
      </w:r>
      <w:r w:rsidRPr="00FB42D0">
        <w:rPr>
          <w:lang w:val="ru-RU"/>
        </w:rPr>
        <w:t>/</w:t>
      </w:r>
      <w:r>
        <w:t>worker</w:t>
      </w:r>
      <w:r w:rsidRPr="00FB42D0">
        <w:rPr>
          <w:lang w:val="ru-RU"/>
        </w:rPr>
        <w:t xml:space="preserve"> и вызова </w:t>
      </w:r>
      <w:r>
        <w:t>SMTP</w:t>
      </w:r>
      <w:r w:rsidRPr="00FB42D0">
        <w:rPr>
          <w:lang w:val="ru-RU"/>
        </w:rPr>
        <w:t>/</w:t>
      </w:r>
      <w:r>
        <w:t>provider</w:t>
      </w:r>
      <w:r w:rsidRPr="00FB42D0">
        <w:rPr>
          <w:lang w:val="ru-RU"/>
        </w:rPr>
        <w:t xml:space="preserve">. Локальная БД использовалась только для агрегатов; адреса, тексты сообщений, </w:t>
      </w:r>
      <w:r>
        <w:t>queue</w:t>
      </w:r>
      <w:r w:rsidRPr="00FB42D0">
        <w:rPr>
          <w:lang w:val="ru-RU"/>
        </w:rPr>
        <w:t xml:space="preserve"> </w:t>
      </w:r>
      <w:r>
        <w:t>payload</w:t>
      </w:r>
      <w:r w:rsidRPr="00FB42D0">
        <w:rPr>
          <w:lang w:val="ru-RU"/>
        </w:rPr>
        <w:t xml:space="preserve"> и секреты не читались.</w:t>
      </w:r>
    </w:p>
    <w:p w14:paraId="649EEF44" w14:textId="77777777" w:rsidR="003F5886" w:rsidRDefault="00000000">
      <w:pPr>
        <w:pStyle w:val="31"/>
      </w:pPr>
      <w:proofErr w:type="spellStart"/>
      <w:r>
        <w:t>Подтверждённые</w:t>
      </w:r>
      <w:proofErr w:type="spellEnd"/>
      <w:r>
        <w:t xml:space="preserve"> </w:t>
      </w:r>
      <w:proofErr w:type="spellStart"/>
      <w:r>
        <w:t>факты</w:t>
      </w:r>
      <w:proofErr w:type="spellEnd"/>
      <w:r>
        <w:t xml:space="preserve"> и </w:t>
      </w:r>
      <w:proofErr w:type="spellStart"/>
      <w:r>
        <w:t>влияние</w:t>
      </w:r>
      <w:proofErr w:type="spellEnd"/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3F5886" w14:paraId="2BC84897" w14:textId="77777777">
        <w:trPr>
          <w:cantSplit/>
          <w:tblHeader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DEFC0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Область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36FBF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Подтверждённый факт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A170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Влияние / gate</w:t>
            </w:r>
          </w:p>
        </w:tc>
      </w:tr>
      <w:tr w:rsidR="003F5886" w14:paraId="735EB352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88EB" w14:textId="77777777" w:rsidR="003F5886" w:rsidRDefault="00000000">
            <w:pPr>
              <w:keepLines/>
              <w:spacing w:after="0"/>
            </w:pPr>
            <w:r>
              <w:t>Объём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84D3" w14:textId="77777777" w:rsidR="003F5886" w:rsidRDefault="00000000">
            <w:pPr>
              <w:keepLines/>
              <w:spacing w:after="0"/>
            </w:pPr>
            <w:r>
              <w:t>33 Mailables, 3 Notifications, 13 console commands и 5 scheduled commands.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E6A3E" w14:textId="77777777" w:rsidR="003F5886" w:rsidRDefault="00000000">
            <w:pPr>
              <w:keepLines/>
              <w:spacing w:after="0"/>
            </w:pPr>
            <w:r>
              <w:t>Нужен утверждённый registry: owner, transactional/marketing, locale, consent и template version.</w:t>
            </w:r>
          </w:p>
        </w:tc>
      </w:tr>
      <w:tr w:rsidR="003F5886" w14:paraId="00A1805B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25916" w14:textId="77777777" w:rsidR="003F5886" w:rsidRDefault="00000000">
            <w:pPr>
              <w:keepLines/>
              <w:spacing w:after="0"/>
            </w:pPr>
            <w:r>
              <w:t>Queue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0640E" w14:textId="77777777" w:rsidR="003F5886" w:rsidRDefault="00000000">
            <w:pPr>
              <w:keepLines/>
              <w:spacing w:after="0"/>
            </w:pPr>
            <w:r>
              <w:t>Локально default=sync; jobs и failed_jobs пусты.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B365E" w14:textId="77777777" w:rsidR="003F5886" w:rsidRDefault="00000000">
            <w:pPr>
              <w:keepLines/>
              <w:spacing w:after="0"/>
            </w:pPr>
            <w:r>
              <w:t>Queued mail фактически работает в caller process; production workers/retries ещё не доказаны.</w:t>
            </w:r>
          </w:p>
        </w:tc>
      </w:tr>
      <w:tr w:rsidR="003F5886" w14:paraId="65D8B44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5CC1E" w14:textId="77777777" w:rsidR="003F5886" w:rsidRDefault="00000000">
            <w:pPr>
              <w:keepLines/>
              <w:spacing w:after="0"/>
            </w:pPr>
            <w:r>
              <w:t>SMTP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4896C" w14:textId="77777777" w:rsidR="003F5886" w:rsidRDefault="00000000">
            <w:pPr>
              <w:keepLines/>
              <w:spacing w:after="0"/>
            </w:pPr>
            <w:r>
              <w:t>TLS peer/name verification отключена; SwiftMailer transport изменяется в app boot.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8B01B" w14:textId="77777777" w:rsidR="003F5886" w:rsidRDefault="00000000">
            <w:pPr>
              <w:keepLines/>
              <w:spacing w:after="0"/>
            </w:pPr>
            <w:r>
              <w:t>Critical gate: включить verification и заменить SwiftMailer только по подтверждённому provider contract.</w:t>
            </w:r>
          </w:p>
        </w:tc>
      </w:tr>
      <w:tr w:rsidR="003F5886" w14:paraId="167A2605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9EC87" w14:textId="77777777" w:rsidR="003F5886" w:rsidRDefault="00000000">
            <w:pPr>
              <w:keepLines/>
              <w:spacing w:after="0"/>
            </w:pPr>
            <w:r>
              <w:t>Requests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3C8DD" w14:textId="77777777" w:rsidR="003F5886" w:rsidRDefault="00000000">
            <w:pPr>
              <w:keepLines/>
              <w:spacing w:after="0"/>
            </w:pPr>
            <w:r>
              <w:t>Order/payment/chat/registration mail преимущественно отправляется напрямую.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DAD9C" w14:textId="77777777" w:rsidR="003F5886" w:rsidRDefault="00000000">
            <w:pPr>
              <w:keepLines/>
              <w:spacing w:after="0"/>
            </w:pPr>
            <w:r>
              <w:t>SMTP failure оставляет partial state; browser/provider retry способен повторить business side effects.</w:t>
            </w:r>
          </w:p>
        </w:tc>
      </w:tr>
      <w:tr w:rsidR="003F5886" w14:paraId="76E7BDC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15A51" w14:textId="77777777" w:rsidR="003F5886" w:rsidRDefault="00000000">
            <w:pPr>
              <w:keepLines/>
              <w:spacing w:after="0"/>
            </w:pPr>
            <w:r>
              <w:t>Public previews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C0BA" w14:textId="77777777" w:rsidR="003F5886" w:rsidRDefault="00000000">
            <w:pPr>
              <w:keepLines/>
              <w:spacing w:after="0"/>
            </w:pPr>
            <w:r>
              <w:t>Mail preview GET может создавать recovery token/coupon и читать private order/user references.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8573F" w14:textId="77777777" w:rsidR="003F5886" w:rsidRDefault="00000000">
            <w:pPr>
              <w:keepLines/>
              <w:spacing w:after="0"/>
            </w:pPr>
            <w:r>
              <w:t>Закрыть production route; preview только на synthetic fixtures без DB writes.</w:t>
            </w:r>
          </w:p>
        </w:tc>
      </w:tr>
      <w:tr w:rsidR="003F5886" w14:paraId="26BAB3C4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8C72D" w14:textId="77777777" w:rsidR="003F5886" w:rsidRDefault="00000000">
            <w:pPr>
              <w:keepLines/>
              <w:spacing w:after="0"/>
            </w:pPr>
            <w:r>
              <w:t>Scheduler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C643" w14:textId="77777777" w:rsidR="003F5886" w:rsidRDefault="00000000">
            <w:pPr>
              <w:keepLines/>
              <w:spacing w:after="0"/>
            </w:pPr>
            <w:r>
              <w:t>Пять events используют default withoutOverlapping; cache=file, cron topology неизвестна.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BEC08" w14:textId="77777777" w:rsidR="003F5886" w:rsidRDefault="00000000">
            <w:pPr>
              <w:keepLines/>
              <w:spacing w:after="0"/>
            </w:pPr>
            <w:r>
              <w:t>Distributed one-server lock, explicit timezone/TTL, heartbeat и max batch обязательны.</w:t>
            </w:r>
          </w:p>
        </w:tc>
      </w:tr>
      <w:tr w:rsidR="003F5886" w:rsidRPr="00FB42D0" w14:paraId="050B7C51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F3D45" w14:textId="77777777" w:rsidR="003F5886" w:rsidRDefault="00000000">
            <w:pPr>
              <w:keepLines/>
              <w:spacing w:after="0"/>
            </w:pPr>
            <w:r>
              <w:t>Abandoned carts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E5C75" w14:textId="77777777" w:rsidR="003F5886" w:rsidRDefault="00000000">
            <w:pPr>
              <w:keepLines/>
              <w:spacing w:after="0"/>
            </w:pPr>
            <w:r>
              <w:t>209 rows; 108 first-mail candidates до cleanup; 19 expired tokens; 2 coupon candidates.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DA68E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Текущий </w:t>
            </w:r>
            <w:r>
              <w:t>cleanup</w:t>
            </w:r>
            <w:r w:rsidRPr="00FB42D0">
              <w:rPr>
                <w:lang w:val="ru-RU"/>
              </w:rPr>
              <w:t>/</w:t>
            </w:r>
            <w:r>
              <w:t>flags</w:t>
            </w:r>
            <w:r w:rsidRPr="00FB42D0">
              <w:rPr>
                <w:lang w:val="ru-RU"/>
              </w:rPr>
              <w:t xml:space="preserve"> не являются </w:t>
            </w:r>
            <w:r>
              <w:t>delivery</w:t>
            </w:r>
            <w:r w:rsidRPr="00FB42D0">
              <w:rPr>
                <w:lang w:val="ru-RU"/>
              </w:rPr>
              <w:t xml:space="preserve"> </w:t>
            </w:r>
            <w:r>
              <w:t>ledger</w:t>
            </w:r>
            <w:r w:rsidRPr="00FB42D0">
              <w:rPr>
                <w:lang w:val="ru-RU"/>
              </w:rPr>
              <w:t>; команды не запускались.</w:t>
            </w:r>
          </w:p>
        </w:tc>
      </w:tr>
      <w:tr w:rsidR="003F5886" w14:paraId="28AFD52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CE407" w14:textId="77777777" w:rsidR="003F5886" w:rsidRDefault="00000000">
            <w:pPr>
              <w:keepLines/>
              <w:spacing w:after="0"/>
            </w:pPr>
            <w:r>
              <w:t>Overdue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4A7A7" w14:textId="77777777" w:rsidR="003F5886" w:rsidRDefault="00000000">
            <w:pPr>
              <w:keepLines/>
              <w:spacing w:after="0"/>
            </w:pPr>
            <w:r>
              <w:t>59 orders считаются due текущим read-only алгоритмом, marker заполнен у 0.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0739C" w14:textId="77777777" w:rsidR="003F5886" w:rsidRDefault="00000000">
            <w:pPr>
              <w:keepLines/>
              <w:spacing w:after="0"/>
            </w:pPr>
            <w:r>
              <w:t>Перед включением — dry-run, business approval, atomic claim/outbox и ограничение batch.</w:t>
            </w:r>
          </w:p>
        </w:tc>
      </w:tr>
      <w:tr w:rsidR="003F5886" w14:paraId="0E921513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11CD2" w14:textId="77777777" w:rsidR="003F5886" w:rsidRDefault="00000000">
            <w:pPr>
              <w:keepLines/>
              <w:spacing w:after="0"/>
            </w:pPr>
            <w:r>
              <w:t>Consent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B9474" w14:textId="77777777" w:rsidR="003F5886" w:rsidRDefault="00000000">
            <w:pPr>
              <w:keepLines/>
              <w:spacing w:after="0"/>
            </w:pPr>
            <w:r>
              <w:t>162 из 252 active date coupons связаны с news=NO; unsubscribe часто placeholder.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B2332" w14:textId="77777777" w:rsidR="003F5886" w:rsidRDefault="00000000">
            <w:pPr>
              <w:keepLines/>
              <w:spacing w:after="0"/>
            </w:pPr>
            <w:r>
              <w:t>Marketing остановить до working suppression, signed unsubscribe и bounce/complaint policy.</w:t>
            </w:r>
          </w:p>
        </w:tc>
      </w:tr>
      <w:tr w:rsidR="003F5886" w14:paraId="5B201A6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F4090" w14:textId="77777777" w:rsidR="003F5886" w:rsidRDefault="00000000">
            <w:pPr>
              <w:keepLines/>
              <w:spacing w:after="0"/>
            </w:pPr>
            <w:r>
              <w:t>Языки/assets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92CE" w14:textId="77777777" w:rsidR="003F5886" w:rsidRDefault="00000000">
            <w:pPr>
              <w:keepLines/>
              <w:spacing w:after="0"/>
            </w:pPr>
            <w:r>
              <w:t>Семь locale сохраняются; global locale, random content и external assets делают retry нестабильным.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8AF0C" w14:textId="77777777" w:rsidR="003F5886" w:rsidRDefault="00000000">
            <w:pPr>
              <w:keepLines/>
              <w:spacing w:after="0"/>
            </w:pPr>
            <w:r>
              <w:t>Immutable locale/template/content snapshot; public CSS/JS по-прежнему не пересобираются.</w:t>
            </w:r>
          </w:p>
        </w:tc>
      </w:tr>
    </w:tbl>
    <w:p w14:paraId="79A1C059" w14:textId="77777777" w:rsidR="003F5886" w:rsidRDefault="003F5886"/>
    <w:p w14:paraId="4D5D1BDB" w14:textId="77777777" w:rsidR="003F5886" w:rsidRDefault="00000000">
      <w:pPr>
        <w:pStyle w:val="31"/>
      </w:pPr>
      <w:r>
        <w:t>Детальный план закрытия FN-10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100"/>
        <w:gridCol w:w="5360"/>
      </w:tblGrid>
      <w:tr w:rsidR="003F5886" w14:paraId="08392F27" w14:textId="77777777">
        <w:trPr>
          <w:cantSplit/>
          <w:tblHeader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26E6A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Шаг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2816B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Что выполняется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BC674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Критерий готовности</w:t>
            </w:r>
          </w:p>
        </w:tc>
      </w:tr>
      <w:tr w:rsidR="003F5886" w14:paraId="651D9E26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2AAEF" w14:textId="77777777" w:rsidR="003F5886" w:rsidRDefault="00000000">
            <w:pPr>
              <w:keepLines/>
              <w:spacing w:after="0"/>
            </w:pPr>
            <w:r>
              <w:t>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5C67" w14:textId="77777777" w:rsidR="003F5886" w:rsidRDefault="00000000">
            <w:pPr>
              <w:keepLines/>
              <w:spacing w:after="0"/>
            </w:pPr>
            <w:r>
              <w:t>Немедленный containment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C37E" w14:textId="77777777" w:rsidR="003F5886" w:rsidRDefault="00000000">
            <w:pPr>
              <w:keepLines/>
              <w:spacing w:after="0"/>
            </w:pPr>
            <w:r>
              <w:t>Закрыть public previews, проверить access/token/coupon effects, включить SMTP TLS verification.</w:t>
            </w:r>
          </w:p>
        </w:tc>
      </w:tr>
      <w:tr w:rsidR="003F5886" w14:paraId="6A57BAB2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90ECB" w14:textId="77777777" w:rsidR="003F5886" w:rsidRDefault="00000000">
            <w:pPr>
              <w:keepLines/>
              <w:spacing w:after="0"/>
            </w:pPr>
            <w:r>
              <w:t>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9464E" w14:textId="77777777" w:rsidR="003F5886" w:rsidRDefault="00000000">
            <w:pPr>
              <w:keepLines/>
              <w:spacing w:after="0"/>
            </w:pPr>
            <w:r>
              <w:t>Production inventory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AFFE5" w14:textId="77777777" w:rsidR="003F5886" w:rsidRDefault="00000000">
            <w:pPr>
              <w:keepLines/>
              <w:spacing w:after="0"/>
            </w:pPr>
            <w:r>
              <w:t>Подтвердить cron hosts, queue/cache driver, workers, last run/backlog, provider/bounce metadata без PII.</w:t>
            </w:r>
          </w:p>
        </w:tc>
      </w:tr>
      <w:tr w:rsidR="003F5886" w14:paraId="1CCFAE08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23BF2" w14:textId="77777777" w:rsidR="003F5886" w:rsidRDefault="00000000">
            <w:pPr>
              <w:keepLines/>
              <w:spacing w:after="0"/>
            </w:pPr>
            <w:r>
              <w:t>3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2815D" w14:textId="77777777" w:rsidR="003F5886" w:rsidRDefault="00000000">
            <w:pPr>
              <w:keepLines/>
              <w:spacing w:after="0"/>
            </w:pPr>
            <w:r>
              <w:t>Mail registry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9AD71" w14:textId="77777777" w:rsidR="003F5886" w:rsidRDefault="00000000">
            <w:pPr>
              <w:keepLines/>
              <w:spacing w:after="0"/>
            </w:pPr>
            <w:r>
              <w:t>Классифицировать 33 Mailables/3 Notifications, owner, locale, consent и template version.</w:t>
            </w:r>
          </w:p>
        </w:tc>
      </w:tr>
      <w:tr w:rsidR="003F5886" w14:paraId="70427F9D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4248C" w14:textId="77777777" w:rsidR="003F5886" w:rsidRDefault="00000000">
            <w:pPr>
              <w:keepLines/>
              <w:spacing w:after="0"/>
            </w:pPr>
            <w:r>
              <w:t>4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AFF2D" w14:textId="77777777" w:rsidR="003F5886" w:rsidRDefault="00000000">
            <w:pPr>
              <w:keepLines/>
              <w:spacing w:after="0"/>
            </w:pPr>
            <w:r>
              <w:t>Additive outbox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C45E7" w14:textId="77777777" w:rsidR="003F5886" w:rsidRDefault="00000000">
            <w:pPr>
              <w:keepLines/>
              <w:spacing w:after="0"/>
            </w:pPr>
            <w:r>
              <w:t>Сохранять unique domain event вместе с order/payment/chat state; outbound только after commit.</w:t>
            </w:r>
          </w:p>
        </w:tc>
      </w:tr>
      <w:tr w:rsidR="003F5886" w14:paraId="0C456011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69BED" w14:textId="77777777" w:rsidR="003F5886" w:rsidRDefault="00000000">
            <w:pPr>
              <w:keepLines/>
              <w:spacing w:after="0"/>
            </w:pPr>
            <w:r>
              <w:t>5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8B088" w14:textId="77777777" w:rsidR="003F5886" w:rsidRDefault="00000000">
            <w:pPr>
              <w:keepLines/>
              <w:spacing w:after="0"/>
            </w:pPr>
            <w:r>
              <w:t>Delivery ledger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93EA7" w14:textId="77777777" w:rsidR="003F5886" w:rsidRDefault="00000000">
            <w:pPr>
              <w:keepLines/>
              <w:spacing w:after="0"/>
            </w:pPr>
            <w:r>
              <w:t>Хранить attempt/provider ID и accepted/delivered/bounced/complained/suppressed/unknown outcome.</w:t>
            </w:r>
          </w:p>
        </w:tc>
      </w:tr>
      <w:tr w:rsidR="003F5886" w14:paraId="1872F31A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32605" w14:textId="77777777" w:rsidR="003F5886" w:rsidRDefault="00000000">
            <w:pPr>
              <w:keepLines/>
              <w:spacing w:after="0"/>
            </w:pPr>
            <w:r>
              <w:t>6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67059" w14:textId="77777777" w:rsidR="003F5886" w:rsidRDefault="00000000">
            <w:pPr>
              <w:keepLines/>
              <w:spacing w:after="0"/>
            </w:pPr>
            <w:r>
              <w:t>Queues/workers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DAB4" w14:textId="77777777" w:rsidR="003F5886" w:rsidRDefault="00000000">
            <w:pPr>
              <w:keepLines/>
              <w:spacing w:after="0"/>
            </w:pPr>
            <w:r>
              <w:t>Разделить transactional, marketing, integrations и media; настроить timeout/retry/failed/restart/alerts.</w:t>
            </w:r>
          </w:p>
        </w:tc>
      </w:tr>
      <w:tr w:rsidR="003F5886" w14:paraId="662AB991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4D968" w14:textId="77777777" w:rsidR="003F5886" w:rsidRDefault="00000000">
            <w:pPr>
              <w:keepLines/>
              <w:spacing w:after="0"/>
            </w:pPr>
            <w:r>
              <w:t>7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51DA8" w14:textId="77777777" w:rsidR="003F5886" w:rsidRDefault="00000000">
            <w:pPr>
              <w:keepLines/>
              <w:spacing w:after="0"/>
            </w:pPr>
            <w:r>
              <w:t>Scheduler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9CAF" w14:textId="77777777" w:rsidR="003F5886" w:rsidRDefault="00000000">
            <w:pPr>
              <w:keepLines/>
              <w:spacing w:after="0"/>
            </w:pPr>
            <w:r>
              <w:t>Distributed one-server locks, explicit timezone/TTL, dry-run/max batch и last-success heartbeat.</w:t>
            </w:r>
          </w:p>
        </w:tc>
      </w:tr>
      <w:tr w:rsidR="003F5886" w14:paraId="497C9B74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DE145" w14:textId="77777777" w:rsidR="003F5886" w:rsidRDefault="00000000">
            <w:pPr>
              <w:keepLines/>
              <w:spacing w:after="0"/>
            </w:pPr>
            <w:r>
              <w:t>8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7D5A0" w14:textId="77777777" w:rsidR="003F5886" w:rsidRDefault="00000000">
            <w:pPr>
              <w:keepLines/>
              <w:spacing w:after="0"/>
            </w:pPr>
            <w:r>
              <w:t>Testing/cutover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B58DA" w14:textId="77777777" w:rsidR="003F5886" w:rsidRDefault="00000000">
            <w:pPr>
              <w:keepLines/>
              <w:spacing w:after="0"/>
            </w:pPr>
            <w:r>
              <w:t>Mail sink, seven-locale/crash/concurrency/two-host tests; переключать каждый контур отдельно.</w:t>
            </w:r>
          </w:p>
        </w:tc>
      </w:tr>
    </w:tbl>
    <w:p w14:paraId="4C649F82" w14:textId="77777777" w:rsidR="003F5886" w:rsidRDefault="003F5886"/>
    <w:p w14:paraId="4B482D6B" w14:textId="77777777" w:rsidR="003F5886" w:rsidRDefault="00000000">
      <w:pPr>
        <w:pStyle w:val="31"/>
      </w:pPr>
      <w:r>
        <w:t>Новые риски FN-10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810"/>
        <w:gridCol w:w="4500"/>
      </w:tblGrid>
      <w:tr w:rsidR="003F5886" w14:paraId="1B8E8FBE" w14:textId="77777777">
        <w:trPr>
          <w:cantSplit/>
          <w:tblHeader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350FE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6E210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Риск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B45B8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Обязательный контроль</w:t>
            </w:r>
          </w:p>
        </w:tc>
      </w:tr>
      <w:tr w:rsidR="003F5886" w14:paraId="27051380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D3514" w14:textId="77777777" w:rsidR="003F5886" w:rsidRDefault="00000000">
            <w:pPr>
              <w:keepLines/>
              <w:spacing w:after="0"/>
            </w:pPr>
            <w:r>
              <w:t>R-66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A1DED" w14:textId="77777777" w:rsidR="003F5886" w:rsidRDefault="00000000">
            <w:pPr>
              <w:keepLines/>
              <w:spacing w:after="0"/>
            </w:pPr>
            <w:r>
              <w:t>Public mail preview меняет данные или раскрывает private content.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AE8E3" w14:textId="77777777" w:rsidR="003F5886" w:rsidRDefault="00000000">
            <w:pPr>
              <w:keepLines/>
              <w:spacing w:after="0"/>
            </w:pPr>
            <w:r>
              <w:t>Production route off; synthetic fixture; GET без DB diff.</w:t>
            </w:r>
          </w:p>
        </w:tc>
      </w:tr>
      <w:tr w:rsidR="003F5886" w14:paraId="4EFECCC2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9D079" w14:textId="77777777" w:rsidR="003F5886" w:rsidRDefault="00000000">
            <w:pPr>
              <w:keepLines/>
              <w:spacing w:after="0"/>
            </w:pPr>
            <w:r>
              <w:t>R-67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F638F" w14:textId="77777777" w:rsidR="003F5886" w:rsidRDefault="00000000">
            <w:pPr>
              <w:keepLines/>
              <w:spacing w:after="0"/>
            </w:pPr>
            <w:r>
              <w:t>SMTP TLS verify off и SwiftMailer blocker.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483B" w14:textId="77777777" w:rsidR="003F5886" w:rsidRDefault="00000000">
            <w:pPr>
              <w:keepLines/>
              <w:spacing w:after="0"/>
            </w:pPr>
            <w:r>
              <w:t>Verified TLS/CA/host; confirmed EHLO; Symfony Mailer adapter.</w:t>
            </w:r>
          </w:p>
        </w:tc>
      </w:tr>
      <w:tr w:rsidR="003F5886" w14:paraId="30A25C3A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219B4" w14:textId="77777777" w:rsidR="003F5886" w:rsidRDefault="00000000">
            <w:pPr>
              <w:keepLines/>
              <w:spacing w:after="0"/>
            </w:pPr>
            <w:r>
              <w:t>R-68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0BF19" w14:textId="77777777" w:rsidR="003F5886" w:rsidRDefault="00000000">
            <w:pPr>
              <w:keepLines/>
              <w:spacing w:after="0"/>
            </w:pPr>
            <w:r>
              <w:t>Synchronous mail создаёт partial order/payment/chat state.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FD81B" w14:textId="77777777" w:rsidR="003F5886" w:rsidRDefault="00000000">
            <w:pPr>
              <w:keepLines/>
              <w:spacing w:after="0"/>
            </w:pPr>
            <w:r>
              <w:t>After-commit outbox и deterministic message key.</w:t>
            </w:r>
          </w:p>
        </w:tc>
      </w:tr>
      <w:tr w:rsidR="003F5886" w14:paraId="42609136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DD6F" w14:textId="77777777" w:rsidR="003F5886" w:rsidRDefault="00000000">
            <w:pPr>
              <w:keepLines/>
              <w:spacing w:after="0"/>
            </w:pPr>
            <w:r>
              <w:t>R-69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3C649" w14:textId="77777777" w:rsidR="003F5886" w:rsidRDefault="00000000">
            <w:pPr>
              <w:keepLines/>
              <w:spacing w:after="0"/>
            </w:pPr>
            <w:r>
              <w:t>Queue/worker/provider outcome не доказаны.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ACBFD" w14:textId="77777777" w:rsidR="003F5886" w:rsidRDefault="00000000">
            <w:pPr>
              <w:keepLines/>
              <w:spacing w:after="0"/>
            </w:pPr>
            <w:r>
              <w:t>Managed queues, receipts, failed/restart metrics и runbook.</w:t>
            </w:r>
          </w:p>
        </w:tc>
      </w:tr>
      <w:tr w:rsidR="003F5886" w14:paraId="5CFCABAA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F9877" w14:textId="77777777" w:rsidR="003F5886" w:rsidRDefault="00000000">
            <w:pPr>
              <w:keepLines/>
              <w:spacing w:after="0"/>
            </w:pPr>
            <w:r>
              <w:lastRenderedPageBreak/>
              <w:t>R-70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CA86" w14:textId="77777777" w:rsidR="003F5886" w:rsidRDefault="00000000">
            <w:pPr>
              <w:keepLines/>
              <w:spacing w:after="0"/>
            </w:pPr>
            <w:r>
              <w:t>File scheduler lock не гарантирует one-server.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E407C" w14:textId="77777777" w:rsidR="003F5886" w:rsidRDefault="00000000">
            <w:pPr>
              <w:keepLines/>
              <w:spacing w:after="0"/>
            </w:pPr>
            <w:r>
              <w:t>Distributed lock, explicit TTL/timezone, heartbeat.</w:t>
            </w:r>
          </w:p>
        </w:tc>
      </w:tr>
      <w:tr w:rsidR="003F5886" w14:paraId="2DD83E28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271B2" w14:textId="77777777" w:rsidR="003F5886" w:rsidRDefault="00000000">
            <w:pPr>
              <w:keepLines/>
              <w:spacing w:after="0"/>
            </w:pPr>
            <w:r>
              <w:t>R-71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0AACE" w14:textId="77777777" w:rsidR="003F5886" w:rsidRDefault="00000000">
            <w:pPr>
              <w:keepLines/>
              <w:spacing w:after="0"/>
            </w:pPr>
            <w:r>
              <w:t>Cart cleanup/token/coupon flags расходятся с delivery.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58550" w14:textId="77777777" w:rsidR="003F5886" w:rsidRDefault="00000000">
            <w:pPr>
              <w:keepLines/>
              <w:spacing w:after="0"/>
            </w:pPr>
            <w:r>
              <w:t>Campaign state machine, claim, receipt и retention.</w:t>
            </w:r>
          </w:p>
        </w:tc>
      </w:tr>
      <w:tr w:rsidR="003F5886" w14:paraId="4ED4AFE1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5542E" w14:textId="77777777" w:rsidR="003F5886" w:rsidRDefault="00000000">
            <w:pPr>
              <w:keepLines/>
              <w:spacing w:after="0"/>
            </w:pPr>
            <w:r>
              <w:t>R-72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45C6" w14:textId="77777777" w:rsidR="003F5886" w:rsidRDefault="00000000">
            <w:pPr>
              <w:keepLines/>
              <w:spacing w:after="0"/>
            </w:pPr>
            <w:r>
              <w:t>Consent/unsubscribe/suppression нарушены.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08756" w14:textId="77777777" w:rsidR="003F5886" w:rsidRDefault="00000000">
            <w:pPr>
              <w:keepLines/>
              <w:spacing w:after="0"/>
            </w:pPr>
            <w:r>
              <w:t>Signed suppression, registry, bounce/complaint lifecycle.</w:t>
            </w:r>
          </w:p>
        </w:tc>
      </w:tr>
      <w:tr w:rsidR="003F5886" w14:paraId="40BC5EA8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2913" w14:textId="77777777" w:rsidR="003F5886" w:rsidRDefault="00000000">
            <w:pPr>
              <w:keepLines/>
              <w:spacing w:after="0"/>
            </w:pPr>
            <w:r>
              <w:t>R-73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08BAD" w14:textId="77777777" w:rsidR="003F5886" w:rsidRDefault="00000000">
            <w:pPr>
              <w:keepLines/>
              <w:spacing w:after="0"/>
            </w:pPr>
            <w:r>
              <w:t>Overdue batch и send-before-marker duplicate.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B5A84" w14:textId="77777777" w:rsidR="003F5886" w:rsidRDefault="00000000">
            <w:pPr>
              <w:keepLines/>
              <w:spacing w:after="0"/>
            </w:pPr>
            <w:r>
              <w:t>Dry-run/max batch, atomic claim/outbox/reconciliation.</w:t>
            </w:r>
          </w:p>
        </w:tc>
      </w:tr>
      <w:tr w:rsidR="003F5886" w14:paraId="67C560EE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831AB" w14:textId="77777777" w:rsidR="003F5886" w:rsidRDefault="00000000">
            <w:pPr>
              <w:keepLines/>
              <w:spacing w:after="0"/>
            </w:pPr>
            <w:r>
              <w:t>R-74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63069" w14:textId="77777777" w:rsidR="003F5886" w:rsidRDefault="00000000">
            <w:pPr>
              <w:keepLines/>
              <w:spacing w:after="0"/>
            </w:pPr>
            <w:r>
              <w:t>Locale/random/remote assets делают retry разным.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BE3F8" w14:textId="77777777" w:rsidR="003F5886" w:rsidRDefault="00000000">
            <w:pPr>
              <w:keepLines/>
              <w:spacing w:after="0"/>
            </w:pPr>
            <w:r>
              <w:t>Immutable locale/template/content/asset snapshot.</w:t>
            </w:r>
          </w:p>
        </w:tc>
      </w:tr>
      <w:tr w:rsidR="003F5886" w14:paraId="0E5FE7C8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8160" w14:textId="77777777" w:rsidR="003F5886" w:rsidRDefault="00000000">
            <w:pPr>
              <w:keepLines/>
              <w:spacing w:after="0"/>
            </w:pPr>
            <w:r>
              <w:t>R-75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3FD78" w14:textId="77777777" w:rsidR="003F5886" w:rsidRDefault="00000000">
            <w:pPr>
              <w:keepLines/>
              <w:spacing w:after="0"/>
            </w:pPr>
            <w:r>
              <w:t>Raw HTML и PII logging.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FA3E9" w14:textId="77777777" w:rsidR="003F5886" w:rsidRDefault="00000000">
            <w:pPr>
              <w:keepLines/>
              <w:spacing w:after="0"/>
            </w:pPr>
            <w:r>
              <w:t>Escaped templates/sanitizer, redaction и retention.</w:t>
            </w:r>
          </w:p>
        </w:tc>
      </w:tr>
      <w:tr w:rsidR="003F5886" w14:paraId="792240E2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97BC" w14:textId="77777777" w:rsidR="003F5886" w:rsidRDefault="00000000">
            <w:pPr>
              <w:keepLines/>
              <w:spacing w:after="0"/>
            </w:pPr>
            <w:r>
              <w:t>R-76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8C3FD" w14:textId="77777777" w:rsidR="003F5886" w:rsidRDefault="00000000">
            <w:pPr>
              <w:keepLines/>
              <w:spacing w:after="0"/>
            </w:pPr>
            <w:r>
              <w:t>PDF path mutable и MIME неверен.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39FB2" w14:textId="77777777" w:rsidR="003F5886" w:rsidRDefault="00000000">
            <w:pPr>
              <w:keepLines/>
              <w:spacing w:after="0"/>
            </w:pPr>
            <w:r>
              <w:t>Private artifact receipt/hash и application/pdf.</w:t>
            </w:r>
          </w:p>
        </w:tc>
      </w:tr>
      <w:tr w:rsidR="003F5886" w14:paraId="4D8AE278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01A69" w14:textId="77777777" w:rsidR="003F5886" w:rsidRDefault="00000000">
            <w:pPr>
              <w:keepLines/>
              <w:spacing w:after="0"/>
            </w:pPr>
            <w:r>
              <w:t>R-77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1EED0" w14:textId="77777777" w:rsidR="003F5886" w:rsidRDefault="00000000">
            <w:pPr>
              <w:keepLines/>
              <w:spacing w:after="0"/>
            </w:pPr>
            <w:r>
              <w:t>Alt/media retry и file/DB atomicity не работают ожидаемо.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34BAD" w14:textId="77777777" w:rsidR="003F5886" w:rsidRDefault="00000000">
            <w:pPr>
              <w:keepLines/>
              <w:spacing w:after="0"/>
            </w:pPr>
            <w:r>
              <w:t>Async after-commit jobs, exception taxonomy и artifact receipt.</w:t>
            </w:r>
          </w:p>
        </w:tc>
      </w:tr>
    </w:tbl>
    <w:p w14:paraId="641EFF64" w14:textId="77777777" w:rsidR="003F5886" w:rsidRDefault="003F5886"/>
    <w:p w14:paraId="14388B74" w14:textId="77777777" w:rsidR="003F5886" w:rsidRPr="00FB42D0" w:rsidRDefault="00000000">
      <w:pPr>
        <w:rPr>
          <w:lang w:val="ru-RU"/>
        </w:rPr>
      </w:pPr>
      <w:r>
        <w:t xml:space="preserve">Условие старта: framework migration не должна автоматически включать новый mailer, queue workers или scheduler. </w:t>
      </w:r>
      <w:r w:rsidRPr="00FB42D0">
        <w:rPr>
          <w:lang w:val="ru-RU"/>
        </w:rPr>
        <w:t xml:space="preserve">Сначала закрываются </w:t>
      </w:r>
      <w:r>
        <w:t>R</w:t>
      </w:r>
      <w:r w:rsidRPr="00FB42D0">
        <w:rPr>
          <w:lang w:val="ru-RU"/>
        </w:rPr>
        <w:t>-66/</w:t>
      </w:r>
      <w:r>
        <w:t>R</w:t>
      </w:r>
      <w:r w:rsidRPr="00FB42D0">
        <w:rPr>
          <w:lang w:val="ru-RU"/>
        </w:rPr>
        <w:t>-67/</w:t>
      </w:r>
      <w:r>
        <w:t>R</w:t>
      </w:r>
      <w:r w:rsidRPr="00FB42D0">
        <w:rPr>
          <w:lang w:val="ru-RU"/>
        </w:rPr>
        <w:t xml:space="preserve">-72, затем вводится </w:t>
      </w:r>
      <w:r>
        <w:t>shadow</w:t>
      </w:r>
      <w:r w:rsidRPr="00FB42D0">
        <w:rPr>
          <w:lang w:val="ru-RU"/>
        </w:rPr>
        <w:t xml:space="preserve"> </w:t>
      </w:r>
      <w:r>
        <w:t>outbox</w:t>
      </w:r>
      <w:r w:rsidRPr="00FB42D0">
        <w:rPr>
          <w:lang w:val="ru-RU"/>
        </w:rPr>
        <w:t xml:space="preserve"> и только после </w:t>
      </w:r>
      <w:r>
        <w:t>provider</w:t>
      </w:r>
      <w:r w:rsidRPr="00FB42D0">
        <w:rPr>
          <w:lang w:val="ru-RU"/>
        </w:rPr>
        <w:t>/</w:t>
      </w:r>
      <w:r>
        <w:t>worker</w:t>
      </w:r>
      <w:r w:rsidRPr="00FB42D0">
        <w:rPr>
          <w:lang w:val="ru-RU"/>
        </w:rPr>
        <w:t xml:space="preserve"> </w:t>
      </w:r>
      <w:r>
        <w:t>rehearsal</w:t>
      </w:r>
      <w:r w:rsidRPr="00FB42D0">
        <w:rPr>
          <w:lang w:val="ru-RU"/>
        </w:rPr>
        <w:t xml:space="preserve"> переключается один контур. </w:t>
      </w:r>
      <w:r>
        <w:t>Legacy</w:t>
      </w:r>
      <w:r w:rsidRPr="00FB42D0">
        <w:rPr>
          <w:lang w:val="ru-RU"/>
        </w:rPr>
        <w:t xml:space="preserve"> продолжает принимать заказы, чаты и переводы; </w:t>
      </w:r>
      <w:r>
        <w:t>rollback</w:t>
      </w:r>
      <w:r w:rsidRPr="00FB42D0">
        <w:rPr>
          <w:lang w:val="ru-RU"/>
        </w:rPr>
        <w:t xml:space="preserve"> не восстанавливает старый </w:t>
      </w:r>
      <w:r>
        <w:t>dump</w:t>
      </w:r>
      <w:r w:rsidRPr="00FB42D0">
        <w:rPr>
          <w:lang w:val="ru-RU"/>
        </w:rPr>
        <w:t xml:space="preserve"> поверх новых </w:t>
      </w:r>
      <w:r>
        <w:t>production</w:t>
      </w:r>
      <w:r w:rsidRPr="00FB42D0">
        <w:rPr>
          <w:lang w:val="ru-RU"/>
        </w:rPr>
        <w:t>-данных.</w:t>
      </w:r>
    </w:p>
    <w:p w14:paraId="584A98BC" w14:textId="77777777" w:rsidR="003F5886" w:rsidRPr="00FB42D0" w:rsidRDefault="003F5886">
      <w:pPr>
        <w:rPr>
          <w:lang w:val="ru-RU"/>
        </w:rPr>
      </w:pPr>
    </w:p>
    <w:p w14:paraId="40D25BF5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.12. Публичный каталог, карточки и конструкторы: </w:t>
      </w:r>
      <w:r>
        <w:t>FN</w:t>
      </w:r>
      <w:r w:rsidRPr="00FB42D0">
        <w:rPr>
          <w:lang w:val="ru-RU"/>
        </w:rPr>
        <w:t>-11</w:t>
      </w:r>
    </w:p>
    <w:p w14:paraId="611EA2EA" w14:textId="77777777" w:rsidR="003F5886" w:rsidRDefault="00000000"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аудит выполнен без вызова публичных </w:t>
      </w:r>
      <w:r>
        <w:t>GET</w:t>
      </w:r>
      <w:r w:rsidRPr="00FB42D0">
        <w:rPr>
          <w:lang w:val="ru-RU"/>
        </w:rPr>
        <w:t xml:space="preserve"> приложения, без изменения каталога/БД и без </w:t>
      </w:r>
      <w:proofErr w:type="spellStart"/>
      <w:r w:rsidRPr="00FB42D0">
        <w:rPr>
          <w:lang w:val="ru-RU"/>
        </w:rPr>
        <w:t>пересборки</w:t>
      </w:r>
      <w:proofErr w:type="spellEnd"/>
      <w:r w:rsidRPr="00FB42D0">
        <w:rPr>
          <w:lang w:val="ru-RU"/>
        </w:rPr>
        <w:t xml:space="preserve"> </w:t>
      </w:r>
      <w:r>
        <w:t>CSS</w:t>
      </w:r>
      <w:r w:rsidRPr="00FB42D0">
        <w:rPr>
          <w:lang w:val="ru-RU"/>
        </w:rPr>
        <w:t>/</w:t>
      </w:r>
      <w:r>
        <w:t>JS</w:t>
      </w:r>
      <w:r w:rsidRPr="00FB42D0">
        <w:rPr>
          <w:lang w:val="ru-RU"/>
        </w:rPr>
        <w:t xml:space="preserve">. </w:t>
      </w:r>
      <w:r>
        <w:t>Проверены old/new gallery routes, карточки, фильтры, canvas, collage, modular, family, portrait, caricature/Simpsons, prices/sizes, SA catalogue API, переводы, SEO, session state и asset topology.</w:t>
      </w:r>
    </w:p>
    <w:p w14:paraId="6F5CCDD6" w14:textId="77777777" w:rsidR="003F5886" w:rsidRDefault="00000000">
      <w:pPr>
        <w:pStyle w:val="31"/>
      </w:pPr>
      <w:r>
        <w:t>Подтверждённые факты и влияние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3F5886" w14:paraId="35D61AEB" w14:textId="77777777">
        <w:trPr>
          <w:cantSplit/>
          <w:tblHeader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17AFC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Область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7F349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Подтверждённый факт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F3E9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Влияние / gate</w:t>
            </w:r>
          </w:p>
        </w:tc>
      </w:tr>
      <w:tr w:rsidR="003F5886" w:rsidRPr="00FB42D0" w14:paraId="58EC3126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38B26" w14:textId="77777777" w:rsidR="003F5886" w:rsidRDefault="00000000">
            <w:pPr>
              <w:keepLines/>
              <w:spacing w:after="0"/>
            </w:pPr>
            <w:r>
              <w:t>Масштаб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E3294" w14:textId="77777777" w:rsidR="003F5886" w:rsidRDefault="00000000">
            <w:pPr>
              <w:keepLines/>
              <w:spacing w:after="0"/>
            </w:pPr>
            <w:r>
              <w:t>72 детальных контракта; 1 038 gallery items, 41 category, 80 sizes.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748AE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Каталог переносится отдельными </w:t>
            </w:r>
            <w:r>
              <w:t>vertical</w:t>
            </w:r>
            <w:r w:rsidRPr="00FB42D0">
              <w:rPr>
                <w:lang w:val="ru-RU"/>
              </w:rPr>
              <w:t xml:space="preserve"> </w:t>
            </w:r>
            <w:r>
              <w:t>slices</w:t>
            </w:r>
            <w:r w:rsidRPr="00FB42D0">
              <w:rPr>
                <w:lang w:val="ru-RU"/>
              </w:rPr>
              <w:t xml:space="preserve">, не одним </w:t>
            </w:r>
            <w:r>
              <w:t>CRUD</w:t>
            </w:r>
            <w:r w:rsidRPr="00FB42D0">
              <w:rPr>
                <w:lang w:val="ru-RU"/>
              </w:rPr>
              <w:t>-модулем.</w:t>
            </w:r>
          </w:p>
        </w:tc>
      </w:tr>
      <w:tr w:rsidR="003F5886" w14:paraId="51E394E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6550B" w14:textId="77777777" w:rsidR="003F5886" w:rsidRDefault="00000000">
            <w:pPr>
              <w:keepLines/>
              <w:spacing w:after="0"/>
            </w:pPr>
            <w:proofErr w:type="spellStart"/>
            <w:r>
              <w:lastRenderedPageBreak/>
              <w:t>Переводы</w:t>
            </w:r>
            <w:proofErr w:type="spellEnd"/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989D1" w14:textId="1A87CA27" w:rsidR="003F5886" w:rsidRDefault="00000000">
            <w:pPr>
              <w:keepLines/>
              <w:spacing w:after="0"/>
            </w:pPr>
            <w:r>
              <w:t xml:space="preserve">64 779 Voyager translation rows; public locale lv, lt, pl, ru, de, en, ee; также </w:t>
            </w:r>
            <w:proofErr w:type="spellStart"/>
            <w:r>
              <w:t>есть</w:t>
            </w:r>
            <w:proofErr w:type="spellEnd"/>
            <w:r>
              <w:t xml:space="preserve"> 6 rows et.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91CD3" w14:textId="2864F8E9" w:rsidR="003F5886" w:rsidRDefault="00000000">
            <w:pPr>
              <w:keepLines/>
              <w:spacing w:after="0"/>
            </w:pPr>
            <w:r>
              <w:t xml:space="preserve">Сохраняются PHP lang files, DB translations, base fields, slugs/SEO и текущий fallback; </w:t>
            </w:r>
            <w:proofErr w:type="spellStart"/>
            <w:r>
              <w:t>ee</w:t>
            </w:r>
            <w:proofErr w:type="spellEnd"/>
            <w:r>
              <w:t>/et не переименовывать автоматически.</w:t>
            </w:r>
          </w:p>
        </w:tc>
      </w:tr>
      <w:tr w:rsidR="003F5886" w14:paraId="4E6D4ED0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46259" w14:textId="77777777" w:rsidR="003F5886" w:rsidRDefault="00000000">
            <w:pPr>
              <w:keepLines/>
              <w:spacing w:after="0"/>
            </w:pPr>
            <w:r>
              <w:t>Public write GET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DB08C" w14:textId="77777777" w:rsidR="003F5886" w:rsidRDefault="00000000">
            <w:pPr>
              <w:keepLines/>
              <w:spacing w:after="0"/>
            </w:pPr>
            <w:r>
              <w:t>/set_sizes, /set_genre, /set_style записывают catalogue DB без auth/transaction; set_sizes имеет несовместимую signature.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AB7E3" w14:textId="77777777" w:rsidR="003F5886" w:rsidRDefault="00000000">
            <w:pPr>
              <w:keepLines/>
              <w:spacing w:after="0"/>
            </w:pPr>
            <w:r>
              <w:t>Critical containment до миграции: route off; при необходимости — authorized CLI/admin dry-run command.</w:t>
            </w:r>
          </w:p>
        </w:tc>
      </w:tr>
      <w:tr w:rsidR="003F5886" w14:paraId="2752D1B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5691D" w14:textId="77777777" w:rsidR="003F5886" w:rsidRDefault="00000000">
            <w:pPr>
              <w:keepLines/>
              <w:spacing w:after="0"/>
            </w:pPr>
            <w:r>
              <w:t>Item route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E586B" w14:textId="77777777" w:rsidR="003F5886" w:rsidRDefault="00000000">
            <w:pPr>
              <w:keepLines/>
              <w:spacing w:after="0"/>
            </w:pPr>
            <w:r>
              <w:t>Новая /gallery/{type}/item/{item} ищет category через getBy(false) и при текущих 41 непустых URL abort 404.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30DBD" w14:textId="77777777" w:rsidR="003F5886" w:rsidRDefault="00000000">
            <w:pPr>
              <w:keepLines/>
              <w:spacing w:after="0"/>
            </w:pPr>
            <w:r>
              <w:t>Отдельный hotfix после решения primary category/canonical URL и route tests.</w:t>
            </w:r>
          </w:p>
        </w:tc>
      </w:tr>
      <w:tr w:rsidR="003F5886" w14:paraId="2F7A12C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45351" w14:textId="77777777" w:rsidR="003F5886" w:rsidRDefault="00000000">
            <w:pPr>
              <w:keepLines/>
              <w:spacing w:after="0"/>
            </w:pPr>
            <w:r>
              <w:t>Целостность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D0B3D" w14:textId="77777777" w:rsidR="003F5886" w:rsidRDefault="00000000">
            <w:pPr>
              <w:keepLines/>
              <w:spacing w:after="0"/>
            </w:pPr>
            <w:r>
              <w:t>Подтверждены 28/37/31/66 orphan item links в category/size/color/room-tag pivots; рабочие foreign indexes не подтверждены.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50192" w14:textId="77777777" w:rsidR="003F5886" w:rsidRDefault="00000000">
            <w:pPr>
              <w:keepLines/>
              <w:spacing w:after="0"/>
            </w:pPr>
            <w:r w:rsidRPr="00FB42D0">
              <w:rPr>
                <w:lang w:val="ru-RU"/>
              </w:rPr>
              <w:t xml:space="preserve">Только </w:t>
            </w:r>
            <w:r>
              <w:t>quarantine</w:t>
            </w:r>
            <w:r w:rsidRPr="00FB42D0">
              <w:rPr>
                <w:lang w:val="ru-RU"/>
              </w:rPr>
              <w:t>/</w:t>
            </w:r>
            <w:r>
              <w:t>owner</w:t>
            </w:r>
            <w:r w:rsidRPr="00FB42D0">
              <w:rPr>
                <w:lang w:val="ru-RU"/>
              </w:rPr>
              <w:t xml:space="preserve"> </w:t>
            </w:r>
            <w:r>
              <w:t>decision</w:t>
            </w:r>
            <w:r w:rsidRPr="00FB42D0">
              <w:rPr>
                <w:lang w:val="ru-RU"/>
              </w:rPr>
              <w:t xml:space="preserve">; автоматическая очистка запрещена. </w:t>
            </w:r>
            <w:r>
              <w:t>Индексы — после EXPLAIN и duplicate audit.</w:t>
            </w:r>
          </w:p>
        </w:tc>
      </w:tr>
      <w:tr w:rsidR="003F5886" w14:paraId="4486FF2B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F6D33" w14:textId="77777777" w:rsidR="003F5886" w:rsidRDefault="00000000">
            <w:pPr>
              <w:keepLines/>
              <w:spacing w:after="0"/>
            </w:pPr>
            <w:r>
              <w:t>Цены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D48F8" w14:textId="77777777" w:rsidR="003F5886" w:rsidRDefault="00000000">
            <w:pPr>
              <w:keepLines/>
              <w:spacing w:after="0"/>
            </w:pPr>
            <w:r>
              <w:t>Цена складывается из custom size/sale fields, options, production time, country multiplier, session discount и отдельной SA projection.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2D49" w14:textId="77777777" w:rsidR="003F5886" w:rsidRDefault="00000000">
            <w:pPr>
              <w:keepLines/>
              <w:spacing w:after="0"/>
            </w:pPr>
            <w:r>
              <w:t>Display, basket, order и SA должны использовать одну server-side pricing authority/version.</w:t>
            </w:r>
          </w:p>
        </w:tc>
      </w:tr>
      <w:tr w:rsidR="003F5886" w14:paraId="5EBB449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7F090" w14:textId="77777777" w:rsidR="003F5886" w:rsidRDefault="00000000">
            <w:pPr>
              <w:keepLines/>
              <w:spacing w:after="0"/>
            </w:pPr>
            <w:r>
              <w:t>Session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4814F" w14:textId="77777777" w:rsidR="003F5886" w:rsidRDefault="00000000">
            <w:pPr>
              <w:keepLines/>
              <w:spacing w:after="0"/>
            </w:pPr>
            <w:r>
              <w:t>Просмотр item на GET пишет recently viewed; recommendation query пишет discount state.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161A0" w14:textId="77777777" w:rsidR="003F5886" w:rsidRDefault="00000000">
            <w:pPr>
              <w:keepLines/>
              <w:spacing w:after="0"/>
            </w:pPr>
            <w:r>
              <w:t>Поведение фиксируется repeat/multi-tab tests; query не может быть ценовым authority.</w:t>
            </w:r>
          </w:p>
        </w:tc>
      </w:tr>
      <w:tr w:rsidR="003F5886" w14:paraId="54242E96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32C4C" w14:textId="77777777" w:rsidR="003F5886" w:rsidRDefault="00000000">
            <w:pPr>
              <w:keepLines/>
              <w:spacing w:after="0"/>
            </w:pPr>
            <w:r>
              <w:t>Routes/SEO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7387A" w14:textId="77777777" w:rsidR="003F5886" w:rsidRDefault="00000000">
            <w:pPr>
              <w:keepLines/>
              <w:spacing w:after="0"/>
            </w:pPr>
            <w:r>
              <w:t>Параллельно существуют old/new handlers, redirects, numeric и translated identifiers; route:list блокируется missing ImageController.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E6421" w14:textId="77777777" w:rsidR="003F5886" w:rsidRDefault="00000000">
            <w:pPr>
              <w:keepLines/>
              <w:spacing w:after="0"/>
            </w:pPr>
            <w:r>
              <w:t>Сначала полный registry/access logs, затем redirect/canonical/sitemap/feed matrix без chain и locale loss.</w:t>
            </w:r>
          </w:p>
        </w:tc>
      </w:tr>
      <w:tr w:rsidR="003F5886" w:rsidRPr="00FB42D0" w14:paraId="38E6527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C2037" w14:textId="77777777" w:rsidR="003F5886" w:rsidRDefault="00000000">
            <w:pPr>
              <w:keepLines/>
              <w:spacing w:after="0"/>
            </w:pPr>
            <w:r>
              <w:t>Frontend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C8AC9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>
              <w:t>Mix</w:t>
            </w:r>
            <w:r w:rsidRPr="00FB42D0">
              <w:rPr>
                <w:lang w:val="ru-RU"/>
              </w:rPr>
              <w:t xml:space="preserve"> только конкатенирует вручную написанные </w:t>
            </w:r>
            <w:r>
              <w:t>public</w:t>
            </w:r>
            <w:r w:rsidRPr="00FB42D0">
              <w:rPr>
                <w:lang w:val="ru-RU"/>
              </w:rPr>
              <w:t xml:space="preserve"> </w:t>
            </w:r>
            <w:r>
              <w:t>files</w:t>
            </w:r>
            <w:r w:rsidRPr="00FB42D0">
              <w:rPr>
                <w:lang w:val="ru-RU"/>
              </w:rPr>
              <w:t xml:space="preserve">. Зафиксированы 12 </w:t>
            </w:r>
            <w:r>
              <w:t>outputs</w:t>
            </w:r>
            <w:r w:rsidRPr="00FB42D0">
              <w:rPr>
                <w:lang w:val="ru-RU"/>
              </w:rPr>
              <w:t xml:space="preserve"> и </w:t>
            </w:r>
            <w:r>
              <w:t>SHA</w:t>
            </w:r>
            <w:r w:rsidRPr="00FB42D0">
              <w:rPr>
                <w:lang w:val="ru-RU"/>
              </w:rPr>
              <w:t xml:space="preserve">-256; </w:t>
            </w:r>
            <w:proofErr w:type="spellStart"/>
            <w:r>
              <w:t>PhotoEditor</w:t>
            </w:r>
            <w:proofErr w:type="spellEnd"/>
            <w:r w:rsidRPr="00FB42D0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FB42D0">
              <w:rPr>
                <w:lang w:val="ru-RU"/>
              </w:rPr>
              <w:t xml:space="preserve"> включён дважды.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532AF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proofErr w:type="spellStart"/>
            <w:r>
              <w:t>Vite</w:t>
            </w:r>
            <w:proofErr w:type="spellEnd"/>
            <w:r w:rsidRPr="00FB42D0">
              <w:rPr>
                <w:lang w:val="ru-RU"/>
              </w:rPr>
              <w:t xml:space="preserve">, </w:t>
            </w:r>
            <w:r>
              <w:t>rebuild</w:t>
            </w:r>
            <w:r w:rsidRPr="00FB42D0">
              <w:rPr>
                <w:lang w:val="ru-RU"/>
              </w:rPr>
              <w:t xml:space="preserve">, </w:t>
            </w:r>
            <w:r>
              <w:t>reorder</w:t>
            </w:r>
            <w:r w:rsidRPr="00FB42D0">
              <w:rPr>
                <w:lang w:val="ru-RU"/>
              </w:rPr>
              <w:t xml:space="preserve">, </w:t>
            </w:r>
            <w:r>
              <w:t>re</w:t>
            </w:r>
            <w:r w:rsidRPr="00FB42D0">
              <w:rPr>
                <w:lang w:val="ru-RU"/>
              </w:rPr>
              <w:t>-</w:t>
            </w:r>
            <w:r>
              <w:t>minify</w:t>
            </w:r>
            <w:r w:rsidRPr="00FB42D0">
              <w:rPr>
                <w:lang w:val="ru-RU"/>
              </w:rPr>
              <w:t xml:space="preserve"> и удаление </w:t>
            </w:r>
            <w:r>
              <w:t>duplicate</w:t>
            </w:r>
            <w:r w:rsidRPr="00FB42D0">
              <w:rPr>
                <w:lang w:val="ru-RU"/>
              </w:rPr>
              <w:t xml:space="preserve"> запрещены до отдельной </w:t>
            </w:r>
            <w:r>
              <w:t>browser</w:t>
            </w:r>
            <w:r w:rsidRPr="00FB42D0">
              <w:rPr>
                <w:lang w:val="ru-RU"/>
              </w:rPr>
              <w:t>/</w:t>
            </w:r>
            <w:r>
              <w:t>visual</w:t>
            </w:r>
            <w:r w:rsidRPr="00FB42D0">
              <w:rPr>
                <w:lang w:val="ru-RU"/>
              </w:rPr>
              <w:t xml:space="preserve"> программы.</w:t>
            </w:r>
          </w:p>
        </w:tc>
      </w:tr>
      <w:tr w:rsidR="003F5886" w14:paraId="4FD43EBE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698D6" w14:textId="77777777" w:rsidR="003F5886" w:rsidRDefault="00000000">
            <w:pPr>
              <w:keepLines/>
              <w:spacing w:after="0"/>
            </w:pPr>
            <w:proofErr w:type="spellStart"/>
            <w:r>
              <w:t>Проверки</w:t>
            </w:r>
            <w:proofErr w:type="spellEnd"/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4260" w14:textId="77777777" w:rsidR="003F5886" w:rsidRDefault="00000000">
            <w:pPr>
              <w:keepLines/>
              <w:spacing w:after="0"/>
            </w:pPr>
            <w:r>
              <w:t>PHP 7.4 lint: 16 files без ошибок. SA catalogue tests: 21 test, 108 assertions.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947CD" w14:textId="77777777" w:rsidR="003F5886" w:rsidRDefault="00000000">
            <w:pPr>
              <w:keepLines/>
              <w:spacing w:after="0"/>
            </w:pPr>
            <w:r>
              <w:t>Public gallery/generator browser tests ещё нужно создать до cutover.</w:t>
            </w:r>
          </w:p>
        </w:tc>
      </w:tr>
    </w:tbl>
    <w:p w14:paraId="1C77CC80" w14:textId="77777777" w:rsidR="003F5886" w:rsidRDefault="003F5886"/>
    <w:p w14:paraId="3AED1D4C" w14:textId="77777777" w:rsidR="003F5886" w:rsidRDefault="00000000">
      <w:pPr>
        <w:pStyle w:val="31"/>
      </w:pPr>
      <w:r>
        <w:t>Детальный план закрытия FN-11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100"/>
        <w:gridCol w:w="5360"/>
      </w:tblGrid>
      <w:tr w:rsidR="003F5886" w14:paraId="14DEE631" w14:textId="77777777">
        <w:trPr>
          <w:cantSplit/>
          <w:tblHeader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9BB6F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Шаг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86E75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Что выполняется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763E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Критерий готовности</w:t>
            </w:r>
          </w:p>
        </w:tc>
      </w:tr>
      <w:tr w:rsidR="003F5886" w14:paraId="5A3C54E1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1AC15" w14:textId="77777777" w:rsidR="003F5886" w:rsidRDefault="00000000">
            <w:pPr>
              <w:keepLines/>
              <w:spacing w:after="0"/>
            </w:pPr>
            <w:r>
              <w:lastRenderedPageBreak/>
              <w:t>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38A00" w14:textId="77777777" w:rsidR="003F5886" w:rsidRDefault="00000000">
            <w:pPr>
              <w:keepLines/>
              <w:spacing w:after="0"/>
            </w:pPr>
            <w:r>
              <w:t>Security containment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232D" w14:textId="77777777" w:rsidR="003F5886" w:rsidRDefault="00000000">
            <w:pPr>
              <w:keepLines/>
              <w:spacing w:after="0"/>
            </w:pPr>
            <w:r>
              <w:t>Public catalogue maintenance GET дают 404/403 и zero DB diff; item route hotfix имеет positive/negative/canonical tests.</w:t>
            </w:r>
          </w:p>
        </w:tc>
      </w:tr>
      <w:tr w:rsidR="003F5886" w14:paraId="08798536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12C5B" w14:textId="77777777" w:rsidR="003F5886" w:rsidRDefault="00000000">
            <w:pPr>
              <w:keepLines/>
              <w:spacing w:after="0"/>
            </w:pPr>
            <w:r>
              <w:t>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F791F" w14:textId="77777777" w:rsidR="003F5886" w:rsidRDefault="00000000">
            <w:pPr>
              <w:keepLines/>
              <w:spacing w:after="0"/>
            </w:pPr>
            <w:r>
              <w:t>Production inventory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680D7" w14:textId="77777777" w:rsidR="003F5886" w:rsidRDefault="00000000">
            <w:pPr>
              <w:keepLines/>
              <w:spacing w:after="0"/>
            </w:pPr>
            <w:r>
              <w:t>Получены traffic/status/locale, exact counts/orphans, translation watermarks, price/country usage и slow plans без PII/content.</w:t>
            </w:r>
          </w:p>
        </w:tc>
      </w:tr>
      <w:tr w:rsidR="003F5886" w14:paraId="75BDCE89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81892" w14:textId="77777777" w:rsidR="003F5886" w:rsidRDefault="00000000">
            <w:pPr>
              <w:keepLines/>
              <w:spacing w:after="0"/>
            </w:pPr>
            <w:r>
              <w:t>3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37C79" w14:textId="77777777" w:rsidR="003F5886" w:rsidRDefault="00000000">
            <w:pPr>
              <w:keepLines/>
              <w:spacing w:after="0"/>
            </w:pPr>
            <w:r>
              <w:t>Route/SEO contract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AE2DB" w14:textId="77777777" w:rsidR="003F5886" w:rsidRDefault="00000000">
            <w:pPr>
              <w:keepLines/>
              <w:spacing w:after="0"/>
            </w:pPr>
            <w:r>
              <w:t>Утверждены old/new URL ownership, primary category, slugs, redirects, canonical, hreflang, schema, sitemap и feeds.</w:t>
            </w:r>
          </w:p>
        </w:tc>
      </w:tr>
      <w:tr w:rsidR="003F5886" w14:paraId="24A7DE16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95C07" w14:textId="77777777" w:rsidR="003F5886" w:rsidRDefault="00000000">
            <w:pPr>
              <w:keepLines/>
              <w:spacing w:after="0"/>
            </w:pPr>
            <w:r>
              <w:t>4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2E91" w14:textId="77777777" w:rsidR="003F5886" w:rsidRDefault="00000000">
            <w:pPr>
              <w:keepLines/>
              <w:spacing w:after="0"/>
            </w:pPr>
            <w:r>
              <w:t>Locale/data migration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34917" w14:textId="77777777" w:rsidR="003F5886" w:rsidRDefault="00000000">
            <w:pPr>
              <w:keepLines/>
              <w:spacing w:after="0"/>
            </w:pPr>
            <w:r>
              <w:t>Все public/extra/CRM locale data перенесены count/hash; base fields и fallback сохранены; orphan cohort не потерян.</w:t>
            </w:r>
          </w:p>
        </w:tc>
      </w:tr>
      <w:tr w:rsidR="003F5886" w14:paraId="75D1E9FC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A697" w14:textId="77777777" w:rsidR="003F5886" w:rsidRDefault="00000000">
            <w:pPr>
              <w:keepLines/>
              <w:spacing w:after="0"/>
            </w:pPr>
            <w:r>
              <w:t>5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6DC54" w14:textId="77777777" w:rsidR="003F5886" w:rsidRDefault="00000000">
            <w:pPr>
              <w:keepLines/>
              <w:spacing w:after="0"/>
            </w:pPr>
            <w:r>
              <w:t>Pricing authority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F4474" w14:textId="77777777" w:rsidR="003F5886" w:rsidRDefault="00000000">
            <w:pPr>
              <w:keepLines/>
              <w:spacing w:after="0"/>
            </w:pPr>
            <w:r>
              <w:t>Одинаковый item/size/options/country/time даёт одну цену в page, basket, order и SA API; client price не принимается.</w:t>
            </w:r>
          </w:p>
        </w:tc>
      </w:tr>
      <w:tr w:rsidR="003F5886" w14:paraId="1770BDE1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A4C34" w14:textId="77777777" w:rsidR="003F5886" w:rsidRDefault="00000000">
            <w:pPr>
              <w:keepLines/>
              <w:spacing w:after="0"/>
            </w:pPr>
            <w:r>
              <w:t>6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A30D8" w14:textId="77777777" w:rsidR="003F5886" w:rsidRDefault="00000000">
            <w:pPr>
              <w:keepLines/>
              <w:spacing w:after="0"/>
            </w:pPr>
            <w:r>
              <w:t>Generator characterization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0B306" w14:textId="77777777" w:rsidR="003F5886" w:rsidRDefault="00000000">
            <w:pPr>
              <w:keepLines/>
              <w:spacing w:after="0"/>
            </w:pPr>
            <w:r>
              <w:t>Canvas/collage/modular/family/portrait/caricature/Simpsons проходят start→upload→preview→basket/order, включая limits/retry/XSS.</w:t>
            </w:r>
          </w:p>
        </w:tc>
      </w:tr>
      <w:tr w:rsidR="003F5886" w14:paraId="55F329C3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12C44" w14:textId="77777777" w:rsidR="003F5886" w:rsidRDefault="00000000">
            <w:pPr>
              <w:keepLines/>
              <w:spacing w:after="0"/>
            </w:pPr>
            <w:r>
              <w:t>7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C0A24" w14:textId="77777777" w:rsidR="003F5886" w:rsidRDefault="00000000">
            <w:pPr>
              <w:keepLines/>
              <w:spacing w:after="0"/>
            </w:pPr>
            <w:r>
              <w:t>Frozen assets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DCDF7" w14:textId="77777777" w:rsidR="003F5886" w:rsidRDefault="00000000">
            <w:pPr>
              <w:keepLines/>
              <w:spacing w:after="0"/>
            </w:pPr>
            <w:r>
              <w:t>12 outputs и manifest скопированы byte-identically; hashes/load order/cache/browser console совпадают; build не запускался.</w:t>
            </w:r>
          </w:p>
        </w:tc>
      </w:tr>
      <w:tr w:rsidR="003F5886" w14:paraId="035E831C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5FE0C" w14:textId="77777777" w:rsidR="003F5886" w:rsidRDefault="00000000">
            <w:pPr>
              <w:keepLines/>
              <w:spacing w:after="0"/>
            </w:pPr>
            <w:r>
              <w:t>8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F4E4" w14:textId="77777777" w:rsidR="003F5886" w:rsidRDefault="00000000">
            <w:pPr>
              <w:keepLines/>
              <w:spacing w:after="0"/>
            </w:pPr>
            <w:r>
              <w:t>Live cutover/rollback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2A346" w14:textId="77777777" w:rsidR="003F5886" w:rsidRDefault="00000000">
            <w:pPr>
              <w:keepLines/>
              <w:spacing w:after="0"/>
            </w:pPr>
            <w:r>
              <w:t>Legacy остаётся writer; выполнены delta/tombstones, final reconciliation и покомпонентное переключение без остановки новых заказов.</w:t>
            </w:r>
          </w:p>
        </w:tc>
      </w:tr>
    </w:tbl>
    <w:p w14:paraId="5BD87202" w14:textId="77777777" w:rsidR="003F5886" w:rsidRDefault="003F5886"/>
    <w:p w14:paraId="199A9058" w14:textId="77777777" w:rsidR="003F5886" w:rsidRDefault="00000000">
      <w:pPr>
        <w:pStyle w:val="31"/>
      </w:pPr>
      <w:r>
        <w:t>Новые риски FN-11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810"/>
        <w:gridCol w:w="4500"/>
      </w:tblGrid>
      <w:tr w:rsidR="003F5886" w14:paraId="166C260C" w14:textId="77777777">
        <w:trPr>
          <w:cantSplit/>
          <w:tblHeader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03CBC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6DE0C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Риск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165D4" w14:textId="77777777" w:rsidR="003F5886" w:rsidRDefault="00000000">
            <w:pPr>
              <w:keepLines/>
              <w:spacing w:after="0"/>
            </w:pPr>
            <w:r>
              <w:rPr>
                <w:b/>
              </w:rPr>
              <w:t>Обязательный контроль</w:t>
            </w:r>
          </w:p>
        </w:tc>
      </w:tr>
      <w:tr w:rsidR="003F5886" w14:paraId="20671BBF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C5E65" w14:textId="77777777" w:rsidR="003F5886" w:rsidRDefault="00000000">
            <w:pPr>
              <w:keepLines/>
              <w:spacing w:after="0"/>
            </w:pPr>
            <w:r>
              <w:t>R-78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E2B55" w14:textId="77777777" w:rsidR="003F5886" w:rsidRDefault="00000000">
            <w:pPr>
              <w:keepLines/>
              <w:spacing w:after="0"/>
            </w:pPr>
            <w:r>
              <w:t>Public maintenance GET меняет catalogue DB.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14DEB" w14:textId="77777777" w:rsidR="003F5886" w:rsidRDefault="00000000">
            <w:pPr>
              <w:keepLines/>
              <w:spacing w:after="0"/>
            </w:pPr>
            <w:r>
              <w:t>Route off; authorized dry-run/batch/transaction/receipt.</w:t>
            </w:r>
          </w:p>
        </w:tc>
      </w:tr>
      <w:tr w:rsidR="003F5886" w14:paraId="0A543B22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02D07" w14:textId="77777777" w:rsidR="003F5886" w:rsidRDefault="00000000">
            <w:pPr>
              <w:keepLines/>
              <w:spacing w:after="0"/>
            </w:pPr>
            <w:r>
              <w:t>R-79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C39B0" w14:textId="77777777" w:rsidR="003F5886" w:rsidRDefault="00000000">
            <w:pPr>
              <w:keepLines/>
              <w:spacing w:after="0"/>
            </w:pPr>
            <w:r>
              <w:t>Новая item route возвращает 404; category/type scope неоднозначен.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DEE1A" w14:textId="77777777" w:rsidR="003F5886" w:rsidRDefault="00000000">
            <w:pPr>
              <w:keepLines/>
              <w:spacing w:after="0"/>
            </w:pPr>
            <w:r>
              <w:t>Primary-category/canonical ADR; route fixtures и отдельный hotfix.</w:t>
            </w:r>
          </w:p>
        </w:tc>
      </w:tr>
      <w:tr w:rsidR="003F5886" w14:paraId="1E721D48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D392D" w14:textId="77777777" w:rsidR="003F5886" w:rsidRDefault="00000000">
            <w:pPr>
              <w:keepLines/>
              <w:spacing w:after="0"/>
            </w:pPr>
            <w:r>
              <w:t>R-80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76B88" w14:textId="77777777" w:rsidR="003F5886" w:rsidRDefault="00000000">
            <w:pPr>
              <w:keepLines/>
              <w:spacing w:after="0"/>
            </w:pPr>
            <w:r>
              <w:t>Route registry неполон; duplicate names зависят от порядка.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527BC" w14:textId="77777777" w:rsidR="003F5886" w:rsidRDefault="00000000">
            <w:pPr>
              <w:keepLines/>
              <w:spacing w:after="0"/>
            </w:pPr>
            <w:r>
              <w:t>Восстановить route boot; unique names; route/cache snapshot diff.</w:t>
            </w:r>
          </w:p>
        </w:tc>
      </w:tr>
      <w:tr w:rsidR="003F5886" w14:paraId="0EB4907E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A1FA9" w14:textId="77777777" w:rsidR="003F5886" w:rsidRDefault="00000000">
            <w:pPr>
              <w:keepLines/>
              <w:spacing w:after="0"/>
            </w:pPr>
            <w:r>
              <w:lastRenderedPageBreak/>
              <w:t>R-81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D5B54" w14:textId="0E68C2FB" w:rsidR="003F5886" w:rsidRPr="00FB42D0" w:rsidRDefault="00000000">
            <w:pPr>
              <w:keepLines/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Потеря языков и </w:t>
            </w:r>
            <w:proofErr w:type="spellStart"/>
            <w:r>
              <w:t>ee</w:t>
            </w:r>
            <w:proofErr w:type="spellEnd"/>
            <w:r w:rsidRPr="00FB42D0">
              <w:rPr>
                <w:lang w:val="ru-RU"/>
              </w:rPr>
              <w:t>/</w:t>
            </w:r>
            <w:r>
              <w:t>et</w:t>
            </w:r>
            <w:r w:rsidRPr="00FB42D0">
              <w:rPr>
                <w:lang w:val="ru-RU"/>
              </w:rPr>
              <w:t xml:space="preserve"> </w:t>
            </w:r>
            <w:r>
              <w:t>semantics</w:t>
            </w:r>
            <w:r w:rsidRPr="00FB42D0">
              <w:rPr>
                <w:lang w:val="ru-RU"/>
              </w:rPr>
              <w:t>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5838D" w14:textId="77777777" w:rsidR="003F5886" w:rsidRDefault="00000000">
            <w:pPr>
              <w:keepLines/>
              <w:spacing w:after="0"/>
            </w:pPr>
            <w:proofErr w:type="spellStart"/>
            <w:r>
              <w:t>Сохранить</w:t>
            </w:r>
            <w:proofErr w:type="spellEnd"/>
            <w:r>
              <w:t xml:space="preserve"> </w:t>
            </w:r>
            <w:proofErr w:type="spellStart"/>
            <w:r>
              <w:t>все</w:t>
            </w:r>
            <w:proofErr w:type="spellEnd"/>
            <w:r>
              <w:t xml:space="preserve"> stores/codes; locale count/hash/delta matrix.</w:t>
            </w:r>
          </w:p>
        </w:tc>
      </w:tr>
      <w:tr w:rsidR="003F5886" w14:paraId="0752531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7E433" w14:textId="77777777" w:rsidR="003F5886" w:rsidRDefault="00000000">
            <w:pPr>
              <w:keepLines/>
              <w:spacing w:after="0"/>
            </w:pPr>
            <w:r>
              <w:t>R-82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A5BBB" w14:textId="77777777" w:rsidR="003F5886" w:rsidRDefault="00000000">
            <w:pPr>
              <w:keepLines/>
              <w:spacing w:after="0"/>
            </w:pPr>
            <w:r>
              <w:t>Display/cart/order/SA price drift.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01A8" w14:textId="77777777" w:rsidR="003F5886" w:rsidRDefault="00000000">
            <w:pPr>
              <w:keepLines/>
              <w:spacing w:after="0"/>
            </w:pPr>
            <w:r>
              <w:t>Единая pricing authority, versioned options, cross-channel fixtures.</w:t>
            </w:r>
          </w:p>
        </w:tc>
      </w:tr>
      <w:tr w:rsidR="003F5886" w14:paraId="476CFDF9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A50A6" w14:textId="77777777" w:rsidR="003F5886" w:rsidRDefault="00000000">
            <w:pPr>
              <w:keepLines/>
              <w:spacing w:after="0"/>
            </w:pPr>
            <w:r>
              <w:t>R-83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4F274" w14:textId="77777777" w:rsidR="003F5886" w:rsidRDefault="00000000">
            <w:pPr>
              <w:keepLines/>
              <w:spacing w:after="0"/>
            </w:pPr>
            <w:r>
              <w:t>Unsafe generator upload/base64/client-price code станет reachable.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6399D" w14:textId="77777777" w:rsidR="003F5886" w:rsidRDefault="00000000">
            <w:pPr>
              <w:keepLines/>
              <w:spacing w:after="0"/>
            </w:pPr>
            <w:r>
              <w:t>Reachability registry, upload limits/MIME/decode, server recompute.</w:t>
            </w:r>
          </w:p>
        </w:tc>
      </w:tr>
      <w:tr w:rsidR="003F5886" w14:paraId="3DC3EBDD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80D4D" w14:textId="77777777" w:rsidR="003F5886" w:rsidRDefault="00000000">
            <w:pPr>
              <w:keepLines/>
              <w:spacing w:after="0"/>
            </w:pPr>
            <w:r>
              <w:t>R-84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326A1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>
              <w:t>Orphan</w:t>
            </w:r>
            <w:r w:rsidRPr="00FB42D0">
              <w:rPr>
                <w:lang w:val="ru-RU"/>
              </w:rPr>
              <w:t xml:space="preserve"> </w:t>
            </w:r>
            <w:r>
              <w:t>pivots</w:t>
            </w:r>
            <w:r w:rsidRPr="00FB42D0">
              <w:rPr>
                <w:lang w:val="ru-RU"/>
              </w:rPr>
              <w:t xml:space="preserve"> и недостаточные </w:t>
            </w:r>
            <w:r>
              <w:t>indexes</w:t>
            </w:r>
            <w:r w:rsidRPr="00FB42D0">
              <w:rPr>
                <w:lang w:val="ru-RU"/>
              </w:rPr>
              <w:t>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DB84B" w14:textId="77777777" w:rsidR="003F5886" w:rsidRDefault="00000000">
            <w:pPr>
              <w:keepLines/>
              <w:spacing w:after="0"/>
            </w:pPr>
            <w:r>
              <w:t>Quarantine, owner decision, EXPLAIN и additive online indexes.</w:t>
            </w:r>
          </w:p>
        </w:tc>
      </w:tr>
      <w:tr w:rsidR="003F5886" w14:paraId="43382CCB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C563A" w14:textId="77777777" w:rsidR="003F5886" w:rsidRDefault="00000000">
            <w:pPr>
              <w:keepLines/>
              <w:spacing w:after="0"/>
            </w:pPr>
            <w:r>
              <w:t>R-85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4B9D9" w14:textId="77777777" w:rsidR="003F5886" w:rsidRDefault="00000000">
            <w:pPr>
              <w:keepLines/>
              <w:spacing w:after="0"/>
            </w:pPr>
            <w:r>
              <w:t>N+1/random queries дают latency и nondeterministic output.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A9E50" w14:textId="77777777" w:rsidR="003F5886" w:rsidRDefault="00000000">
            <w:pPr>
              <w:keepLines/>
              <w:spacing w:after="0"/>
            </w:pPr>
            <w:r>
              <w:t>Production profile, deterministic fixtures, semantic response diff.</w:t>
            </w:r>
          </w:p>
        </w:tc>
      </w:tr>
      <w:tr w:rsidR="003F5886" w14:paraId="490A180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B3765" w14:textId="77777777" w:rsidR="003F5886" w:rsidRDefault="00000000">
            <w:pPr>
              <w:keepLines/>
              <w:spacing w:after="0"/>
            </w:pPr>
            <w:r>
              <w:t>R-86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8FAC0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proofErr w:type="spellStart"/>
            <w:r w:rsidRPr="00FB42D0">
              <w:rPr>
                <w:lang w:val="ru-RU"/>
              </w:rPr>
              <w:t>Пересборка</w:t>
            </w:r>
            <w:proofErr w:type="spellEnd"/>
            <w:r w:rsidRPr="00FB42D0">
              <w:rPr>
                <w:lang w:val="ru-RU"/>
              </w:rPr>
              <w:t xml:space="preserve">/порядок </w:t>
            </w:r>
            <w:r>
              <w:t>manual</w:t>
            </w:r>
            <w:r w:rsidRPr="00FB42D0">
              <w:rPr>
                <w:lang w:val="ru-RU"/>
              </w:rPr>
              <w:t xml:space="preserve"> </w:t>
            </w:r>
            <w:r>
              <w:t>assets</w:t>
            </w:r>
            <w:r w:rsidRPr="00FB42D0">
              <w:rPr>
                <w:lang w:val="ru-RU"/>
              </w:rPr>
              <w:t xml:space="preserve"> ломает </w:t>
            </w:r>
            <w:r>
              <w:t>UI</w:t>
            </w:r>
            <w:r w:rsidRPr="00FB42D0">
              <w:rPr>
                <w:lang w:val="ru-RU"/>
              </w:rPr>
              <w:t>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88884" w14:textId="77777777" w:rsidR="003F5886" w:rsidRDefault="00000000">
            <w:pPr>
              <w:keepLines/>
              <w:spacing w:after="0"/>
            </w:pPr>
            <w:r>
              <w:t xml:space="preserve">Byte-identical artifacts, </w:t>
            </w:r>
            <w:proofErr w:type="spellStart"/>
            <w:r>
              <w:t>manifest+SHA</w:t>
            </w:r>
            <w:proofErr w:type="spellEnd"/>
            <w:r>
              <w:t>/load-order gate; no Vite.</w:t>
            </w:r>
          </w:p>
        </w:tc>
      </w:tr>
      <w:tr w:rsidR="003F5886" w14:paraId="5DB6D289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8A9D9" w14:textId="77777777" w:rsidR="003F5886" w:rsidRDefault="00000000">
            <w:pPr>
              <w:keepLines/>
              <w:spacing w:after="0"/>
            </w:pPr>
            <w:r>
              <w:t>R-87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8B37D" w14:textId="77777777" w:rsidR="003F5886" w:rsidRDefault="00000000">
            <w:pPr>
              <w:keepLines/>
              <w:spacing w:after="0"/>
            </w:pPr>
            <w:r>
              <w:t>Hardcoded production/CDN/fonts создают outage/CSP coupling.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A8B18" w14:textId="77777777" w:rsidR="003F5886" w:rsidRDefault="00000000">
            <w:pPr>
              <w:keepLines/>
              <w:spacing w:after="0"/>
            </w:pPr>
            <w:r>
              <w:t>Inventory, pin/SRI/self-host decision и outage fixtures.</w:t>
            </w:r>
          </w:p>
        </w:tc>
      </w:tr>
      <w:tr w:rsidR="003F5886" w14:paraId="6723C2AD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7C229" w14:textId="77777777" w:rsidR="003F5886" w:rsidRDefault="00000000">
            <w:pPr>
              <w:keepLines/>
              <w:spacing w:after="0"/>
            </w:pPr>
            <w:r>
              <w:t>R-88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08A6B" w14:textId="77777777" w:rsidR="003F5886" w:rsidRDefault="00000000">
            <w:pPr>
              <w:keepLines/>
              <w:spacing w:after="0"/>
            </w:pPr>
            <w:r>
              <w:t>Raw translated/Voyager/user HTML создаёт XSS/context break.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AF773" w14:textId="77777777" w:rsidR="003F5886" w:rsidRDefault="00000000">
            <w:pPr>
              <w:keepLines/>
              <w:spacing w:after="0"/>
            </w:pPr>
            <w:r>
              <w:t>Field/context registry, allowlist sanitizer и encoding tests.</w:t>
            </w:r>
          </w:p>
        </w:tc>
      </w:tr>
      <w:tr w:rsidR="003F5886" w14:paraId="1F64B70F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06720" w14:textId="77777777" w:rsidR="003F5886" w:rsidRDefault="00000000">
            <w:pPr>
              <w:keepLines/>
              <w:spacing w:after="0"/>
            </w:pPr>
            <w:r>
              <w:t>R-89</w:t>
            </w:r>
          </w:p>
        </w:tc>
        <w:tc>
          <w:tcPr>
            <w:tcW w:w="3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10F43" w14:textId="77777777" w:rsidR="003F5886" w:rsidRDefault="00000000">
            <w:pPr>
              <w:keepLines/>
              <w:spacing w:after="0"/>
            </w:pPr>
            <w:r>
              <w:t>GET item меняет viewed/discount session.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378F9" w14:textId="77777777" w:rsidR="003F5886" w:rsidRDefault="00000000">
            <w:pPr>
              <w:keepLines/>
              <w:spacing w:after="0"/>
            </w:pPr>
            <w:r>
              <w:t>Explicit compatibility/repeat tests; query не управляет ценой.</w:t>
            </w:r>
          </w:p>
        </w:tc>
      </w:tr>
      <w:tr w:rsidR="003F5886" w14:paraId="79083143" w14:textId="77777777">
        <w:trPr>
          <w:jc w:val="center"/>
        </w:trPr>
        <w:tc>
          <w:tcPr>
            <w:tcW w:w="1050" w:type="dxa"/>
          </w:tcPr>
          <w:p w14:paraId="75CF82AD" w14:textId="77777777" w:rsidR="003F5886" w:rsidRDefault="00000000">
            <w:pPr>
              <w:keepLines/>
              <w:spacing w:after="0"/>
            </w:pPr>
            <w:r>
              <w:t>R-90</w:t>
            </w:r>
          </w:p>
        </w:tc>
        <w:tc>
          <w:tcPr>
            <w:tcW w:w="3810" w:type="dxa"/>
          </w:tcPr>
          <w:p w14:paraId="34D52AF2" w14:textId="77777777" w:rsidR="003F5886" w:rsidRDefault="00000000">
            <w:pPr>
              <w:keepLines/>
              <w:spacing w:after="0"/>
            </w:pPr>
            <w:r>
              <w:t>Old/new URL, slug, canonical, sitemap/feed regression.</w:t>
            </w:r>
          </w:p>
        </w:tc>
        <w:tc>
          <w:tcPr>
            <w:tcW w:w="4500" w:type="dxa"/>
          </w:tcPr>
          <w:p w14:paraId="70DD68BE" w14:textId="77777777" w:rsidR="003F5886" w:rsidRDefault="00000000">
            <w:pPr>
              <w:keepLines/>
              <w:spacing w:after="0"/>
            </w:pPr>
            <w:r>
              <w:t>Access logs, redirect map и crawl/schema/feed differential tests.</w:t>
            </w:r>
          </w:p>
        </w:tc>
      </w:tr>
      <w:tr w:rsidR="003F5886" w14:paraId="679BBDC0" w14:textId="77777777">
        <w:trPr>
          <w:jc w:val="center"/>
        </w:trPr>
        <w:tc>
          <w:tcPr>
            <w:tcW w:w="1050" w:type="dxa"/>
          </w:tcPr>
          <w:p w14:paraId="4A56DB70" w14:textId="77777777" w:rsidR="003F5886" w:rsidRDefault="00000000">
            <w:pPr>
              <w:keepLines/>
              <w:spacing w:after="0"/>
            </w:pPr>
            <w:r>
              <w:t>R-91</w:t>
            </w:r>
          </w:p>
        </w:tc>
        <w:tc>
          <w:tcPr>
            <w:tcW w:w="3810" w:type="dxa"/>
          </w:tcPr>
          <w:p w14:paraId="012D3A86" w14:textId="77777777" w:rsidR="003F5886" w:rsidRPr="00FB42D0" w:rsidRDefault="00000000">
            <w:pPr>
              <w:keepLines/>
              <w:spacing w:after="0"/>
              <w:rPr>
                <w:lang w:val="ru-RU"/>
              </w:rPr>
            </w:pPr>
            <w:r>
              <w:t>Production</w:t>
            </w:r>
            <w:r w:rsidRPr="00FB42D0">
              <w:rPr>
                <w:lang w:val="ru-RU"/>
              </w:rPr>
              <w:t xml:space="preserve"> </w:t>
            </w:r>
            <w:r>
              <w:t>edits</w:t>
            </w:r>
            <w:r w:rsidRPr="00FB42D0">
              <w:rPr>
                <w:lang w:val="ru-RU"/>
              </w:rPr>
              <w:t xml:space="preserve"> каталога/переводов расходятся после </w:t>
            </w:r>
            <w:r>
              <w:t>snapshot</w:t>
            </w:r>
            <w:r w:rsidRPr="00FB42D0">
              <w:rPr>
                <w:lang w:val="ru-RU"/>
              </w:rPr>
              <w:t>.</w:t>
            </w:r>
          </w:p>
        </w:tc>
        <w:tc>
          <w:tcPr>
            <w:tcW w:w="4500" w:type="dxa"/>
          </w:tcPr>
          <w:p w14:paraId="3F2ACA32" w14:textId="77777777" w:rsidR="003F5886" w:rsidRDefault="00000000">
            <w:pPr>
              <w:keepLines/>
              <w:spacing w:after="0"/>
            </w:pPr>
            <w:r>
              <w:t>One writer, CDC/delta/tombstones, final freeze/hash/rollback rehearsal.</w:t>
            </w:r>
          </w:p>
        </w:tc>
      </w:tr>
    </w:tbl>
    <w:p w14:paraId="5CCB4F08" w14:textId="77777777" w:rsidR="003F5886" w:rsidRDefault="003F5886"/>
    <w:p w14:paraId="7EA3CF67" w14:textId="77777777" w:rsidR="003F5886" w:rsidRPr="00FB42D0" w:rsidRDefault="00000000">
      <w:pPr>
        <w:rPr>
          <w:lang w:val="ru-RU"/>
        </w:rPr>
      </w:pPr>
      <w:r>
        <w:t xml:space="preserve">Условие старта: FN-11 не готов к production migration, пока не закрыты R-78/R-79/R-80, не утверждены locale/price/SEO/orphan решения и не пройдены seven-locale browser, generator, public↔basket↔order↔SA price, delta и frozen-asset tests. </w:t>
      </w:r>
      <w:r w:rsidRPr="00FB42D0">
        <w:rPr>
          <w:lang w:val="ru-RU"/>
        </w:rPr>
        <w:t xml:space="preserve">Действующий </w:t>
      </w:r>
      <w:r>
        <w:t>production</w:t>
      </w:r>
      <w:r w:rsidRPr="00FB42D0">
        <w:rPr>
          <w:lang w:val="ru-RU"/>
        </w:rPr>
        <w:t xml:space="preserve"> продолжает принимать заказы и изменения переводов и остаётся единственным </w:t>
      </w:r>
      <w:r>
        <w:t>write</w:t>
      </w:r>
      <w:r w:rsidRPr="00FB42D0">
        <w:rPr>
          <w:lang w:val="ru-RU"/>
        </w:rPr>
        <w:t>-</w:t>
      </w:r>
      <w:r>
        <w:t>owner</w:t>
      </w:r>
      <w:r w:rsidRPr="00FB42D0">
        <w:rPr>
          <w:lang w:val="ru-RU"/>
        </w:rPr>
        <w:t xml:space="preserve"> до покомпонентного </w:t>
      </w:r>
      <w:r>
        <w:t>cutover</w:t>
      </w:r>
      <w:r w:rsidRPr="00FB42D0">
        <w:rPr>
          <w:lang w:val="ru-RU"/>
        </w:rPr>
        <w:t>.</w:t>
      </w:r>
    </w:p>
    <w:p w14:paraId="6D589907" w14:textId="77777777" w:rsidR="003F5886" w:rsidRPr="00FB42D0" w:rsidRDefault="003F5886">
      <w:pPr>
        <w:rPr>
          <w:lang w:val="ru-RU"/>
        </w:rPr>
      </w:pPr>
    </w:p>
    <w:p w14:paraId="7AF3900F" w14:textId="77777777" w:rsidR="003F5886" w:rsidRPr="00FB42D0" w:rsidRDefault="00000000">
      <w:pPr>
        <w:pStyle w:val="21"/>
        <w:pageBreakBefore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.13. </w:t>
      </w:r>
      <w:r>
        <w:t>Voyager</w:t>
      </w:r>
      <w:r w:rsidRPr="00FB42D0">
        <w:rPr>
          <w:lang w:val="ru-RU"/>
        </w:rPr>
        <w:t xml:space="preserve"> </w:t>
      </w:r>
      <w:r>
        <w:t>BREAD</w:t>
      </w:r>
      <w:r w:rsidRPr="00FB42D0">
        <w:rPr>
          <w:lang w:val="ru-RU"/>
        </w:rPr>
        <w:t xml:space="preserve"> и собственная </w:t>
      </w:r>
      <w:proofErr w:type="spellStart"/>
      <w:r w:rsidRPr="00FB42D0">
        <w:rPr>
          <w:lang w:val="ru-RU"/>
        </w:rPr>
        <w:t>админка</w:t>
      </w:r>
      <w:proofErr w:type="spellEnd"/>
      <w:r w:rsidRPr="00FB42D0">
        <w:rPr>
          <w:lang w:val="ru-RU"/>
        </w:rPr>
        <w:t xml:space="preserve">: </w:t>
      </w:r>
      <w:r>
        <w:t>FN</w:t>
      </w:r>
      <w:r w:rsidRPr="00FB42D0">
        <w:rPr>
          <w:lang w:val="ru-RU"/>
        </w:rPr>
        <w:t>-12</w:t>
      </w:r>
    </w:p>
    <w:p w14:paraId="6CEA8CA7" w14:textId="77777777" w:rsidR="003F5886" w:rsidRPr="00FB42D0" w:rsidRDefault="00000000">
      <w:pPr>
        <w:rPr>
          <w:lang w:val="ru-RU"/>
        </w:rPr>
      </w:pP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аудит выполнен без запуска административных действий, изменения БД/файлов, отправки писем и вызова внешних систем. Проверены </w:t>
      </w:r>
      <w:r>
        <w:t>Voyager</w:t>
      </w:r>
      <w:r w:rsidRPr="00FB42D0">
        <w:rPr>
          <w:lang w:val="ru-RU"/>
        </w:rPr>
        <w:t xml:space="preserve"> </w:t>
      </w:r>
      <w:r>
        <w:t>route</w:t>
      </w:r>
      <w:r w:rsidRPr="00FB42D0">
        <w:rPr>
          <w:lang w:val="ru-RU"/>
        </w:rPr>
        <w:t xml:space="preserve"> </w:t>
      </w:r>
      <w:r>
        <w:t>factory</w:t>
      </w:r>
      <w:r w:rsidRPr="00FB42D0">
        <w:rPr>
          <w:lang w:val="ru-RU"/>
        </w:rPr>
        <w:t xml:space="preserve"> и </w:t>
      </w:r>
      <w:r>
        <w:t>middleware</w:t>
      </w:r>
      <w:r w:rsidRPr="00FB42D0">
        <w:rPr>
          <w:lang w:val="ru-RU"/>
        </w:rPr>
        <w:t xml:space="preserve">, 133 </w:t>
      </w:r>
      <w:r>
        <w:t>BREAD</w:t>
      </w:r>
      <w:r w:rsidRPr="00FB42D0">
        <w:rPr>
          <w:lang w:val="ru-RU"/>
        </w:rPr>
        <w:t xml:space="preserve">, роли и </w:t>
      </w:r>
      <w:r>
        <w:t>permissions</w:t>
      </w:r>
      <w:r w:rsidRPr="00FB42D0">
        <w:rPr>
          <w:lang w:val="ru-RU"/>
        </w:rPr>
        <w:t xml:space="preserve">, </w:t>
      </w:r>
      <w:r>
        <w:t>custom</w:t>
      </w:r>
      <w:r w:rsidRPr="00FB42D0">
        <w:rPr>
          <w:lang w:val="ru-RU"/>
        </w:rPr>
        <w:t xml:space="preserve"> </w:t>
      </w:r>
      <w:r>
        <w:t>controllers</w:t>
      </w:r>
      <w:r w:rsidRPr="00FB42D0">
        <w:rPr>
          <w:lang w:val="ru-RU"/>
        </w:rPr>
        <w:t>/</w:t>
      </w:r>
      <w:r>
        <w:t>views</w:t>
      </w:r>
      <w:r w:rsidRPr="00FB42D0">
        <w:rPr>
          <w:lang w:val="ru-RU"/>
        </w:rPr>
        <w:t xml:space="preserve">, каталог, переводы и схема </w:t>
      </w:r>
      <w:proofErr w:type="spellStart"/>
      <w:r w:rsidRPr="00FB42D0">
        <w:rPr>
          <w:lang w:val="ru-RU"/>
        </w:rPr>
        <w:t>пококомпонентного</w:t>
      </w:r>
      <w:proofErr w:type="spellEnd"/>
      <w:r w:rsidRPr="00FB42D0">
        <w:rPr>
          <w:lang w:val="ru-RU"/>
        </w:rPr>
        <w:t xml:space="preserve"> </w:t>
      </w:r>
      <w:r>
        <w:t>cutover</w:t>
      </w:r>
      <w:r w:rsidRPr="00FB42D0">
        <w:rPr>
          <w:lang w:val="ru-RU"/>
        </w:rPr>
        <w:t xml:space="preserve"> при продолжающем работать </w:t>
      </w:r>
      <w:r>
        <w:t>production</w:t>
      </w:r>
      <w:r w:rsidRPr="00FB42D0">
        <w:rPr>
          <w:lang w:val="ru-RU"/>
        </w:rPr>
        <w:t>.</w:t>
      </w:r>
    </w:p>
    <w:p w14:paraId="7D22D096" w14:textId="77777777" w:rsidR="003F5886" w:rsidRDefault="00000000">
      <w:pPr>
        <w:pStyle w:val="31"/>
      </w:pPr>
      <w:proofErr w:type="spellStart"/>
      <w:r>
        <w:t>Подтверждённые</w:t>
      </w:r>
      <w:proofErr w:type="spellEnd"/>
      <w:r>
        <w:t xml:space="preserve"> </w:t>
      </w:r>
      <w:proofErr w:type="spellStart"/>
      <w:r>
        <w:t>факты</w:t>
      </w:r>
      <w:proofErr w:type="spellEnd"/>
      <w:r>
        <w:t xml:space="preserve"> и </w:t>
      </w:r>
      <w:proofErr w:type="spellStart"/>
      <w:r>
        <w:t>влияние</w:t>
      </w:r>
      <w:proofErr w:type="spellEnd"/>
    </w:p>
    <w:tbl>
      <w:tblPr>
        <w:tblStyle w:val="aff2"/>
        <w:tblW w:w="936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3F5886" w14:paraId="26BCB3D1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8F651" w14:textId="77777777" w:rsidR="003F5886" w:rsidRDefault="00000000">
            <w:pPr>
              <w:keepNext/>
            </w:pPr>
            <w:r>
              <w:rPr>
                <w:b/>
                <w:sz w:val="18"/>
              </w:rPr>
              <w:t>Область</w:t>
            </w:r>
          </w:p>
        </w:tc>
        <w:tc>
          <w:tcPr>
            <w:tcW w:w="381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E4396" w14:textId="77777777" w:rsidR="003F5886" w:rsidRDefault="00000000">
            <w:pPr>
              <w:keepNext/>
            </w:pPr>
            <w:r>
              <w:rPr>
                <w:b/>
                <w:sz w:val="18"/>
              </w:rPr>
              <w:t>Подтверждённый факт</w:t>
            </w:r>
          </w:p>
        </w:tc>
        <w:tc>
          <w:tcPr>
            <w:tcW w:w="374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3BA3E" w14:textId="77777777" w:rsidR="003F5886" w:rsidRDefault="00000000">
            <w:pPr>
              <w:keepNext/>
            </w:pPr>
            <w:r>
              <w:rPr>
                <w:b/>
                <w:sz w:val="18"/>
              </w:rPr>
              <w:t>Влияние / gate</w:t>
            </w:r>
          </w:p>
        </w:tc>
      </w:tr>
      <w:tr w:rsidR="003F5886" w:rsidRPr="00FB42D0" w14:paraId="7E880113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4B23DB" w14:textId="77777777" w:rsidR="003F5886" w:rsidRDefault="00000000">
            <w:pPr>
              <w:spacing w:after="0"/>
            </w:pPr>
            <w:r>
              <w:rPr>
                <w:sz w:val="18"/>
              </w:rPr>
              <w:t>Масштаб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AB549C" w14:textId="77777777" w:rsidR="003F5886" w:rsidRDefault="00000000">
            <w:pPr>
              <w:spacing w:after="0"/>
            </w:pPr>
            <w:r>
              <w:rPr>
                <w:sz w:val="18"/>
              </w:rPr>
              <w:t>133 BREAD; 1 997 полей DataRows; 28 relationship fields; 40 custom Voyager views.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D9CC86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Нужен подписанный </w:t>
            </w:r>
            <w:r>
              <w:rPr>
                <w:sz w:val="18"/>
              </w:rPr>
              <w:t>manifest</w:t>
            </w:r>
            <w:r w:rsidRPr="00FB42D0">
              <w:rPr>
                <w:sz w:val="18"/>
                <w:lang w:val="ru-RU"/>
              </w:rPr>
              <w:t xml:space="preserve"> каждого модуля; установка </w:t>
            </w:r>
            <w:r>
              <w:rPr>
                <w:sz w:val="18"/>
              </w:rPr>
              <w:t>Filament</w:t>
            </w:r>
            <w:r w:rsidRPr="00FB42D0">
              <w:rPr>
                <w:sz w:val="18"/>
                <w:lang w:val="ru-RU"/>
              </w:rPr>
              <w:t xml:space="preserve"> не заменяет аудит функций.</w:t>
            </w:r>
          </w:p>
        </w:tc>
      </w:tr>
      <w:tr w:rsidR="003F5886" w:rsidRPr="00FB42D0" w14:paraId="719667C9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9E3249" w14:textId="77777777" w:rsidR="003F5886" w:rsidRDefault="00000000">
            <w:pPr>
              <w:spacing w:after="0"/>
            </w:pPr>
            <w:proofErr w:type="spellStart"/>
            <w:r>
              <w:rPr>
                <w:sz w:val="18"/>
              </w:rPr>
              <w:t>Рабочие</w:t>
            </w:r>
            <w:proofErr w:type="spellEnd"/>
            <w:r>
              <w:rPr>
                <w:sz w:val="18"/>
              </w:rPr>
              <w:t xml:space="preserve"> definitions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BE213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131 модуль имеет существующие </w:t>
            </w:r>
            <w:r>
              <w:rPr>
                <w:sz w:val="18"/>
              </w:rPr>
              <w:t>model</w:t>
            </w:r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table</w:t>
            </w:r>
            <w:r w:rsidRPr="00FB42D0">
              <w:rPr>
                <w:sz w:val="18"/>
                <w:lang w:val="ru-RU"/>
              </w:rPr>
              <w:t>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1CDEA6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Их можно переносить только после проверки полей, </w:t>
            </w:r>
            <w:r>
              <w:rPr>
                <w:sz w:val="18"/>
              </w:rPr>
              <w:t>ACL</w:t>
            </w:r>
            <w:r w:rsidRPr="00FB42D0">
              <w:rPr>
                <w:sz w:val="18"/>
                <w:lang w:val="ru-RU"/>
              </w:rPr>
              <w:t xml:space="preserve">, переводов, файлов и </w:t>
            </w:r>
            <w:r>
              <w:rPr>
                <w:sz w:val="18"/>
              </w:rPr>
              <w:t>custom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actions</w:t>
            </w:r>
            <w:r w:rsidRPr="00FB42D0">
              <w:rPr>
                <w:sz w:val="18"/>
                <w:lang w:val="ru-RU"/>
              </w:rPr>
              <w:t>.</w:t>
            </w:r>
          </w:p>
        </w:tc>
      </w:tr>
      <w:tr w:rsidR="003F5886" w14:paraId="0FFD7FB2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186FEC" w14:textId="77777777" w:rsidR="003F5886" w:rsidRDefault="00000000">
            <w:pPr>
              <w:spacing w:after="0"/>
            </w:pPr>
            <w:r>
              <w:rPr>
                <w:sz w:val="18"/>
              </w:rPr>
              <w:t>Stale definitions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8A8BC5" w14:textId="77777777" w:rsidR="003F5886" w:rsidRDefault="00000000">
            <w:pPr>
              <w:spacing w:after="0"/>
            </w:pPr>
            <w:r>
              <w:rPr>
                <w:sz w:val="18"/>
              </w:rPr>
              <w:t>ID 27 canvas и ID 129 a_collag_faq ссылаются на отсутствующие model/table; рядом есть корректный a_collage_faq.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0F901" w14:textId="77777777" w:rsidR="003F5886" w:rsidRDefault="00000000">
            <w:pPr>
              <w:spacing w:after="0"/>
            </w:pPr>
            <w:r>
              <w:rPr>
                <w:sz w:val="18"/>
              </w:rPr>
              <w:t>Не удалять автоматически: нужны production access logs и решение repair/archive/retire.</w:t>
            </w:r>
          </w:p>
        </w:tc>
      </w:tr>
      <w:tr w:rsidR="003F5886" w:rsidRPr="00FB42D0" w14:paraId="68DEB1CF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88B76" w14:textId="77777777" w:rsidR="003F5886" w:rsidRDefault="00000000">
            <w:pPr>
              <w:spacing w:after="0"/>
            </w:pPr>
            <w:r>
              <w:rPr>
                <w:sz w:val="18"/>
              </w:rPr>
              <w:t>Dynamic routing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AADF65" w14:textId="77777777" w:rsidR="003F5886" w:rsidRDefault="00000000">
            <w:pPr>
              <w:spacing w:after="0"/>
            </w:pPr>
            <w:r>
              <w:rPr>
                <w:sz w:val="18"/>
              </w:rPr>
              <w:t>Voyager строит resource/action/relation/media routes из data_types при старте приложения.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490202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Target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registry</w:t>
            </w:r>
            <w:r w:rsidRPr="00FB42D0">
              <w:rPr>
                <w:sz w:val="18"/>
                <w:lang w:val="ru-RU"/>
              </w:rPr>
              <w:t xml:space="preserve"> должен быть статическим и </w:t>
            </w:r>
            <w:proofErr w:type="spellStart"/>
            <w:r w:rsidRPr="00FB42D0">
              <w:rPr>
                <w:sz w:val="18"/>
                <w:lang w:val="ru-RU"/>
              </w:rPr>
              <w:t>версионируемым</w:t>
            </w:r>
            <w:proofErr w:type="spellEnd"/>
            <w:r w:rsidRPr="00FB42D0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cached</w:t>
            </w:r>
            <w:r w:rsidRPr="00FB42D0">
              <w:rPr>
                <w:sz w:val="18"/>
                <w:lang w:val="ru-RU"/>
              </w:rPr>
              <w:t>/</w:t>
            </w:r>
            <w:proofErr w:type="spellStart"/>
            <w:r>
              <w:rPr>
                <w:sz w:val="18"/>
              </w:rPr>
              <w:t>uncached</w:t>
            </w:r>
            <w:proofErr w:type="spellEnd"/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routes</w:t>
            </w:r>
            <w:r w:rsidRPr="00FB42D0">
              <w:rPr>
                <w:sz w:val="18"/>
                <w:lang w:val="ru-RU"/>
              </w:rPr>
              <w:t xml:space="preserve"> сравниваются.</w:t>
            </w:r>
          </w:p>
        </w:tc>
      </w:tr>
      <w:tr w:rsidR="003F5886" w14:paraId="1D4C4F19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83D0C" w14:textId="77777777" w:rsidR="003F5886" w:rsidRDefault="00000000">
            <w:pPr>
              <w:spacing w:after="0"/>
            </w:pPr>
            <w:r>
              <w:rPr>
                <w:sz w:val="18"/>
              </w:rPr>
              <w:t>Custom admin perimeter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2ADB69" w14:textId="77777777" w:rsidR="003F5886" w:rsidRDefault="00000000">
            <w:pPr>
              <w:spacing w:after="0"/>
            </w:pPr>
            <w:r>
              <w:rPr>
                <w:sz w:val="18"/>
              </w:rPr>
              <w:t>52 route declarations после Voyager::routes() не входят в admin.user; защита в controllers неоднородна.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30341E" w14:textId="77777777" w:rsidR="003F5886" w:rsidRDefault="00000000">
            <w:pPr>
              <w:spacing w:after="0"/>
            </w:pPr>
            <w:r>
              <w:rPr>
                <w:sz w:val="18"/>
              </w:rPr>
              <w:t>До миграции нужен единый auth + explicit ability perimeter и запрет изменяющих GET/ANY.</w:t>
            </w:r>
          </w:p>
        </w:tc>
      </w:tr>
      <w:tr w:rsidR="003F5886" w14:paraId="3E100D67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330A6" w14:textId="77777777" w:rsidR="003F5886" w:rsidRDefault="00000000">
            <w:pPr>
              <w:spacing w:after="0"/>
            </w:pPr>
            <w:r>
              <w:rPr>
                <w:sz w:val="18"/>
              </w:rPr>
              <w:t>Права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EE1D7C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8 ролей, 675 </w:t>
            </w:r>
            <w:r>
              <w:rPr>
                <w:sz w:val="18"/>
              </w:rPr>
              <w:t>permissions</w:t>
            </w:r>
            <w:r w:rsidRPr="00FB42D0">
              <w:rPr>
                <w:sz w:val="18"/>
                <w:lang w:val="ru-RU"/>
              </w:rPr>
              <w:t xml:space="preserve"> и 2 080 назначений; </w:t>
            </w:r>
            <w:r>
              <w:rPr>
                <w:sz w:val="18"/>
              </w:rPr>
              <w:t>browse</w:t>
            </w:r>
            <w:r w:rsidRPr="00FB42D0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admin</w:t>
            </w:r>
            <w:r w:rsidRPr="00FB42D0">
              <w:rPr>
                <w:sz w:val="18"/>
                <w:lang w:val="ru-RU"/>
              </w:rPr>
              <w:t xml:space="preserve"> имеют 6 ролей.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EDD4F9" w14:textId="77777777" w:rsidR="003F5886" w:rsidRDefault="00000000">
            <w:pPr>
              <w:spacing w:after="0"/>
            </w:pPr>
            <w:proofErr w:type="spellStart"/>
            <w:r>
              <w:rPr>
                <w:sz w:val="18"/>
              </w:rPr>
              <w:t>Переносится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фактическая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role×resource×action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матрица</w:t>
            </w:r>
            <w:proofErr w:type="spellEnd"/>
            <w:r>
              <w:rPr>
                <w:sz w:val="18"/>
              </w:rPr>
              <w:t>, включая forbidden direct URL и custom actions.</w:t>
            </w:r>
          </w:p>
        </w:tc>
      </w:tr>
      <w:tr w:rsidR="003F5886" w14:paraId="7FD95BD4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DF040F" w14:textId="77777777" w:rsidR="003F5886" w:rsidRDefault="00000000">
            <w:pPr>
              <w:spacing w:after="0"/>
            </w:pPr>
            <w:r>
              <w:rPr>
                <w:sz w:val="18"/>
              </w:rPr>
              <w:t>Orders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AB6C8B" w14:textId="77777777" w:rsidR="003F5886" w:rsidRDefault="00000000">
            <w:pPr>
              <w:spacing w:after="0"/>
            </w:pPr>
            <w:r>
              <w:rPr>
                <w:sz w:val="18"/>
              </w:rPr>
              <w:t>Custom BREAD controller заказов реализует index/show/update, но не полный Voyager resource/action contract.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6FFA12" w14:textId="77777777" w:rsidR="003F5886" w:rsidRDefault="00000000">
            <w:pPr>
              <w:spacing w:after="0"/>
            </w:pPr>
            <w:r>
              <w:rPr>
                <w:sz w:val="18"/>
              </w:rPr>
              <w:t>Orders становятся специализированной Filament Page/Actions; generic CRUD опасен для ID, статусов, денег и чатов.</w:t>
            </w:r>
          </w:p>
        </w:tc>
      </w:tr>
      <w:tr w:rsidR="003F5886" w:rsidRPr="00FB42D0" w14:paraId="2906C858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A4C54E" w14:textId="77777777" w:rsidR="003F5886" w:rsidRDefault="00000000">
            <w:pPr>
              <w:spacing w:after="0"/>
            </w:pPr>
            <w:r>
              <w:rPr>
                <w:sz w:val="18"/>
              </w:rPr>
              <w:t>Переводы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3233C0" w14:textId="77777777" w:rsidR="003F5886" w:rsidRDefault="00000000">
            <w:pPr>
              <w:spacing w:after="0"/>
            </w:pPr>
            <w:r>
              <w:rPr>
                <w:sz w:val="18"/>
              </w:rPr>
              <w:t>Всего 64 779 rows: 51 416 BREAD content; 13 003 Voyager metadata/menu; 360 legacy/orphan table rows.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F8349B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Сохраняются все источники; </w:t>
            </w:r>
            <w:r>
              <w:rPr>
                <w:sz w:val="18"/>
              </w:rPr>
              <w:t>metadata</w:t>
            </w:r>
            <w:r w:rsidRPr="00FB42D0">
              <w:rPr>
                <w:sz w:val="18"/>
                <w:lang w:val="ru-RU"/>
              </w:rPr>
              <w:t xml:space="preserve"> архивируется/отображается осознанно, </w:t>
            </w:r>
            <w:r>
              <w:rPr>
                <w:sz w:val="18"/>
              </w:rPr>
              <w:t>orphan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history</w:t>
            </w:r>
            <w:r w:rsidRPr="00FB42D0">
              <w:rPr>
                <w:sz w:val="18"/>
                <w:lang w:val="ru-RU"/>
              </w:rPr>
              <w:t xml:space="preserve"> не удаляется без владельца.</w:t>
            </w:r>
          </w:p>
        </w:tc>
      </w:tr>
      <w:tr w:rsidR="003F5886" w:rsidRPr="00FB42D0" w14:paraId="0FC3724E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40ADFE" w14:textId="77777777" w:rsidR="003F5886" w:rsidRDefault="00000000">
            <w:pPr>
              <w:spacing w:after="0"/>
            </w:pPr>
            <w:proofErr w:type="spellStart"/>
            <w:r>
              <w:rPr>
                <w:sz w:val="18"/>
              </w:rPr>
              <w:t>Языки</w:t>
            </w:r>
            <w:proofErr w:type="spellEnd"/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5F8A78" w14:textId="040BC873" w:rsidR="003F5886" w:rsidRPr="00500D85" w:rsidRDefault="00000000">
            <w:pPr>
              <w:spacing w:after="0"/>
              <w:rPr>
                <w:lang w:val="ru-RU"/>
              </w:rPr>
            </w:pPr>
            <w:r w:rsidRPr="00500D85">
              <w:rPr>
                <w:sz w:val="18"/>
                <w:lang w:val="ru-RU"/>
              </w:rPr>
              <w:t xml:space="preserve">Активны </w:t>
            </w:r>
            <w:proofErr w:type="spellStart"/>
            <w:r>
              <w:rPr>
                <w:sz w:val="18"/>
              </w:rPr>
              <w:t>en</w:t>
            </w:r>
            <w:proofErr w:type="spellEnd"/>
            <w:r w:rsidRPr="00500D85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500D85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lv</w:t>
            </w:r>
            <w:r w:rsidRPr="00500D85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ee</w:t>
            </w:r>
            <w:proofErr w:type="spellEnd"/>
            <w:r w:rsidRPr="00500D85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lt</w:t>
            </w:r>
            <w:proofErr w:type="spellEnd"/>
            <w:r w:rsidRPr="00500D85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de</w:t>
            </w:r>
            <w:r w:rsidRPr="00500D85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pl</w:t>
            </w:r>
            <w:r w:rsidRPr="00500D85">
              <w:rPr>
                <w:sz w:val="18"/>
                <w:lang w:val="ru-RU"/>
              </w:rPr>
              <w:t xml:space="preserve">; дополнительно 6 строк </w:t>
            </w:r>
            <w:r>
              <w:rPr>
                <w:sz w:val="18"/>
              </w:rPr>
              <w:t>et</w:t>
            </w:r>
            <w:r w:rsidRPr="00500D85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CRM</w:t>
            </w:r>
            <w:r w:rsidRPr="00500D85">
              <w:rPr>
                <w:sz w:val="18"/>
                <w:lang w:val="ru-RU"/>
              </w:rPr>
              <w:t xml:space="preserve"> требует 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500D85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en</w:t>
            </w:r>
            <w:proofErr w:type="spellEnd"/>
            <w:r w:rsidRPr="00500D85">
              <w:rPr>
                <w:sz w:val="18"/>
                <w:lang w:val="ru-RU"/>
              </w:rPr>
              <w:t>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4FE2FB" w14:textId="507CD06B" w:rsidR="003F5886" w:rsidRPr="00FB42D0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8"/>
              </w:rPr>
              <w:t>ee</w:t>
            </w:r>
            <w:proofErr w:type="spellEnd"/>
            <w:r w:rsidRPr="00FB42D0">
              <w:rPr>
                <w:sz w:val="18"/>
                <w:lang w:val="ru-RU"/>
              </w:rPr>
              <w:t xml:space="preserve"> нельзя автоматически заменить на </w:t>
            </w:r>
            <w:r>
              <w:rPr>
                <w:sz w:val="18"/>
              </w:rPr>
              <w:t>et</w:t>
            </w:r>
            <w:r w:rsidRPr="00FB42D0">
              <w:rPr>
                <w:sz w:val="18"/>
                <w:lang w:val="ru-RU"/>
              </w:rPr>
              <w:t>; все существующие языки сохраняются.</w:t>
            </w:r>
          </w:p>
        </w:tc>
      </w:tr>
      <w:tr w:rsidR="003F5886" w:rsidRPr="00FB42D0" w14:paraId="447E314F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04D9E0" w14:textId="77777777" w:rsidR="003F5886" w:rsidRDefault="00000000">
            <w:pPr>
              <w:spacing w:after="0"/>
            </w:pPr>
            <w:r>
              <w:rPr>
                <w:sz w:val="18"/>
              </w:rPr>
              <w:t>PHP dictionaries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27416A" w14:textId="77777777" w:rsidR="003F5886" w:rsidRDefault="00000000">
            <w:pPr>
              <w:spacing w:after="0"/>
            </w:pPr>
            <w:r>
              <w:rPr>
                <w:sz w:val="18"/>
              </w:rPr>
              <w:t>AdminLocaleController содержит чтение/перезапись resources/lang через dynamic include/scandir/fopen.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054D95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Нужно подтвердить реальное использование; при сохранении — </w:t>
            </w:r>
            <w:r>
              <w:rPr>
                <w:sz w:val="18"/>
              </w:rPr>
              <w:t>allowlist</w:t>
            </w:r>
            <w:r w:rsidRPr="00FB42D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versioning</w:t>
            </w:r>
            <w:r w:rsidRPr="00FB42D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syntax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check</w:t>
            </w:r>
            <w:r w:rsidRPr="00FB42D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atomic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write</w:t>
            </w:r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audit</w:t>
            </w:r>
            <w:r w:rsidRPr="00FB42D0">
              <w:rPr>
                <w:sz w:val="18"/>
                <w:lang w:val="ru-RU"/>
              </w:rPr>
              <w:t>.</w:t>
            </w:r>
          </w:p>
        </w:tc>
      </w:tr>
      <w:tr w:rsidR="003F5886" w14:paraId="7E00504A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3677FF" w14:textId="77777777" w:rsidR="003F5886" w:rsidRDefault="00000000">
            <w:pPr>
              <w:spacing w:after="0"/>
            </w:pPr>
            <w:r>
              <w:rPr>
                <w:sz w:val="18"/>
              </w:rPr>
              <w:t>Media/operations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A63261" w14:textId="77777777" w:rsidR="003F5886" w:rsidRDefault="00000000">
            <w:pPr>
              <w:spacing w:after="0"/>
            </w:pPr>
            <w:r>
              <w:rPr>
                <w:sz w:val="18"/>
              </w:rPr>
              <w:t>Voyager media допускает MIME *, root /, move/delete/rename; Compass включён в production.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76451" w14:textId="77777777" w:rsidR="003F5886" w:rsidRDefault="00000000">
            <w:pPr>
              <w:spacing w:after="0"/>
            </w:pPr>
            <w:r>
              <w:rPr>
                <w:sz w:val="18"/>
              </w:rPr>
              <w:t>BREAD builder/Database/Compass не переносятся как production-функция; media получает строгую policy и журнал.</w:t>
            </w:r>
          </w:p>
        </w:tc>
      </w:tr>
      <w:tr w:rsidR="003F5886" w14:paraId="61E75D2D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15110E" w14:textId="77777777" w:rsidR="003F5886" w:rsidRDefault="00000000">
            <w:pPr>
              <w:spacing w:after="0"/>
            </w:pPr>
            <w:r>
              <w:rPr>
                <w:sz w:val="18"/>
              </w:rPr>
              <w:lastRenderedPageBreak/>
              <w:t>Большие таблицы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3C2EC2" w14:textId="77777777" w:rsidR="003F5886" w:rsidRDefault="00000000">
            <w:pPr>
              <w:spacing w:after="0"/>
            </w:pPr>
            <w:r>
              <w:rPr>
                <w:sz w:val="18"/>
              </w:rPr>
              <w:t>users 23 801, orders 14 423, order_action 6 696, coupons 1 586, alt suggestions 1 158, gallery items 1 038.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DABF3E" w14:textId="77777777" w:rsidR="003F5886" w:rsidRDefault="00000000">
            <w:pPr>
              <w:spacing w:after="0"/>
            </w:pPr>
            <w:r>
              <w:rPr>
                <w:sz w:val="18"/>
              </w:rPr>
              <w:t>Нужны server-side pagination, production query plans, indexes и ограниченные bulk actions.</w:t>
            </w:r>
          </w:p>
        </w:tc>
      </w:tr>
      <w:tr w:rsidR="003F5886" w:rsidRPr="00FB42D0" w14:paraId="743697F3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EE7545" w14:textId="77777777" w:rsidR="003F5886" w:rsidRDefault="00000000">
            <w:pPr>
              <w:spacing w:after="0"/>
            </w:pPr>
            <w:r>
              <w:rPr>
                <w:sz w:val="18"/>
              </w:rPr>
              <w:t>Работающий production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159D73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>Заказы, каталог и переводы продолжают изменяться во время разработки.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462642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Legacy</w:t>
            </w:r>
            <w:r w:rsidRPr="00FB42D0">
              <w:rPr>
                <w:sz w:val="18"/>
                <w:lang w:val="ru-RU"/>
              </w:rPr>
              <w:t xml:space="preserve"> остаётся единственным </w:t>
            </w:r>
            <w:r>
              <w:rPr>
                <w:sz w:val="18"/>
              </w:rPr>
              <w:t>writer</w:t>
            </w:r>
            <w:r w:rsidRPr="00FB42D0">
              <w:rPr>
                <w:sz w:val="18"/>
                <w:lang w:val="ru-RU"/>
              </w:rPr>
              <w:t xml:space="preserve"> модуля до </w:t>
            </w:r>
            <w:r>
              <w:rPr>
                <w:sz w:val="18"/>
              </w:rPr>
              <w:t>final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delta</w:t>
            </w:r>
            <w:r w:rsidRPr="00FB42D0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Filament</w:t>
            </w:r>
            <w:r w:rsidRPr="00FB42D0">
              <w:rPr>
                <w:sz w:val="18"/>
                <w:lang w:val="ru-RU"/>
              </w:rPr>
              <w:t xml:space="preserve"> сначала работает </w:t>
            </w:r>
            <w:r>
              <w:rPr>
                <w:sz w:val="18"/>
              </w:rPr>
              <w:t>read</w:t>
            </w:r>
            <w:r w:rsidRPr="00FB42D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only</w:t>
            </w:r>
            <w:r w:rsidRPr="00FB42D0">
              <w:rPr>
                <w:sz w:val="18"/>
                <w:lang w:val="ru-RU"/>
              </w:rPr>
              <w:t>.</w:t>
            </w:r>
          </w:p>
        </w:tc>
      </w:tr>
      <w:tr w:rsidR="003F5886" w:rsidRPr="00FB42D0" w14:paraId="1F88B4FA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704DA5" w14:textId="77777777" w:rsidR="003F5886" w:rsidRDefault="00000000"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5FA343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Публичные </w:t>
            </w:r>
            <w:r>
              <w:rPr>
                <w:sz w:val="18"/>
              </w:rPr>
              <w:t>CSS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JS</w:t>
            </w:r>
            <w:r w:rsidRPr="00FB42D0">
              <w:rPr>
                <w:sz w:val="18"/>
                <w:lang w:val="ru-RU"/>
              </w:rPr>
              <w:t xml:space="preserve"> остаются </w:t>
            </w:r>
            <w:r>
              <w:rPr>
                <w:sz w:val="18"/>
              </w:rPr>
              <w:t>frozen</w:t>
            </w:r>
            <w:r w:rsidRPr="00FB42D0">
              <w:rPr>
                <w:sz w:val="18"/>
                <w:lang w:val="ru-RU"/>
              </w:rPr>
              <w:t xml:space="preserve"> и не </w:t>
            </w:r>
            <w:proofErr w:type="spellStart"/>
            <w:r w:rsidRPr="00FB42D0">
              <w:rPr>
                <w:sz w:val="18"/>
                <w:lang w:val="ru-RU"/>
              </w:rPr>
              <w:t>пересобираются</w:t>
            </w:r>
            <w:proofErr w:type="spellEnd"/>
            <w:r w:rsidRPr="00FB42D0">
              <w:rPr>
                <w:sz w:val="18"/>
                <w:lang w:val="ru-RU"/>
              </w:rPr>
              <w:t>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06FF9B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Изолированная сборка </w:t>
            </w:r>
            <w:r>
              <w:rPr>
                <w:sz w:val="18"/>
              </w:rPr>
              <w:t>Filament</w:t>
            </w:r>
            <w:r w:rsidRPr="00FB42D0">
              <w:rPr>
                <w:sz w:val="18"/>
                <w:lang w:val="ru-RU"/>
              </w:rPr>
              <w:t xml:space="preserve"> не меняет </w:t>
            </w:r>
            <w:r>
              <w:rPr>
                <w:sz w:val="18"/>
              </w:rPr>
              <w:t>public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Mix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outputs</w:t>
            </w:r>
            <w:r w:rsidRPr="00FB42D0">
              <w:rPr>
                <w:sz w:val="18"/>
                <w:lang w:val="ru-RU"/>
              </w:rPr>
              <w:t xml:space="preserve">, порядок </w:t>
            </w:r>
            <w:r>
              <w:rPr>
                <w:sz w:val="18"/>
              </w:rPr>
              <w:t>plugins</w:t>
            </w:r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manifest</w:t>
            </w:r>
            <w:r w:rsidRPr="00FB42D0">
              <w:rPr>
                <w:sz w:val="18"/>
                <w:lang w:val="ru-RU"/>
              </w:rPr>
              <w:t>.</w:t>
            </w:r>
          </w:p>
        </w:tc>
      </w:tr>
      <w:tr w:rsidR="003F5886" w14:paraId="2829B919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3A23A" w14:textId="77777777" w:rsidR="003F5886" w:rsidRDefault="00000000">
            <w:pPr>
              <w:spacing w:after="0"/>
            </w:pPr>
            <w:proofErr w:type="spellStart"/>
            <w:r>
              <w:rPr>
                <w:sz w:val="18"/>
              </w:rPr>
              <w:t>Тесты</w:t>
            </w:r>
            <w:proofErr w:type="spellEnd"/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C368E1" w14:textId="77777777" w:rsidR="003F5886" w:rsidRDefault="00000000">
            <w:pPr>
              <w:spacing w:after="0"/>
            </w:pPr>
            <w:r>
              <w:rPr>
                <w:sz w:val="18"/>
              </w:rPr>
              <w:t>Специализированных BREAD/admin writer/permission/browser tests среди 23 test files не найдено.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9B6977" w14:textId="77777777" w:rsidR="003F5886" w:rsidRDefault="00000000">
            <w:pPr>
              <w:spacing w:after="0"/>
            </w:pPr>
            <w:r>
              <w:rPr>
                <w:sz w:val="18"/>
              </w:rPr>
              <w:t>Нужны characterization, role×action, locale, media, concurrency и rollback tests на каждый модуль.</w:t>
            </w:r>
          </w:p>
        </w:tc>
      </w:tr>
    </w:tbl>
    <w:p w14:paraId="63AEB6C4" w14:textId="77777777" w:rsidR="003F5886" w:rsidRDefault="00000000">
      <w:pPr>
        <w:pStyle w:val="31"/>
      </w:pPr>
      <w:r>
        <w:t>Детальный план закрытия FN-12</w:t>
      </w:r>
    </w:p>
    <w:tbl>
      <w:tblPr>
        <w:tblStyle w:val="aff2"/>
        <w:tblW w:w="936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3F5886" w14:paraId="2A406B5A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A6705E" w14:textId="77777777" w:rsidR="003F5886" w:rsidRDefault="00000000">
            <w:pPr>
              <w:keepNext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w="43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1A6F5" w14:textId="77777777" w:rsidR="003F5886" w:rsidRDefault="00000000">
            <w:pPr>
              <w:keepNext/>
            </w:pPr>
            <w:r>
              <w:rPr>
                <w:b/>
                <w:sz w:val="18"/>
              </w:rPr>
              <w:t>Что выполняется</w:t>
            </w:r>
          </w:p>
        </w:tc>
        <w:tc>
          <w:tcPr>
            <w:tcW w:w="32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ED28E" w14:textId="77777777" w:rsidR="003F5886" w:rsidRDefault="00000000">
            <w:pPr>
              <w:keepNext/>
            </w:pPr>
            <w:r>
              <w:rPr>
                <w:b/>
                <w:sz w:val="18"/>
              </w:rPr>
              <w:t>Критерий готовности</w:t>
            </w:r>
          </w:p>
        </w:tc>
      </w:tr>
      <w:tr w:rsidR="003F5886" w:rsidRPr="00FB42D0" w14:paraId="5FA40664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632667" w14:textId="77777777" w:rsidR="003F5886" w:rsidRDefault="00000000">
            <w:pPr>
              <w:spacing w:after="0"/>
            </w:pPr>
            <w:r>
              <w:rPr>
                <w:sz w:val="18"/>
              </w:rPr>
              <w:t>1. Production evidence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C4F490" w14:textId="77777777" w:rsidR="003F5886" w:rsidRDefault="00000000">
            <w:pPr>
              <w:spacing w:after="0"/>
            </w:pPr>
            <w:r>
              <w:rPr>
                <w:sz w:val="18"/>
              </w:rPr>
              <w:t>Снять metadata-only snapshot и access logs по BREAD/custom routes; назначить владельцев.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E72C87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>Понятно, какие модули/</w:t>
            </w:r>
            <w:r>
              <w:rPr>
                <w:sz w:val="18"/>
              </w:rPr>
              <w:t>actions</w:t>
            </w:r>
            <w:r w:rsidRPr="00FB42D0">
              <w:rPr>
                <w:sz w:val="18"/>
                <w:lang w:val="ru-RU"/>
              </w:rPr>
              <w:t xml:space="preserve"> реально используются и кем.</w:t>
            </w:r>
          </w:p>
        </w:tc>
      </w:tr>
      <w:tr w:rsidR="003F5886" w:rsidRPr="00FB42D0" w14:paraId="555B3D8C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9611E1" w14:textId="77777777" w:rsidR="003F5886" w:rsidRDefault="00000000">
            <w:pPr>
              <w:spacing w:after="0"/>
            </w:pPr>
            <w:r>
              <w:rPr>
                <w:sz w:val="18"/>
              </w:rPr>
              <w:t>2. Manifest 133 модулей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38BFA0" w14:textId="77777777" w:rsidR="003F5886" w:rsidRDefault="00000000">
            <w:pPr>
              <w:spacing w:after="0"/>
            </w:pPr>
            <w:r>
              <w:rPr>
                <w:sz w:val="18"/>
              </w:rPr>
              <w:t>Для каждой строки принять Resource/custom Page/archive/repair/retire; записать fields, ACL, translations, files, UAT и rollback owner.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1C43A1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>Нет неклассифицированных строк; решения подписаны.</w:t>
            </w:r>
          </w:p>
        </w:tc>
      </w:tr>
      <w:tr w:rsidR="003F5886" w14:paraId="6C3C66DC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54F755" w14:textId="77777777" w:rsidR="003F5886" w:rsidRDefault="00000000">
            <w:pPr>
              <w:spacing w:after="0"/>
            </w:pPr>
            <w:r>
              <w:rPr>
                <w:sz w:val="18"/>
              </w:rPr>
              <w:t>3. Security containment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A138B1" w14:textId="77777777" w:rsidR="003F5886" w:rsidRDefault="00000000">
            <w:pPr>
              <w:spacing w:after="0"/>
            </w:pPr>
            <w:r>
              <w:rPr>
                <w:sz w:val="18"/>
              </w:rPr>
              <w:t>Закрыть весь /admin auth+ability; убрать writes из GET/ANY; добавить actor/audit/idempotency необратимым actions.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08BCB5" w14:textId="77777777" w:rsidR="003F5886" w:rsidRDefault="00000000">
            <w:pPr>
              <w:spacing w:after="0"/>
            </w:pPr>
            <w:r>
              <w:rPr>
                <w:sz w:val="18"/>
              </w:rPr>
              <w:t>Anonymous/wrong-role дают 403/404 и нулевой DB/file/provider diff.</w:t>
            </w:r>
          </w:p>
        </w:tc>
      </w:tr>
      <w:tr w:rsidR="003F5886" w14:paraId="580BA38E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42F078" w14:textId="77777777" w:rsidR="003F5886" w:rsidRDefault="00000000">
            <w:pPr>
              <w:spacing w:after="0"/>
            </w:pPr>
            <w:r>
              <w:rPr>
                <w:sz w:val="18"/>
              </w:rPr>
              <w:t>4. Translation adapter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1010D2" w14:textId="77777777" w:rsidR="003F5886" w:rsidRDefault="00000000">
            <w:pPr>
              <w:spacing w:after="0"/>
            </w:pPr>
            <w:r>
              <w:rPr>
                <w:sz w:val="18"/>
              </w:rPr>
              <w:t>Сохранить текущий storage, все locale rows, base fields и PHP dictionaries; добавить optimistic locking и conflict UI.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623157" w14:textId="77777777" w:rsidR="003F5886" w:rsidRDefault="00000000">
            <w:pPr>
              <w:spacing w:after="0"/>
            </w:pPr>
            <w:r>
              <w:rPr>
                <w:sz w:val="18"/>
              </w:rPr>
              <w:t>Locale/table/column counts и hashes совпадают; одновременно пишет один UI.</w:t>
            </w:r>
          </w:p>
        </w:tc>
      </w:tr>
      <w:tr w:rsidR="003F5886" w14:paraId="390C864D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8E6D54" w14:textId="77777777" w:rsidR="003F5886" w:rsidRDefault="00000000">
            <w:pPr>
              <w:spacing w:after="0"/>
            </w:pPr>
            <w:r>
              <w:rPr>
                <w:sz w:val="18"/>
              </w:rPr>
              <w:t>5. Простые волны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051B30" w14:textId="77777777" w:rsidR="003F5886" w:rsidRDefault="00000000">
            <w:pPr>
              <w:spacing w:after="0"/>
            </w:pPr>
            <w:r>
              <w:rPr>
                <w:sz w:val="18"/>
              </w:rPr>
              <w:t>Перенести read-only/reference, затем localized content/catalog, menu/settings и roles/permissions.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F0DAF4" w14:textId="77777777" w:rsidR="003F5886" w:rsidRDefault="00000000">
            <w:pPr>
              <w:spacing w:after="0"/>
            </w:pPr>
            <w:r>
              <w:rPr>
                <w:sz w:val="18"/>
              </w:rPr>
              <w:t>Per-module CRUD/filter/relation/translation/upload/ACL parity и UAT.</w:t>
            </w:r>
          </w:p>
        </w:tc>
      </w:tr>
      <w:tr w:rsidR="003F5886" w14:paraId="717C86E4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8912A3" w14:textId="77777777" w:rsidR="003F5886" w:rsidRDefault="00000000">
            <w:pPr>
              <w:spacing w:after="0"/>
            </w:pPr>
            <w:r>
              <w:rPr>
                <w:sz w:val="18"/>
              </w:rPr>
              <w:t>6. Сложные волны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9CC8D1" w14:textId="77777777" w:rsidR="003F5886" w:rsidRDefault="00000000">
            <w:pPr>
              <w:spacing w:after="0"/>
            </w:pPr>
            <w:r>
              <w:rPr>
                <w:sz w:val="18"/>
              </w:rPr>
              <w:t>Blog/gallery/SEO/alt/media, затем orders/chats/payments/Venipak/SA как специализированные Pages/Actions.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D0A5FC" w14:textId="77777777" w:rsidR="003F5886" w:rsidRDefault="00000000">
            <w:pPr>
              <w:spacing w:after="0"/>
            </w:pPr>
            <w:r>
              <w:rPr>
                <w:sz w:val="18"/>
              </w:rPr>
              <w:t>Domain side effects, receipts, retries, ownership и rollback доказаны.</w:t>
            </w:r>
          </w:p>
        </w:tc>
      </w:tr>
      <w:tr w:rsidR="003F5886" w:rsidRPr="00FB42D0" w14:paraId="6FE7158D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4FCA92" w14:textId="77777777" w:rsidR="003F5886" w:rsidRDefault="00000000">
            <w:pPr>
              <w:spacing w:after="0"/>
            </w:pPr>
            <w:r>
              <w:rPr>
                <w:sz w:val="18"/>
              </w:rPr>
              <w:t>7. Module cutover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1B12AF" w14:textId="77777777" w:rsidR="003F5886" w:rsidRDefault="00000000">
            <w:pPr>
              <w:spacing w:after="0"/>
            </w:pPr>
            <w:r>
              <w:rPr>
                <w:sz w:val="18"/>
              </w:rPr>
              <w:t>Voyager write gate конкретного модуля, final delta/hash/media/permission reconciliation, переключение одного writer и observation.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A8C700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Новые заказы и другие модули продолжают работать; </w:t>
            </w:r>
            <w:r>
              <w:rPr>
                <w:sz w:val="18"/>
              </w:rPr>
              <w:t>rollback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rehearsal</w:t>
            </w:r>
            <w:r w:rsidRPr="00FB42D0">
              <w:rPr>
                <w:sz w:val="18"/>
                <w:lang w:val="ru-RU"/>
              </w:rPr>
              <w:t xml:space="preserve"> успешен.</w:t>
            </w:r>
          </w:p>
        </w:tc>
      </w:tr>
      <w:tr w:rsidR="003F5886" w14:paraId="3E9D17BB" w14:textId="77777777">
        <w:trPr>
          <w:cantSplit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2B82A" w14:textId="77777777" w:rsidR="003F5886" w:rsidRDefault="00000000">
            <w:pPr>
              <w:spacing w:after="0"/>
            </w:pPr>
            <w:r>
              <w:rPr>
                <w:sz w:val="18"/>
              </w:rPr>
              <w:t>8. Decommission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CFD324" w14:textId="77777777" w:rsidR="003F5886" w:rsidRDefault="00000000">
            <w:pPr>
              <w:spacing w:after="0"/>
            </w:pPr>
            <w:r>
              <w:rPr>
                <w:sz w:val="18"/>
              </w:rPr>
              <w:t>Экспортировать metadata, оставить read-only retention window, отключить dynamic routes и только затем удалить package dependency.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E3C22D" w14:textId="77777777" w:rsidR="003F5886" w:rsidRDefault="00000000">
            <w:pPr>
              <w:spacing w:after="0"/>
            </w:pPr>
            <w:r>
              <w:rPr>
                <w:sz w:val="18"/>
              </w:rPr>
              <w:t>Нет runtime/write dependency; backup/restore и business acceptance подтверждены.</w:t>
            </w:r>
          </w:p>
        </w:tc>
      </w:tr>
    </w:tbl>
    <w:p w14:paraId="2BA4439E" w14:textId="77777777" w:rsidR="003F5886" w:rsidRDefault="00000000">
      <w:pPr>
        <w:pStyle w:val="31"/>
      </w:pPr>
      <w:r>
        <w:lastRenderedPageBreak/>
        <w:t>Новые риски FN-12</w:t>
      </w:r>
    </w:p>
    <w:tbl>
      <w:tblPr>
        <w:tblStyle w:val="aff2"/>
        <w:tblW w:w="936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080"/>
        <w:gridCol w:w="4104"/>
        <w:gridCol w:w="4176"/>
      </w:tblGrid>
      <w:tr w:rsidR="003F5886" w14:paraId="2EF139E4" w14:textId="77777777">
        <w:trPr>
          <w:cantSplit/>
          <w:tblHeader/>
        </w:trPr>
        <w:tc>
          <w:tcPr>
            <w:tcW w:w="10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2C057" w14:textId="77777777" w:rsidR="003F5886" w:rsidRDefault="00000000">
            <w:pPr>
              <w:keepNext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10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59AF6E" w14:textId="77777777" w:rsidR="003F5886" w:rsidRDefault="00000000">
            <w:pPr>
              <w:keepNext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w="417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C0965" w14:textId="77777777" w:rsidR="003F5886" w:rsidRDefault="00000000">
            <w:pPr>
              <w:keepNext/>
            </w:pPr>
            <w:r>
              <w:rPr>
                <w:b/>
                <w:sz w:val="18"/>
              </w:rPr>
              <w:t>Обязательный контроль</w:t>
            </w:r>
          </w:p>
        </w:tc>
      </w:tr>
      <w:tr w:rsidR="003F5886" w14:paraId="1595970A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469D44" w14:textId="77777777" w:rsidR="003F5886" w:rsidRDefault="00000000">
            <w:pPr>
              <w:spacing w:after="0"/>
            </w:pPr>
            <w:r>
              <w:rPr>
                <w:sz w:val="18"/>
              </w:rPr>
              <w:t>R-92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0C37CE" w14:textId="77777777" w:rsidR="003F5886" w:rsidRDefault="00000000">
            <w:pPr>
              <w:spacing w:after="0"/>
            </w:pPr>
            <w:r>
              <w:rPr>
                <w:sz w:val="18"/>
              </w:rPr>
              <w:t>Custom admin routes вне admin.user дают обход ACL.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C5CEA6" w14:textId="77777777" w:rsidR="003F5886" w:rsidRDefault="00000000">
            <w:pPr>
              <w:spacing w:after="0"/>
            </w:pPr>
            <w:r>
              <w:rPr>
                <w:sz w:val="18"/>
              </w:rPr>
              <w:t>Единый admin perimeter, explicit abilities, POST/CSRF, role matrix.</w:t>
            </w:r>
          </w:p>
        </w:tc>
      </w:tr>
      <w:tr w:rsidR="003F5886" w14:paraId="5D5B45DA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D02138" w14:textId="77777777" w:rsidR="003F5886" w:rsidRDefault="00000000">
            <w:pPr>
              <w:spacing w:after="0"/>
            </w:pPr>
            <w:r>
              <w:rPr>
                <w:sz w:val="18"/>
              </w:rPr>
              <w:t>R-93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9718DE" w14:textId="77777777" w:rsidR="003F5886" w:rsidRDefault="00000000">
            <w:pPr>
              <w:spacing w:after="0"/>
            </w:pPr>
            <w:r>
              <w:rPr>
                <w:sz w:val="18"/>
              </w:rPr>
              <w:t>DB-driven routes/metadata теряются или расходятся с route cache.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A1C6FA" w14:textId="77777777" w:rsidR="003F5886" w:rsidRDefault="00000000">
            <w:pPr>
              <w:spacing w:after="0"/>
            </w:pPr>
            <w:r>
              <w:rPr>
                <w:sz w:val="18"/>
              </w:rPr>
              <w:t>Immutable snapshot, статический registry, cached/uncached tests.</w:t>
            </w:r>
          </w:p>
        </w:tc>
      </w:tr>
      <w:tr w:rsidR="003F5886" w14:paraId="0BF93919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939EA7" w14:textId="77777777" w:rsidR="003F5886" w:rsidRDefault="00000000">
            <w:pPr>
              <w:spacing w:after="0"/>
            </w:pPr>
            <w:r>
              <w:rPr>
                <w:sz w:val="18"/>
              </w:rPr>
              <w:t>R-94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3A3A11" w14:textId="77777777" w:rsidR="003F5886" w:rsidRDefault="00000000">
            <w:pPr>
              <w:spacing w:after="0"/>
            </w:pPr>
            <w:r>
              <w:rPr>
                <w:sz w:val="18"/>
              </w:rPr>
              <w:t>675 permissions и custom actions неверно отображаются в Filament.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D2905E" w14:textId="77777777" w:rsidR="003F5886" w:rsidRDefault="00000000">
            <w:pPr>
              <w:spacing w:after="0"/>
            </w:pPr>
            <w:r>
              <w:rPr>
                <w:sz w:val="18"/>
              </w:rPr>
              <w:t>Deny-by-default policies и 8-role negative/positive tests.</w:t>
            </w:r>
          </w:p>
        </w:tc>
      </w:tr>
      <w:tr w:rsidR="003F5886" w14:paraId="03E5D12D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102A7A" w14:textId="77777777" w:rsidR="003F5886" w:rsidRDefault="00000000">
            <w:pPr>
              <w:spacing w:after="0"/>
            </w:pPr>
            <w:r>
              <w:rPr>
                <w:sz w:val="18"/>
              </w:rPr>
              <w:t>R-95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3A8594" w14:textId="77777777" w:rsidR="003F5886" w:rsidRDefault="00000000">
            <w:pPr>
              <w:spacing w:after="0"/>
            </w:pPr>
            <w:r>
              <w:rPr>
                <w:sz w:val="18"/>
              </w:rPr>
              <w:t>1 997 field contracts, relations и validation упрощаются.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2350F6" w14:textId="77777777" w:rsidR="003F5886" w:rsidRDefault="00000000">
            <w:pPr>
              <w:spacing w:after="0"/>
            </w:pPr>
            <w:r>
              <w:rPr>
                <w:sz w:val="18"/>
              </w:rPr>
              <w:t>Field-level manifest и parity до включения записи.</w:t>
            </w:r>
          </w:p>
        </w:tc>
      </w:tr>
      <w:tr w:rsidR="003F5886" w14:paraId="2CC2281F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965CBA" w14:textId="77777777" w:rsidR="003F5886" w:rsidRDefault="00000000">
            <w:pPr>
              <w:spacing w:after="0"/>
            </w:pPr>
            <w:r>
              <w:rPr>
                <w:sz w:val="18"/>
              </w:rPr>
              <w:t>R-96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7019F1" w14:textId="77777777" w:rsidR="003F5886" w:rsidRDefault="00000000">
            <w:pPr>
              <w:spacing w:after="0"/>
            </w:pPr>
            <w:r>
              <w:rPr>
                <w:sz w:val="18"/>
              </w:rPr>
              <w:t>Voyager и Filament создают lost update переводов/контента.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A0329A" w14:textId="77777777" w:rsidR="003F5886" w:rsidRDefault="00000000">
            <w:pPr>
              <w:spacing w:after="0"/>
            </w:pPr>
            <w:r>
              <w:rPr>
                <w:sz w:val="18"/>
              </w:rPr>
              <w:t>Один writer, optimistic lock, delta ledger и conflict UI.</w:t>
            </w:r>
          </w:p>
        </w:tc>
      </w:tr>
      <w:tr w:rsidR="003F5886" w14:paraId="1CF2FF3D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89EF80" w14:textId="77777777" w:rsidR="003F5886" w:rsidRDefault="00000000">
            <w:pPr>
              <w:spacing w:after="0"/>
            </w:pPr>
            <w:r>
              <w:rPr>
                <w:sz w:val="18"/>
              </w:rPr>
              <w:t>R-97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B5CADB" w14:textId="77777777" w:rsidR="003F5886" w:rsidRDefault="00000000">
            <w:pPr>
              <w:spacing w:after="0"/>
            </w:pPr>
            <w:r>
              <w:rPr>
                <w:sz w:val="18"/>
              </w:rPr>
              <w:t>Media paths, derivatives и delete semantics теряются.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3406BB" w14:textId="77777777" w:rsidR="003F5886" w:rsidRDefault="00000000">
            <w:pPr>
              <w:spacing w:after="0"/>
            </w:pPr>
            <w:r>
              <w:rPr>
                <w:sz w:val="18"/>
              </w:rPr>
              <w:t>Artifact manifest/hash, allowlist, receipt и rollback test.</w:t>
            </w:r>
          </w:p>
        </w:tc>
      </w:tr>
      <w:tr w:rsidR="003F5886" w14:paraId="332A01C3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68FB1" w14:textId="77777777" w:rsidR="003F5886" w:rsidRDefault="00000000">
            <w:pPr>
              <w:spacing w:after="0"/>
            </w:pPr>
            <w:r>
              <w:rPr>
                <w:sz w:val="18"/>
              </w:rPr>
              <w:t>R-98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334C8D" w14:textId="77777777" w:rsidR="003F5886" w:rsidRDefault="00000000">
            <w:pPr>
              <w:spacing w:after="0"/>
            </w:pPr>
            <w:r>
              <w:rPr>
                <w:sz w:val="18"/>
              </w:rPr>
              <w:t>Menu/settings/translated navigation меняют runtime.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0C6921" w14:textId="77777777" w:rsidR="003F5886" w:rsidRDefault="00000000">
            <w:pPr>
              <w:spacing w:after="0"/>
            </w:pPr>
            <w:r>
              <w:rPr>
                <w:sz w:val="18"/>
              </w:rPr>
              <w:t>Typed mapping, URL/order/locale snapshot и owner UAT.</w:t>
            </w:r>
          </w:p>
        </w:tc>
      </w:tr>
      <w:tr w:rsidR="003F5886" w14:paraId="0741A960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926988" w14:textId="77777777" w:rsidR="003F5886" w:rsidRDefault="00000000">
            <w:pPr>
              <w:spacing w:after="0"/>
            </w:pPr>
            <w:r>
              <w:rPr>
                <w:sz w:val="18"/>
              </w:rPr>
              <w:t>R-99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E7827D" w14:textId="77777777" w:rsidR="003F5886" w:rsidRDefault="00000000">
            <w:pPr>
              <w:spacing w:after="0"/>
            </w:pPr>
            <w:r>
              <w:rPr>
                <w:sz w:val="18"/>
              </w:rPr>
              <w:t>BREAD builder/Database/Compass/media остаются опасными production tools.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85C774" w14:textId="77777777" w:rsidR="003F5886" w:rsidRDefault="00000000">
            <w:pPr>
              <w:spacing w:after="0"/>
            </w:pPr>
            <w:r>
              <w:rPr>
                <w:sz w:val="18"/>
              </w:rPr>
              <w:t>Не переносить schema tools; least privilege; migrations only.</w:t>
            </w:r>
          </w:p>
        </w:tc>
      </w:tr>
      <w:tr w:rsidR="003F5886" w14:paraId="3164A4FC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0B817E" w14:textId="77777777" w:rsidR="003F5886" w:rsidRDefault="00000000">
            <w:pPr>
              <w:spacing w:after="0"/>
            </w:pPr>
            <w:r>
              <w:rPr>
                <w:sz w:val="18"/>
              </w:rPr>
              <w:t>R-100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73B2C3" w14:textId="77777777" w:rsidR="003F5886" w:rsidRDefault="00000000">
            <w:pPr>
              <w:spacing w:after="0"/>
            </w:pPr>
            <w:r>
              <w:rPr>
                <w:sz w:val="18"/>
              </w:rPr>
              <w:t>Stale definitions и неполные controller methods ломают routes.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9DC393" w14:textId="77777777" w:rsidR="003F5886" w:rsidRDefault="00000000">
            <w:pPr>
              <w:spacing w:after="0"/>
            </w:pPr>
            <w:r>
              <w:rPr>
                <w:sz w:val="18"/>
              </w:rPr>
              <w:t>Access logs, repair/retire decisions, explicit Pages.</w:t>
            </w:r>
          </w:p>
        </w:tc>
      </w:tr>
      <w:tr w:rsidR="003F5886" w14:paraId="48F7758F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1A356E" w14:textId="77777777" w:rsidR="003F5886" w:rsidRDefault="00000000">
            <w:pPr>
              <w:spacing w:after="0"/>
            </w:pPr>
            <w:r>
              <w:rPr>
                <w:sz w:val="18"/>
              </w:rPr>
              <w:t>R-101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80ADA6" w14:textId="77777777" w:rsidR="003F5886" w:rsidRDefault="00000000">
            <w:pPr>
              <w:spacing w:after="0"/>
            </w:pPr>
            <w:r>
              <w:rPr>
                <w:sz w:val="18"/>
              </w:rPr>
              <w:t>40 custom views/actions и business side effects исчезают.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92C0B3" w14:textId="77777777" w:rsidR="003F5886" w:rsidRDefault="00000000">
            <w:pPr>
              <w:spacing w:after="0"/>
            </w:pPr>
            <w:r>
              <w:rPr>
                <w:sz w:val="18"/>
              </w:rPr>
              <w:t>Screen/action inventory, specialized implementation, browser UAT.</w:t>
            </w:r>
          </w:p>
        </w:tc>
      </w:tr>
      <w:tr w:rsidR="003F5886" w14:paraId="1E0F68F3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5C364" w14:textId="77777777" w:rsidR="003F5886" w:rsidRDefault="00000000">
            <w:pPr>
              <w:spacing w:after="0"/>
            </w:pPr>
            <w:r>
              <w:rPr>
                <w:sz w:val="18"/>
              </w:rPr>
              <w:t>R-102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05C85E" w14:textId="77777777" w:rsidR="003F5886" w:rsidRDefault="00000000">
            <w:pPr>
              <w:spacing w:after="0"/>
            </w:pPr>
            <w:r>
              <w:rPr>
                <w:sz w:val="18"/>
              </w:rPr>
              <w:t>Bulk/delete/reorder/action повторяется при retry/concurrency.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E48D5A" w14:textId="77777777" w:rsidR="003F5886" w:rsidRDefault="00000000">
            <w:pPr>
              <w:spacing w:after="0"/>
            </w:pPr>
            <w:r>
              <w:rPr>
                <w:sz w:val="18"/>
              </w:rPr>
              <w:t>Idempotency receipt, transaction/lock, concurrency tests.</w:t>
            </w:r>
          </w:p>
        </w:tc>
      </w:tr>
      <w:tr w:rsidR="003F5886" w14:paraId="25D75984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39EF0B" w14:textId="77777777" w:rsidR="003F5886" w:rsidRDefault="00000000">
            <w:pPr>
              <w:spacing w:after="0"/>
            </w:pPr>
            <w:r>
              <w:rPr>
                <w:sz w:val="18"/>
              </w:rPr>
              <w:t>R-103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945EBF" w14:textId="77777777" w:rsidR="003F5886" w:rsidRDefault="00000000">
            <w:pPr>
              <w:spacing w:after="0"/>
            </w:pPr>
            <w:r>
              <w:rPr>
                <w:sz w:val="18"/>
              </w:rPr>
              <w:t>Большие list screens дают latency/memory regression.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03B8DA" w14:textId="77777777" w:rsidR="003F5886" w:rsidRDefault="00000000">
            <w:pPr>
              <w:spacing w:after="0"/>
            </w:pPr>
            <w:r>
              <w:rPr>
                <w:sz w:val="18"/>
              </w:rPr>
              <w:t>Production profile, pagination, indexes, bounded selects.</w:t>
            </w:r>
          </w:p>
        </w:tc>
      </w:tr>
      <w:tr w:rsidR="003F5886" w14:paraId="71AE57B3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91DA05" w14:textId="77777777" w:rsidR="003F5886" w:rsidRDefault="00000000">
            <w:pPr>
              <w:spacing w:after="0"/>
            </w:pPr>
            <w:r>
              <w:rPr>
                <w:sz w:val="18"/>
              </w:rPr>
              <w:t>R-104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65CD14" w14:textId="77777777" w:rsidR="003F5886" w:rsidRDefault="00000000">
            <w:pPr>
              <w:spacing w:after="0"/>
            </w:pPr>
            <w:r>
              <w:rPr>
                <w:sz w:val="18"/>
              </w:rPr>
              <w:t>Production edits после snapshot не попадают в target.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95B3F" w14:textId="77777777" w:rsidR="003F5886" w:rsidRDefault="00000000">
            <w:pPr>
              <w:spacing w:after="0"/>
            </w:pPr>
            <w:r>
              <w:rPr>
                <w:sz w:val="18"/>
              </w:rPr>
              <w:t>CDC/delta/tombstones, component gate, final hashes.</w:t>
            </w:r>
          </w:p>
        </w:tc>
      </w:tr>
      <w:tr w:rsidR="003F5886" w14:paraId="5555187A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6769BC" w14:textId="77777777" w:rsidR="003F5886" w:rsidRDefault="00000000">
            <w:pPr>
              <w:spacing w:after="0"/>
            </w:pPr>
            <w:r>
              <w:rPr>
                <w:sz w:val="18"/>
              </w:rPr>
              <w:t>R-105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026F1" w14:textId="77777777" w:rsidR="003F5886" w:rsidRDefault="00000000">
            <w:pPr>
              <w:spacing w:after="0"/>
            </w:pPr>
            <w:r>
              <w:rPr>
                <w:sz w:val="18"/>
              </w:rPr>
              <w:t>Rollback перезаписывает новые production writes.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2B6A2" w14:textId="77777777" w:rsidR="003F5886" w:rsidRDefault="00000000">
            <w:pPr>
              <w:spacing w:after="0"/>
            </w:pPr>
            <w:r>
              <w:rPr>
                <w:sz w:val="18"/>
              </w:rPr>
              <w:t>Forward reconciliation; target writer off; без полного DB dump restore.</w:t>
            </w:r>
          </w:p>
        </w:tc>
      </w:tr>
      <w:tr w:rsidR="003F5886" w14:paraId="2958A604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98DFEE" w14:textId="77777777" w:rsidR="003F5886" w:rsidRDefault="00000000">
            <w:pPr>
              <w:spacing w:after="0"/>
            </w:pPr>
            <w:r>
              <w:rPr>
                <w:sz w:val="18"/>
              </w:rPr>
              <w:t>R-106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D37E9C" w14:textId="77777777" w:rsidR="003F5886" w:rsidRDefault="00000000">
            <w:pPr>
              <w:spacing w:after="0"/>
            </w:pPr>
            <w:r>
              <w:rPr>
                <w:sz w:val="18"/>
              </w:rPr>
              <w:t>PHP language editor повреждает или раскрывает locale files.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ACF5A5" w14:textId="77777777" w:rsidR="003F5886" w:rsidRDefault="00000000">
            <w:pPr>
              <w:spacing w:after="0"/>
            </w:pPr>
            <w:r>
              <w:rPr>
                <w:sz w:val="18"/>
              </w:rPr>
              <w:t>Allowlist, atomic versioned write/audit либо retire.</w:t>
            </w:r>
          </w:p>
        </w:tc>
      </w:tr>
      <w:tr w:rsidR="003F5886" w14:paraId="3A500D0D" w14:textId="77777777">
        <w:trPr>
          <w:cantSplit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5B0A8" w14:textId="77777777" w:rsidR="003F5886" w:rsidRDefault="00000000">
            <w:pPr>
              <w:spacing w:after="0"/>
            </w:pPr>
            <w:r>
              <w:rPr>
                <w:sz w:val="18"/>
              </w:rPr>
              <w:t>R-107</w:t>
            </w:r>
          </w:p>
        </w:tc>
        <w:tc>
          <w:tcPr>
            <w:tcW w:w="4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B708A1" w14:textId="23EB6F66" w:rsidR="003F5886" w:rsidRDefault="00000000">
            <w:pPr>
              <w:spacing w:after="0"/>
            </w:pPr>
            <w:proofErr w:type="spellStart"/>
            <w:r>
              <w:rPr>
                <w:sz w:val="18"/>
              </w:rPr>
              <w:t>ee</w:t>
            </w:r>
            <w:proofErr w:type="spellEnd"/>
            <w:r>
              <w:rPr>
                <w:sz w:val="18"/>
              </w:rPr>
              <w:t>/et, metadata и orphan translations удаляются/нормализуются ошибочно.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D2DC09" w14:textId="77777777" w:rsidR="003F5886" w:rsidRDefault="00000000">
            <w:pPr>
              <w:spacing w:after="0"/>
            </w:pPr>
            <w:r>
              <w:rPr>
                <w:sz w:val="18"/>
              </w:rPr>
              <w:t>Сохранить/архивировать все rows; explicit mapping и owner decision.</w:t>
            </w:r>
          </w:p>
        </w:tc>
      </w:tr>
    </w:tbl>
    <w:p w14:paraId="2C118603" w14:textId="77777777" w:rsidR="003F5886" w:rsidRPr="00FB42D0" w:rsidRDefault="00000000">
      <w:pPr>
        <w:keepLines/>
        <w:rPr>
          <w:lang w:val="ru-RU"/>
        </w:rPr>
      </w:pPr>
      <w:r>
        <w:t>Условие старта: FN-12 не готов к production migration, пока не закрыт admin ACL perimeter, не подписаны решения и владельцы всех 133 модулей, не сверены все 64 779 переводов и не пройдены staging role×action/browser/concurrency/delta/rollback tests. Production</w:t>
      </w:r>
      <w:r w:rsidRPr="00FB42D0">
        <w:rPr>
          <w:lang w:val="ru-RU"/>
        </w:rPr>
        <w:t xml:space="preserve"> продолжает создавать заказы и менять переводы; </w:t>
      </w:r>
      <w:r>
        <w:t>Voyager</w:t>
      </w:r>
      <w:r w:rsidRPr="00FB42D0">
        <w:rPr>
          <w:lang w:val="ru-RU"/>
        </w:rPr>
        <w:t xml:space="preserve"> остаётся </w:t>
      </w:r>
      <w:r>
        <w:t>writer</w:t>
      </w:r>
      <w:r w:rsidRPr="00FB42D0">
        <w:rPr>
          <w:lang w:val="ru-RU"/>
        </w:rPr>
        <w:t xml:space="preserve"> конкретного модуля до его контролируемого переключения. Публичные </w:t>
      </w:r>
      <w:r>
        <w:t>assets</w:t>
      </w:r>
      <w:r w:rsidRPr="00FB42D0">
        <w:rPr>
          <w:lang w:val="ru-RU"/>
        </w:rPr>
        <w:t xml:space="preserve"> не </w:t>
      </w:r>
      <w:proofErr w:type="spellStart"/>
      <w:r w:rsidRPr="00FB42D0">
        <w:rPr>
          <w:lang w:val="ru-RU"/>
        </w:rPr>
        <w:t>пересобираются</w:t>
      </w:r>
      <w:proofErr w:type="spellEnd"/>
      <w:r w:rsidRPr="00FB42D0">
        <w:rPr>
          <w:lang w:val="ru-RU"/>
        </w:rPr>
        <w:t>.</w:t>
      </w:r>
    </w:p>
    <w:p w14:paraId="374EF636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.14. </w:t>
      </w:r>
      <w:r>
        <w:t>SEO</w:t>
      </w:r>
      <w:r w:rsidRPr="00FB42D0">
        <w:rPr>
          <w:lang w:val="ru-RU"/>
        </w:rPr>
        <w:t xml:space="preserve">, </w:t>
      </w:r>
      <w:r>
        <w:t>sitemap</w:t>
      </w:r>
      <w:r w:rsidRPr="00FB42D0">
        <w:rPr>
          <w:lang w:val="ru-RU"/>
        </w:rPr>
        <w:t>/</w:t>
      </w:r>
      <w:r>
        <w:t>feeds</w:t>
      </w:r>
      <w:r w:rsidRPr="00FB42D0">
        <w:rPr>
          <w:lang w:val="ru-RU"/>
        </w:rPr>
        <w:t xml:space="preserve"> и вспомогательные </w:t>
      </w:r>
      <w:r>
        <w:t>endpoints</w:t>
      </w:r>
      <w:r w:rsidRPr="00FB42D0">
        <w:rPr>
          <w:lang w:val="ru-RU"/>
        </w:rPr>
        <w:t xml:space="preserve">: </w:t>
      </w:r>
      <w:r>
        <w:t>FN</w:t>
      </w:r>
      <w:r w:rsidRPr="00FB42D0">
        <w:rPr>
          <w:lang w:val="ru-RU"/>
        </w:rPr>
        <w:t>-13</w:t>
      </w:r>
    </w:p>
    <w:p w14:paraId="6B483647" w14:textId="77777777" w:rsidR="003F5886" w:rsidRPr="00FB42D0" w:rsidRDefault="00000000">
      <w:pPr>
        <w:rPr>
          <w:lang w:val="ru-RU"/>
        </w:rPr>
      </w:pPr>
      <w:proofErr w:type="spellStart"/>
      <w:r>
        <w:t>Аудит</w:t>
      </w:r>
      <w:proofErr w:type="spellEnd"/>
      <w:r>
        <w:t xml:space="preserve"> </w:t>
      </w:r>
      <w:proofErr w:type="spellStart"/>
      <w:r>
        <w:t>выполнен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вызова</w:t>
      </w:r>
      <w:proofErr w:type="spellEnd"/>
      <w:r>
        <w:t xml:space="preserve"> массовых translation/meta writers, review POST, mail preview, gift-card PDF, Google Places и Synvolve capture. </w:t>
      </w:r>
      <w:r w:rsidRPr="00FB42D0">
        <w:rPr>
          <w:lang w:val="ru-RU"/>
        </w:rPr>
        <w:t xml:space="preserve">Локальная БД использовалась только для агрегатов; безопасными </w:t>
      </w:r>
      <w:r>
        <w:t>GET</w:t>
      </w:r>
      <w:r w:rsidRPr="00FB42D0">
        <w:rPr>
          <w:lang w:val="ru-RU"/>
        </w:rPr>
        <w:t xml:space="preserve"> проверены валидность и объём </w:t>
      </w:r>
      <w:r>
        <w:t>XML</w:t>
      </w:r>
      <w:r w:rsidRPr="00FB42D0">
        <w:rPr>
          <w:lang w:val="ru-RU"/>
        </w:rPr>
        <w:t xml:space="preserve">. Код, </w:t>
      </w:r>
      <w:r>
        <w:t>business</w:t>
      </w:r>
      <w:r w:rsidRPr="00FB42D0">
        <w:rPr>
          <w:lang w:val="ru-RU"/>
        </w:rPr>
        <w:t xml:space="preserve"> </w:t>
      </w:r>
      <w:r>
        <w:t>DB</w:t>
      </w:r>
      <w:r w:rsidRPr="00FB42D0">
        <w:rPr>
          <w:lang w:val="ru-RU"/>
        </w:rPr>
        <w:t xml:space="preserve"> и публичные </w:t>
      </w:r>
      <w:r>
        <w:t>CSS</w:t>
      </w:r>
      <w:r w:rsidRPr="00FB42D0">
        <w:rPr>
          <w:lang w:val="ru-RU"/>
        </w:rPr>
        <w:t>/</w:t>
      </w:r>
      <w:r>
        <w:t>JS</w:t>
      </w:r>
      <w:r w:rsidRPr="00FB42D0">
        <w:rPr>
          <w:lang w:val="ru-RU"/>
        </w:rPr>
        <w:t xml:space="preserve"> не изменялись.</w:t>
      </w:r>
    </w:p>
    <w:p w14:paraId="4C5738A1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Подтверждённые факты и влияние</w:t>
      </w:r>
    </w:p>
    <w:tbl>
      <w:tblPr>
        <w:tblStyle w:val="aff2"/>
        <w:tblW w:w="936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3F5886" w14:paraId="008E402B" w14:textId="77777777">
        <w:trPr>
          <w:cantSplit/>
          <w:tblHeader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455A0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Область</w:t>
            </w:r>
            <w:proofErr w:type="spellEnd"/>
          </w:p>
        </w:tc>
        <w:tc>
          <w:tcPr>
            <w:tcW w:w="381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F5AC8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Подтверждённый факт</w:t>
            </w:r>
          </w:p>
        </w:tc>
        <w:tc>
          <w:tcPr>
            <w:tcW w:w="374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7680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Влияние / gate</w:t>
            </w:r>
          </w:p>
        </w:tc>
      </w:tr>
      <w:tr w:rsidR="003F5886" w:rsidRPr="00FB42D0" w14:paraId="15BF3F13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405582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Активные редиректы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1D5CA7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rial" w:hAnsi="Arial"/>
                <w:sz w:val="17"/>
                <w:lang w:val="ru-RU"/>
              </w:rPr>
              <w:t xml:space="preserve">256 правил разворачиваются в 2 048 </w:t>
            </w:r>
            <w:r>
              <w:rPr>
                <w:rFonts w:ascii="Arial" w:hAnsi="Arial"/>
                <w:sz w:val="17"/>
              </w:rPr>
              <w:t>routes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; 248 </w:t>
            </w:r>
            <w:r>
              <w:rPr>
                <w:rFonts w:ascii="Arial" w:hAnsi="Arial"/>
                <w:sz w:val="17"/>
              </w:rPr>
              <w:t>unique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</w:t>
            </w:r>
            <w:r>
              <w:rPr>
                <w:rFonts w:ascii="Arial" w:hAnsi="Arial"/>
                <w:sz w:val="17"/>
              </w:rPr>
              <w:t>sources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. Исторический </w:t>
            </w:r>
            <w:r>
              <w:rPr>
                <w:rFonts w:ascii="Arial" w:hAnsi="Arial"/>
                <w:sz w:val="17"/>
              </w:rPr>
              <w:t>redirect</w:t>
            </w:r>
            <w:r w:rsidRPr="00FB42D0">
              <w:rPr>
                <w:rFonts w:ascii="Arial" w:hAnsi="Arial"/>
                <w:sz w:val="17"/>
                <w:lang w:val="ru-RU"/>
              </w:rPr>
              <w:t>_</w:t>
            </w:r>
            <w:r>
              <w:rPr>
                <w:rFonts w:ascii="Arial" w:hAnsi="Arial"/>
                <w:sz w:val="17"/>
              </w:rPr>
              <w:t>old</w:t>
            </w:r>
            <w:r w:rsidRPr="00FB42D0">
              <w:rPr>
                <w:rFonts w:ascii="Arial" w:hAnsi="Arial"/>
                <w:sz w:val="17"/>
                <w:lang w:val="ru-RU"/>
              </w:rPr>
              <w:t>.</w:t>
            </w:r>
            <w:proofErr w:type="spellStart"/>
            <w:r>
              <w:rPr>
                <w:rFonts w:ascii="Arial" w:hAnsi="Arial"/>
                <w:sz w:val="17"/>
              </w:rPr>
              <w:t>php</w:t>
            </w:r>
            <w:proofErr w:type="spellEnd"/>
            <w:r w:rsidRPr="00FB42D0">
              <w:rPr>
                <w:rFonts w:ascii="Arial" w:hAnsi="Arial"/>
                <w:sz w:val="17"/>
                <w:lang w:val="ru-RU"/>
              </w:rPr>
              <w:t xml:space="preserve"> с 550 декларациями не подключён.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7864C9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rial" w:hAnsi="Arial"/>
                <w:sz w:val="17"/>
                <w:lang w:val="ru-RU"/>
              </w:rPr>
              <w:t xml:space="preserve">Переносится только подписанная активная карта; </w:t>
            </w:r>
            <w:r>
              <w:rPr>
                <w:rFonts w:ascii="Arial" w:hAnsi="Arial"/>
                <w:sz w:val="17"/>
              </w:rPr>
              <w:t>old</w:t>
            </w:r>
            <w:r w:rsidRPr="00FB42D0">
              <w:rPr>
                <w:rFonts w:ascii="Arial" w:hAnsi="Arial"/>
                <w:sz w:val="17"/>
                <w:lang w:val="ru-RU"/>
              </w:rPr>
              <w:t>-файл не объединяется автоматически.</w:t>
            </w:r>
          </w:p>
        </w:tc>
      </w:tr>
      <w:tr w:rsidR="003F5886" w14:paraId="3F53C66A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37D63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7"/>
              </w:rPr>
              <w:t>Качество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7"/>
              </w:rPr>
              <w:t>карты</w:t>
            </w:r>
            <w:proofErr w:type="spellEnd"/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4E35BB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 duplicate groups, 4 source с разными targets, 3 chains, 13 URL с пробелами и 72 non-ASCII.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FF698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Нужны один target/status на source, encoded URL tests и one-hop validation.</w:t>
            </w:r>
          </w:p>
        </w:tc>
      </w:tr>
      <w:tr w:rsidR="003F5886" w14:paraId="45FFD941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F95E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Польский домен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5638C7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Широкий /pl/* объявлен раньше generated redirects; /pl/canvas уходит на homepage viar-art.pl без path/query.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CE1D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SEO owner утверждает cross-domain path/query/canonical/sitemap policy.</w:t>
            </w:r>
          </w:p>
        </w:tc>
      </w:tr>
      <w:tr w:rsidR="003F5886" w14:paraId="33F6135C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3E7F1D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Route boot/cache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9F2F9D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Raw header()+exit выполняется при загрузке routes; snapshot содержит 2 003 Closures, 5 duplicate-name groups и 11 missing handlers.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256BA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До cutover обязательны controller routes, unique names, 0 missing handlers и cached/uncached parity.</w:t>
            </w:r>
          </w:p>
        </w:tc>
      </w:tr>
      <w:tr w:rsidR="003F5886" w14:paraId="24A86E0D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51789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Sitemap/robots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B9C89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XML валиден: index 7 locales; product/image sitemap 1 174/1 140 URL и 3 581 images. Laravel robots делает 302 на самого себя.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00F449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Один deterministic robots owner, stable lastmod и locale/domain golden tests.</w:t>
            </w:r>
          </w:p>
        </w:tc>
      </w:tr>
      <w:tr w:rsidR="003F5886" w14:paraId="40D0ED5F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2B5A2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Товарные feeds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F064B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Google/Kurpirkt/Salidzini дают по 7 125 offers, 4.9–11.1 MB; Blade не сбрасывает sale-price variables между offers.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145D6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Golden price/multiplier samples, deterministic projection, cache/streaming и merchant validation.</w:t>
            </w:r>
          </w:p>
        </w:tc>
      </w:tr>
      <w:tr w:rsidR="003F5886" w14:paraId="3427AF83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F2C0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Переводы и SEO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B9E70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Anonymous GET /translate_item и /set_meta массово сохраняют переводы/metadata; translation query OR не сгруппирован, TLS verify отключён.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1F959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Немедленно закрыть; заменить authenticated command с dry-run, run ledger, backup и delta.</w:t>
            </w:r>
          </w:p>
        </w:tc>
      </w:tr>
      <w:tr w:rsidR="003F5886" w14:paraId="19A744BF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8508E2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Отзывы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2AD3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Файлы/base64 не имеют effective MIME/size/rate/ownership validation; email может связать отзыв с existing user/order.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AB7B5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Signed order token, FormRequest, quarantine, moderation, idempotency и retention.</w:t>
            </w:r>
          </w:p>
        </w:tc>
      </w:tr>
      <w:tr w:rsidR="003F5886" w14:paraId="5BC65231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51732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Preview/test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7C1C3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Mail preview содержит private IDs и может менять token/coupon; gift-card ANY route имеет несовместимую method signature.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1458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Production routes off; synthetic non-production preview; typed authorized artifact service.</w:t>
            </w:r>
          </w:p>
        </w:tc>
      </w:tr>
      <w:tr w:rsidR="003F5886" w14:paraId="053E5959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C1A82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Google/Synvolve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A1DEF8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Google failure не negative-cache; включённый Synvolve test receiver сохраняет и возвращает full payload без API key.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F39F99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Rate/backoff/stale cache; production flag assertion; auth/redaction/retention в staging.</w:t>
            </w:r>
          </w:p>
        </w:tc>
      </w:tr>
      <w:tr w:rsidR="003F5886" w:rsidRPr="003F59FE" w14:paraId="400DBA2E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F6579D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Языки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8C0949" w14:textId="02264EDF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 xml:space="preserve">Public сохраняет lv, lt, pl, ru, de, en, ee; DB содержит et anomaly; CRM </w:t>
            </w:r>
            <w:proofErr w:type="spellStart"/>
            <w:r>
              <w:rPr>
                <w:rFonts w:ascii="Arial" w:hAnsi="Arial"/>
                <w:sz w:val="17"/>
              </w:rPr>
              <w:t>требует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ru</w:t>
            </w:r>
            <w:proofErr w:type="spellEnd"/>
            <w:r>
              <w:rPr>
                <w:rFonts w:ascii="Arial" w:hAnsi="Arial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sz w:val="17"/>
              </w:rPr>
              <w:t>en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D1AE7" w14:textId="6A98E760" w:rsidR="003F5886" w:rsidRPr="003F59FE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rial" w:hAnsi="Arial"/>
                <w:sz w:val="17"/>
                <w:lang w:val="ru-RU"/>
              </w:rPr>
              <w:t xml:space="preserve">Коды и </w:t>
            </w:r>
            <w:r>
              <w:rPr>
                <w:rFonts w:ascii="Arial" w:hAnsi="Arial"/>
                <w:sz w:val="17"/>
              </w:rPr>
              <w:t>storage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не переименовывать</w:t>
            </w:r>
            <w:r w:rsidRPr="003F59FE">
              <w:rPr>
                <w:rFonts w:ascii="Arial" w:hAnsi="Arial"/>
                <w:sz w:val="17"/>
                <w:lang w:val="ru-RU"/>
              </w:rPr>
              <w:t>.</w:t>
            </w:r>
          </w:p>
        </w:tc>
      </w:tr>
      <w:tr w:rsidR="003F5886" w:rsidRPr="00FB42D0" w14:paraId="1B77F934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C3B45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7"/>
              </w:rPr>
              <w:t>Живой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production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6ABEA1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rial" w:hAnsi="Arial"/>
                <w:sz w:val="17"/>
                <w:lang w:val="ru-RU"/>
              </w:rPr>
              <w:t>Заказы, каталог и переводы продолжают изменяться во время проекта.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FE3EF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/>
                <w:sz w:val="17"/>
              </w:rPr>
              <w:t>Legacy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остаётся единственным </w:t>
            </w:r>
            <w:r>
              <w:rPr>
                <w:rFonts w:ascii="Arial" w:hAnsi="Arial"/>
                <w:sz w:val="17"/>
              </w:rPr>
              <w:t>writer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до </w:t>
            </w:r>
            <w:r>
              <w:rPr>
                <w:rFonts w:ascii="Arial" w:hAnsi="Arial"/>
                <w:sz w:val="17"/>
              </w:rPr>
              <w:t>fresh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</w:t>
            </w:r>
            <w:r>
              <w:rPr>
                <w:rFonts w:ascii="Arial" w:hAnsi="Arial"/>
                <w:sz w:val="17"/>
              </w:rPr>
              <w:t>watermark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, </w:t>
            </w:r>
            <w:r>
              <w:rPr>
                <w:rFonts w:ascii="Arial" w:hAnsi="Arial"/>
                <w:sz w:val="17"/>
              </w:rPr>
              <w:t>final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</w:t>
            </w:r>
            <w:r>
              <w:rPr>
                <w:rFonts w:ascii="Arial" w:hAnsi="Arial"/>
                <w:sz w:val="17"/>
              </w:rPr>
              <w:t>delta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и покомпонентного </w:t>
            </w:r>
            <w:r>
              <w:rPr>
                <w:rFonts w:ascii="Arial" w:hAnsi="Arial"/>
                <w:sz w:val="17"/>
              </w:rPr>
              <w:t>cutover</w:t>
            </w:r>
            <w:r w:rsidRPr="00FB42D0">
              <w:rPr>
                <w:rFonts w:ascii="Arial" w:hAnsi="Arial"/>
                <w:sz w:val="17"/>
                <w:lang w:val="ru-RU"/>
              </w:rPr>
              <w:t>.</w:t>
            </w:r>
          </w:p>
        </w:tc>
      </w:tr>
    </w:tbl>
    <w:p w14:paraId="64A00E44" w14:textId="77777777" w:rsidR="003F5886" w:rsidRDefault="003F5886">
      <w:pPr>
        <w:rPr>
          <w:lang w:val="ru-RU"/>
        </w:rPr>
      </w:pPr>
    </w:p>
    <w:p w14:paraId="4EBA36BA" w14:textId="77777777" w:rsidR="003C40D1" w:rsidRPr="00FB42D0" w:rsidRDefault="003C40D1">
      <w:pPr>
        <w:rPr>
          <w:lang w:val="ru-RU"/>
        </w:rPr>
      </w:pPr>
    </w:p>
    <w:p w14:paraId="6B502064" w14:textId="77777777" w:rsidR="003F5886" w:rsidRDefault="00000000">
      <w:pPr>
        <w:pStyle w:val="31"/>
      </w:pPr>
      <w:proofErr w:type="spellStart"/>
      <w:r>
        <w:lastRenderedPageBreak/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закрытия</w:t>
      </w:r>
      <w:proofErr w:type="spellEnd"/>
      <w:r>
        <w:t xml:space="preserve"> FN-13</w:t>
      </w:r>
    </w:p>
    <w:tbl>
      <w:tblPr>
        <w:tblStyle w:val="aff2"/>
        <w:tblW w:w="936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3F5886" w14:paraId="4B77FE50" w14:textId="77777777">
        <w:trPr>
          <w:cantSplit/>
          <w:tblHeader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F7866C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Шаг</w:t>
            </w:r>
          </w:p>
        </w:tc>
        <w:tc>
          <w:tcPr>
            <w:tcW w:w="381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CE53A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Что выполняется</w:t>
            </w:r>
          </w:p>
        </w:tc>
        <w:tc>
          <w:tcPr>
            <w:tcW w:w="374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2D5FC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 готовности</w:t>
            </w:r>
          </w:p>
        </w:tc>
      </w:tr>
      <w:tr w:rsidR="003F5886" w14:paraId="43E3FB3A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40DC4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1. P0 containment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0F5B6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Закрыть public translation/meta, mail/debug/gift-card/test routes; усилить review upload/ownership.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8F3B54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Anonymous 404/403; нулевой DB/file/provider diff; production test flag off.</w:t>
            </w:r>
          </w:p>
        </w:tc>
      </w:tr>
      <w:tr w:rsidR="003F5886" w:rsidRPr="00FB42D0" w14:paraId="7ED43A41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29C7A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2. Production evidence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DBF9A7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Получить 30–90 day anonymized redirects/404/errors/slow logs, Search Console и merchant diagnostics.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053BCE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rFonts w:ascii="Arial" w:hAnsi="Arial"/>
                <w:sz w:val="17"/>
                <w:lang w:val="ru-RU"/>
              </w:rPr>
              <w:t xml:space="preserve">Понятно фактическое использование </w:t>
            </w:r>
            <w:r>
              <w:rPr>
                <w:rFonts w:ascii="Arial" w:hAnsi="Arial"/>
                <w:sz w:val="17"/>
              </w:rPr>
              <w:t>URL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, </w:t>
            </w:r>
            <w:r>
              <w:rPr>
                <w:rFonts w:ascii="Arial" w:hAnsi="Arial"/>
                <w:sz w:val="17"/>
              </w:rPr>
              <w:t>crawler</w:t>
            </w:r>
            <w:r w:rsidRPr="00FB42D0">
              <w:rPr>
                <w:rFonts w:ascii="Arial" w:hAnsi="Arial"/>
                <w:sz w:val="17"/>
                <w:lang w:val="ru-RU"/>
              </w:rPr>
              <w:t>/</w:t>
            </w:r>
            <w:r>
              <w:rPr>
                <w:rFonts w:ascii="Arial" w:hAnsi="Arial"/>
                <w:sz w:val="17"/>
              </w:rPr>
              <w:t>feed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</w:t>
            </w:r>
            <w:r>
              <w:rPr>
                <w:rFonts w:ascii="Arial" w:hAnsi="Arial"/>
                <w:sz w:val="17"/>
              </w:rPr>
              <w:t>errors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и </w:t>
            </w:r>
            <w:r>
              <w:rPr>
                <w:rFonts w:ascii="Arial" w:hAnsi="Arial"/>
                <w:sz w:val="17"/>
              </w:rPr>
              <w:t>SLA</w:t>
            </w:r>
            <w:r w:rsidRPr="00FB42D0">
              <w:rPr>
                <w:rFonts w:ascii="Arial" w:hAnsi="Arial"/>
                <w:sz w:val="17"/>
                <w:lang w:val="ru-RU"/>
              </w:rPr>
              <w:t xml:space="preserve"> без </w:t>
            </w:r>
            <w:r>
              <w:rPr>
                <w:rFonts w:ascii="Arial" w:hAnsi="Arial"/>
                <w:sz w:val="17"/>
              </w:rPr>
              <w:t>PII</w:t>
            </w:r>
            <w:r w:rsidRPr="00FB42D0">
              <w:rPr>
                <w:rFonts w:ascii="Arial" w:hAnsi="Arial"/>
                <w:sz w:val="17"/>
                <w:lang w:val="ru-RU"/>
              </w:rPr>
              <w:t>/</w:t>
            </w:r>
            <w:r>
              <w:rPr>
                <w:rFonts w:ascii="Arial" w:hAnsi="Arial"/>
                <w:sz w:val="17"/>
              </w:rPr>
              <w:t>secrets</w:t>
            </w:r>
            <w:r w:rsidRPr="00FB42D0">
              <w:rPr>
                <w:rFonts w:ascii="Arial" w:hAnsi="Arial"/>
                <w:sz w:val="17"/>
                <w:lang w:val="ru-RU"/>
              </w:rPr>
              <w:t>.</w:t>
            </w:r>
          </w:p>
        </w:tc>
      </w:tr>
      <w:tr w:rsidR="003F5886" w14:paraId="53FCC53A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CBC973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3. Signed contracts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FC01BD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Утвердить 256 redirect rules, PL mapping и disposition 47 auxiliary routes.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B9C02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Нет conflicting/ownerless rules; preserve/restrict/replace/remove подписано.</w:t>
            </w:r>
          </w:p>
        </w:tc>
      </w:tr>
      <w:tr w:rsidR="003F5886" w14:paraId="013ECE66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272D5F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4. Route-cache gate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044D2F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Заменить header/closures, восстановить или удалить ImageController route, разрешить duplicate names.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1DC58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Fresh route boot/list/cache проходят; cached/uncached locale/API/admin parity.</w:t>
            </w:r>
          </w:p>
        </w:tc>
      </w:tr>
      <w:tr w:rsidR="003F5886" w14:paraId="663E8DD0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0DBE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5. XML/feed projection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80CCEA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Выделить read-only services, stable lastmod, per-offer state, chunk/cache/ETag.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20174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Schema/count/canonical/image/price golden corpus совпадает с approved legacy output.</w:t>
            </w:r>
          </w:p>
        </w:tc>
      </w:tr>
      <w:tr w:rsidR="003F5886" w14:paraId="123ED6A3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D35A21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6. Safe writers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5573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Translation/meta — command+dry-run+ledger; review — verified token+upload policy; previews — synthetic.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60A24B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Actor, scope, affected rows/artifacts, retry/rollback и moderation доказаны.</w:t>
            </w:r>
          </w:p>
        </w:tc>
      </w:tr>
      <w:tr w:rsidR="003F5886" w14:paraId="72AE0267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CF852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7. Shadow/delta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8F11B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Генерировать redirects/XML/feeds на свежем snapshot, сравнивать без public ownership; выполнить final catalogue/translation delta.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A8897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Hash/count/URL/price diff в допуске; legacy остаётся writer до решения.</w:t>
            </w:r>
          </w:p>
        </w:tc>
      </w:tr>
      <w:tr w:rsidR="003F5886" w14:paraId="53DE7E84" w14:textId="77777777">
        <w:trPr>
          <w:cantSplit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9F0C67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8. Canary/rollback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AB7CF3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Переключить только SEO/feed wave и мониторить 404/5xx/hops/crawl/feed rejects/latency/cache.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52C3A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Rollback возвращает предыдущую route/map/XML artifact version без DB restore.</w:t>
            </w:r>
          </w:p>
        </w:tc>
      </w:tr>
    </w:tbl>
    <w:p w14:paraId="19A878CE" w14:textId="77777777" w:rsidR="003F5886" w:rsidRDefault="003F5886"/>
    <w:p w14:paraId="6F2F2B0F" w14:textId="77777777" w:rsidR="003F5886" w:rsidRDefault="00000000">
      <w:pPr>
        <w:pStyle w:val="31"/>
      </w:pPr>
      <w:r>
        <w:t>Новые риски FN-13</w:t>
      </w:r>
    </w:p>
    <w:tbl>
      <w:tblPr>
        <w:tblStyle w:val="aff2"/>
        <w:tblW w:w="936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080"/>
        <w:gridCol w:w="4104"/>
        <w:gridCol w:w="4176"/>
      </w:tblGrid>
      <w:tr w:rsidR="003F5886" w14:paraId="14275393" w14:textId="77777777">
        <w:trPr>
          <w:cantSplit/>
          <w:tblHeader/>
        </w:trPr>
        <w:tc>
          <w:tcPr>
            <w:tcW w:w="108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93CF7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w="410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9F897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Риск</w:t>
            </w:r>
          </w:p>
        </w:tc>
        <w:tc>
          <w:tcPr>
            <w:tcW w:w="417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2B14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Обязательный контроль</w:t>
            </w:r>
          </w:p>
        </w:tc>
      </w:tr>
      <w:tr w:rsidR="003F5886" w14:paraId="483F1D9F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BDE806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R-108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7AFBC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Raw redirect завершает route boot.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1AEE91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Exact controller redirects и console/HTTP near-match tests.</w:t>
            </w:r>
          </w:p>
        </w:tc>
      </w:tr>
      <w:tr w:rsidR="003F5886" w14:paraId="0C5627F7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03ACC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R-109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BC7C6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Duplicate/conflicting/chained redirects.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C47A9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Versioned unique map, one-hop/cycle validator.</w:t>
            </w:r>
          </w:p>
        </w:tc>
      </w:tr>
      <w:tr w:rsidR="003F5886" w14:paraId="0D1C01BC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47F516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R-110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923C56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PL catch-all теряет path/query.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2185EF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Signed cross-domain mapping; GET/HEAD only.</w:t>
            </w:r>
          </w:p>
        </w:tc>
      </w:tr>
      <w:tr w:rsidR="003F5886" w14:paraId="69924F60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7B4FF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R-111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B7287F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Image debug раскрывает paths и создаёт SSRF/loop risk.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995658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Public debug off; local-first resolver и URL/IP allowlist.</w:t>
            </w:r>
          </w:p>
        </w:tc>
      </w:tr>
      <w:tr w:rsidR="003F5886" w14:paraId="127A2FF7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FBF4D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R-112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B885B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2 003 Closures блокируют route cache.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DAFF1F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Controller conversion и cached/uncached parity.</w:t>
            </w:r>
          </w:p>
        </w:tc>
      </w:tr>
      <w:tr w:rsidR="003F5886" w14:paraId="6443FEEE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8ED93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R-113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2F0B1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Missing ImageController блокирует registry.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82BC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Restore/remove после reference и traffic audit.</w:t>
            </w:r>
          </w:p>
        </w:tc>
      </w:tr>
      <w:tr w:rsidR="003F5886" w14:paraId="4698BD30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97CC8D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R-114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8EF9C4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Anonymous translation/meta GET массово пишет DB.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0A50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Immediate containment; dry-run/ledger/backup.</w:t>
            </w:r>
          </w:p>
        </w:tc>
      </w:tr>
      <w:tr w:rsidR="003F5886" w14:paraId="1027CC6B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EAFA1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R-115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C4A17C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Mail preview меняет tokens/coupons и использует private IDs.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3DE65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Production off; synthetic authenticated preview.</w:t>
            </w:r>
          </w:p>
        </w:tc>
      </w:tr>
      <w:tr w:rsidR="003F5886" w14:paraId="17E39F7B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D9E4EF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R-116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08A46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Review upload/ownership не защищены.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59D63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Signed order proof, validation, rate и moderation.</w:t>
            </w:r>
          </w:p>
        </w:tc>
      </w:tr>
      <w:tr w:rsidR="003F5886" w14:paraId="50FCB628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69F439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R-117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AED93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Gift-card route signature/auth/storage несовместимы.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08E316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Typed authorized POST/service и immutable artifact.</w:t>
            </w:r>
          </w:p>
        </w:tc>
      </w:tr>
      <w:tr w:rsidR="003F5886" w14:paraId="1F266651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E4FD58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R-118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D7C028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Robots self-loop и locale/domain sitemap drift.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3984B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Один robots/canonical contract и golden tests.</w:t>
            </w:r>
          </w:p>
        </w:tc>
      </w:tr>
      <w:tr w:rsidR="003F5886" w14:paraId="7CF1860B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2FE893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R-119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FA1D42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Feed sale-price state leak и большие uncached ответы.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115E4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Deterministic offers, golden money, cache/stream.</w:t>
            </w:r>
          </w:p>
        </w:tc>
      </w:tr>
      <w:tr w:rsidR="003F5886" w14:paraId="01015698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B0595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lastRenderedPageBreak/>
              <w:t>R-120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15148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Synvolve test receiver раскрывает payload при ошибочном flag.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77DA6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Deploy assertion, auth/redaction/retention.</w:t>
            </w:r>
          </w:p>
        </w:tc>
      </w:tr>
      <w:tr w:rsidR="003F5886" w14:paraId="0511D15E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63AC2F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R-121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D14BF0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Google Places failure amplification/debug leakage.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AF264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Rate/backoff/negative cache; no production debug.</w:t>
            </w:r>
          </w:p>
        </w:tc>
      </w:tr>
      <w:tr w:rsidR="003F5886" w14:paraId="3DDABA17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9B5A7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R-122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DA8B79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Duplicate names/precedence меняют handler/URL.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25AFEC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Unique names и executable route matrix.</w:t>
            </w:r>
          </w:p>
        </w:tc>
      </w:tr>
      <w:tr w:rsidR="003F5886" w14:paraId="591BC087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21D788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R-123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562159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Live SEO/catalogue/translation delta теряется.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4A1BDC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Watermarks, final delta, один writer, component cutover.</w:t>
            </w:r>
          </w:p>
        </w:tc>
      </w:tr>
      <w:tr w:rsidR="003F5886" w14:paraId="3D22078E" w14:textId="77777777">
        <w:trPr>
          <w:cantSplit/>
        </w:trPr>
        <w:tc>
          <w:tcPr>
            <w:tcW w:w="1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B5F3C1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R-124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54FE7E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Нет production crawler/merchant/runtime evidence.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B3F746" w14:textId="77777777" w:rsidR="003F588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Logs, Search Console/feed diagnostics и owner UAT.</w:t>
            </w:r>
          </w:p>
        </w:tc>
      </w:tr>
    </w:tbl>
    <w:p w14:paraId="5D88A53B" w14:textId="77777777" w:rsidR="003F5886" w:rsidRDefault="003F5886"/>
    <w:p w14:paraId="5E37AFAF" w14:textId="77777777" w:rsidR="003F5886" w:rsidRPr="00FB42D0" w:rsidRDefault="00000000">
      <w:pPr>
        <w:rPr>
          <w:lang w:val="ru-RU"/>
        </w:rPr>
      </w:pPr>
      <w:r>
        <w:t>Условие старта: основной L2-аудит FN-01…FN-13 завершён, но production migration не начинается, пока не закрыты P0 public mutating/debug/preview risks, не подписаны redirect/PL/route contracts, не получены production logs/Search Console/merchant evidence и не пройдены route-cache, seven-locale XML/feed, review security, delta, canary и rollback tests. Production</w:t>
      </w:r>
      <w:r w:rsidRPr="00FB42D0">
        <w:rPr>
          <w:lang w:val="ru-RU"/>
        </w:rPr>
        <w:t xml:space="preserve"> продолжает принимать заказы и изменения переводов; </w:t>
      </w:r>
      <w:r>
        <w:t>legacy</w:t>
      </w:r>
      <w:r w:rsidRPr="00FB42D0">
        <w:rPr>
          <w:lang w:val="ru-RU"/>
        </w:rPr>
        <w:t xml:space="preserve"> остаётся </w:t>
      </w:r>
      <w:r>
        <w:t>writer</w:t>
      </w:r>
      <w:r w:rsidRPr="00FB42D0">
        <w:rPr>
          <w:lang w:val="ru-RU"/>
        </w:rPr>
        <w:t xml:space="preserve"> до контролируемого переключения. Публичные </w:t>
      </w:r>
      <w:r>
        <w:t>assets</w:t>
      </w:r>
      <w:r w:rsidRPr="00FB42D0">
        <w:rPr>
          <w:lang w:val="ru-RU"/>
        </w:rPr>
        <w:t xml:space="preserve"> не </w:t>
      </w:r>
      <w:proofErr w:type="spellStart"/>
      <w:r w:rsidRPr="00FB42D0">
        <w:rPr>
          <w:lang w:val="ru-RU"/>
        </w:rPr>
        <w:t>пересобираются</w:t>
      </w:r>
      <w:proofErr w:type="spellEnd"/>
      <w:r w:rsidRPr="00FB42D0">
        <w:rPr>
          <w:lang w:val="ru-RU"/>
        </w:rPr>
        <w:t>.</w:t>
      </w:r>
    </w:p>
    <w:p w14:paraId="195BB1F4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6DC6AE43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.15. Уточнение границ и обязательный </w:t>
      </w:r>
      <w:r>
        <w:t>P</w:t>
      </w:r>
      <w:r w:rsidRPr="00FB42D0">
        <w:rPr>
          <w:lang w:val="ru-RU"/>
        </w:rPr>
        <w:t>0-план до начала миграции</w:t>
      </w:r>
    </w:p>
    <w:p w14:paraId="7A182B42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>Текущий результат — аудит и план. Ранее проверенные технические прототипы не включены в проект и не должны трактоваться как выполненное исправление. Ниже зафиксировано фактическое состояние, приоритет работ и критерии приёмки для отдельного этапа реализации.</w:t>
      </w:r>
    </w:p>
    <w:p w14:paraId="0C408AFA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Что является фактом на текущий момент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3F5886" w14:paraId="172AB7D5" w14:textId="77777777">
        <w:trPr>
          <w:cantSplit/>
          <w:tblHeader/>
        </w:trPr>
        <w:tc>
          <w:tcPr>
            <w:tcW w:w="17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04003" w14:textId="77777777" w:rsidR="003F5886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Область</w:t>
            </w:r>
            <w:proofErr w:type="spellEnd"/>
          </w:p>
        </w:tc>
        <w:tc>
          <w:tcPr>
            <w:tcW w:w="39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4667E" w14:textId="77777777" w:rsidR="003F58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Фактическое состояние</w:t>
            </w:r>
          </w:p>
        </w:tc>
        <w:tc>
          <w:tcPr>
            <w:tcW w:w="37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CBA7B" w14:textId="77777777" w:rsidR="003F58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Влияние / обязательное действие</w:t>
            </w:r>
          </w:p>
        </w:tc>
      </w:tr>
      <w:tr w:rsidR="003F5886" w:rsidRPr="00FB42D0" w14:paraId="6F171C40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B343A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Границы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F8AB5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Код приложения, </w:t>
            </w:r>
            <w:r>
              <w:rPr>
                <w:sz w:val="18"/>
              </w:rPr>
              <w:t>routes</w:t>
            </w:r>
            <w:r w:rsidRPr="00FB42D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config</w:t>
            </w:r>
            <w:r w:rsidRPr="00FB42D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Blade</w:t>
            </w:r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tests</w:t>
            </w:r>
            <w:r w:rsidRPr="00FB42D0">
              <w:rPr>
                <w:sz w:val="18"/>
                <w:lang w:val="ru-RU"/>
              </w:rPr>
              <w:t xml:space="preserve"> не изменены.</w:t>
            </w:r>
          </w:p>
        </w:tc>
        <w:tc>
          <w:tcPr>
            <w:tcW w:w="3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2256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Считать </w:t>
            </w:r>
            <w:r>
              <w:rPr>
                <w:sz w:val="18"/>
              </w:rPr>
              <w:t>P</w:t>
            </w:r>
            <w:r w:rsidRPr="00FB42D0">
              <w:rPr>
                <w:sz w:val="18"/>
                <w:lang w:val="ru-RU"/>
              </w:rPr>
              <w:t>0-контроли открытыми работами, а не завершённой реализацией.</w:t>
            </w:r>
          </w:p>
        </w:tc>
      </w:tr>
      <w:tr w:rsidR="003F5886" w14:paraId="39381058" w14:textId="77777777">
        <w:trPr>
          <w:cantSplit/>
        </w:trPr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3A960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Production</w:t>
            </w:r>
          </w:p>
        </w:tc>
        <w:tc>
          <w:tcPr>
            <w:tcW w:w="3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5B7E4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Сайт продолжает принимать заказы; статусы, оплаты, чаты, каталог и переводы меняются в </w:t>
            </w:r>
            <w:r>
              <w:rPr>
                <w:sz w:val="18"/>
              </w:rPr>
              <w:t>legacy</w:t>
            </w:r>
            <w:r w:rsidRPr="00FB42D0">
              <w:rPr>
                <w:sz w:val="18"/>
                <w:lang w:val="ru-RU"/>
              </w:rPr>
              <w:t>.</w:t>
            </w:r>
          </w:p>
        </w:tc>
        <w:tc>
          <w:tcPr>
            <w:tcW w:w="3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C94DF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Legacy остаётся system of record и единственным writer до final delta и component cutover.</w:t>
            </w:r>
          </w:p>
        </w:tc>
      </w:tr>
      <w:tr w:rsidR="003F5886" w:rsidRPr="00FB42D0" w14:paraId="7503AFC6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7D803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Языки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AEFA" w14:textId="0E6453D4" w:rsidR="003F5886" w:rsidRDefault="00000000">
            <w:pPr>
              <w:spacing w:after="0" w:line="240" w:lineRule="auto"/>
            </w:pPr>
            <w:r>
              <w:rPr>
                <w:sz w:val="18"/>
              </w:rPr>
              <w:t xml:space="preserve">Public locales: lv, lt, pl, ru, de, en, ee; есть et anomaly; CRM </w:t>
            </w:r>
            <w:proofErr w:type="spellStart"/>
            <w:r>
              <w:rPr>
                <w:sz w:val="18"/>
              </w:rPr>
              <w:t>использует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37606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Сохранить все строки, </w:t>
            </w:r>
            <w:r>
              <w:rPr>
                <w:sz w:val="18"/>
              </w:rPr>
              <w:t>fallback</w:t>
            </w:r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URL</w:t>
            </w:r>
            <w:r w:rsidRPr="00FB42D0">
              <w:rPr>
                <w:sz w:val="18"/>
                <w:lang w:val="ru-RU"/>
              </w:rPr>
              <w:t xml:space="preserve">-контракты; перенос подтверждать </w:t>
            </w:r>
            <w:r>
              <w:rPr>
                <w:sz w:val="18"/>
              </w:rPr>
              <w:t>count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hash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delta</w:t>
            </w:r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seven</w:t>
            </w:r>
            <w:r w:rsidRPr="00FB42D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locale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tests</w:t>
            </w:r>
            <w:r w:rsidRPr="00FB42D0">
              <w:rPr>
                <w:sz w:val="18"/>
                <w:lang w:val="ru-RU"/>
              </w:rPr>
              <w:t>.</w:t>
            </w:r>
          </w:p>
        </w:tc>
      </w:tr>
      <w:tr w:rsidR="003F5886" w14:paraId="692A2045" w14:textId="77777777">
        <w:trPr>
          <w:cantSplit/>
        </w:trPr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B38D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3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057F5" w14:textId="77777777" w:rsidR="003F5886" w:rsidRDefault="00000000">
            <w:pPr>
              <w:spacing w:after="0" w:line="240" w:lineRule="auto"/>
            </w:pPr>
            <w:r w:rsidRPr="00FB42D0">
              <w:rPr>
                <w:sz w:val="18"/>
                <w:lang w:val="ru-RU"/>
              </w:rPr>
              <w:t xml:space="preserve">Готовые </w:t>
            </w:r>
            <w:r>
              <w:rPr>
                <w:sz w:val="18"/>
              </w:rPr>
              <w:t>CSS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JS</w:t>
            </w:r>
            <w:r w:rsidRPr="00FB42D0">
              <w:rPr>
                <w:sz w:val="18"/>
                <w:lang w:val="ru-RU"/>
              </w:rPr>
              <w:t xml:space="preserve"> поддерживаются вручную; </w:t>
            </w:r>
            <w:r>
              <w:rPr>
                <w:sz w:val="18"/>
              </w:rPr>
              <w:t>Mix</w:t>
            </w:r>
            <w:r w:rsidRPr="00FB42D0">
              <w:rPr>
                <w:sz w:val="18"/>
                <w:lang w:val="ru-RU"/>
              </w:rPr>
              <w:t xml:space="preserve"> только конкатенирует и </w:t>
            </w:r>
            <w:r>
              <w:rPr>
                <w:sz w:val="18"/>
              </w:rPr>
              <w:t>versioning</w:t>
            </w:r>
            <w:r w:rsidRPr="00FB42D0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Отдельного Webpack-приложения нет.</w:t>
            </w:r>
          </w:p>
        </w:tc>
        <w:tc>
          <w:tcPr>
            <w:tcW w:w="3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B599F" w14:textId="77777777" w:rsidR="003F5886" w:rsidRDefault="00000000">
            <w:pPr>
              <w:spacing w:after="0" w:line="240" w:lineRule="auto"/>
            </w:pPr>
            <w:r w:rsidRPr="00FB42D0">
              <w:rPr>
                <w:sz w:val="18"/>
                <w:lang w:val="ru-RU"/>
              </w:rPr>
              <w:t xml:space="preserve">Не переводить </w:t>
            </w:r>
            <w:r>
              <w:rPr>
                <w:sz w:val="18"/>
              </w:rPr>
              <w:t>public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frontend</w:t>
            </w:r>
            <w:r w:rsidRPr="00FB42D0">
              <w:rPr>
                <w:sz w:val="18"/>
                <w:lang w:val="ru-RU"/>
              </w:rPr>
              <w:t xml:space="preserve"> на </w:t>
            </w:r>
            <w:proofErr w:type="spellStart"/>
            <w:r>
              <w:rPr>
                <w:sz w:val="18"/>
              </w:rPr>
              <w:t>Vite</w:t>
            </w:r>
            <w:proofErr w:type="spellEnd"/>
            <w:r w:rsidRPr="00FB42D0">
              <w:rPr>
                <w:sz w:val="18"/>
                <w:lang w:val="ru-RU"/>
              </w:rPr>
              <w:t xml:space="preserve"> и не </w:t>
            </w:r>
            <w:proofErr w:type="spellStart"/>
            <w:r w:rsidRPr="00FB42D0">
              <w:rPr>
                <w:sz w:val="18"/>
                <w:lang w:val="ru-RU"/>
              </w:rPr>
              <w:t>перегенерировать</w:t>
            </w:r>
            <w:proofErr w:type="spellEnd"/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assets</w:t>
            </w:r>
            <w:r w:rsidRPr="00FB42D0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Vite допустим только изолированно для Filament.</w:t>
            </w:r>
          </w:p>
        </w:tc>
      </w:tr>
      <w:tr w:rsidR="003F5886" w:rsidRPr="00FB42D0" w14:paraId="3705DAD3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4EC7B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Среда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0F65C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Текущий runtime проекта — OSPanel PHP 7.4.30; PHP 8.3/8.4 нужен отдельному Laravel 13 контуру.</w:t>
            </w:r>
          </w:p>
        </w:tc>
        <w:tc>
          <w:tcPr>
            <w:tcW w:w="3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812CC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Разделить </w:t>
            </w:r>
            <w:r>
              <w:rPr>
                <w:sz w:val="18"/>
              </w:rPr>
              <w:t>legacy</w:t>
            </w:r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target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runtime</w:t>
            </w:r>
            <w:r w:rsidRPr="00FB42D0">
              <w:rPr>
                <w:sz w:val="18"/>
                <w:lang w:val="ru-RU"/>
              </w:rPr>
              <w:t xml:space="preserve">, не запускать необратимые </w:t>
            </w:r>
            <w:r>
              <w:rPr>
                <w:sz w:val="18"/>
              </w:rPr>
              <w:t>upgrade</w:t>
            </w:r>
            <w:r w:rsidRPr="00FB42D0">
              <w:rPr>
                <w:sz w:val="18"/>
                <w:lang w:val="ru-RU"/>
              </w:rPr>
              <w:t xml:space="preserve">-команды на </w:t>
            </w:r>
            <w:r>
              <w:rPr>
                <w:sz w:val="18"/>
              </w:rPr>
              <w:t>live</w:t>
            </w:r>
            <w:r w:rsidRPr="00FB42D0">
              <w:rPr>
                <w:sz w:val="18"/>
                <w:lang w:val="ru-RU"/>
              </w:rPr>
              <w:t>-копии.</w:t>
            </w:r>
          </w:p>
        </w:tc>
      </w:tr>
    </w:tbl>
    <w:p w14:paraId="76A8ABC3" w14:textId="77777777" w:rsidR="003F5886" w:rsidRPr="00FB42D0" w:rsidRDefault="003F5886">
      <w:pPr>
        <w:rPr>
          <w:lang w:val="ru-RU"/>
        </w:rPr>
      </w:pPr>
    </w:p>
    <w:p w14:paraId="3FD2533F" w14:textId="77777777" w:rsidR="003F5886" w:rsidRDefault="00000000">
      <w:pPr>
        <w:pStyle w:val="31"/>
      </w:pPr>
      <w:r>
        <w:t>P0. Auxiliary, preview, debug и test endpoints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3900"/>
        <w:gridCol w:w="2760"/>
      </w:tblGrid>
      <w:tr w:rsidR="003F5886" w14:paraId="46712C45" w14:textId="77777777">
        <w:trPr>
          <w:cantSplit/>
          <w:tblHeader/>
        </w:trPr>
        <w:tc>
          <w:tcPr>
            <w:tcW w:w="27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07806" w14:textId="77777777" w:rsidR="003F58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Проблема</w:t>
            </w:r>
          </w:p>
        </w:tc>
        <w:tc>
          <w:tcPr>
            <w:tcW w:w="39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93362" w14:textId="77777777" w:rsidR="003F58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План исправления</w:t>
            </w:r>
          </w:p>
        </w:tc>
        <w:tc>
          <w:tcPr>
            <w:tcW w:w="27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4E8BC" w14:textId="77777777" w:rsidR="003F58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Критерий приёмки</w:t>
            </w:r>
          </w:p>
        </w:tc>
      </w:tr>
      <w:tr w:rsidR="003F5886" w14:paraId="232BCB5C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C20D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Public translation/meta writers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4C6C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Default-off gate, отдельная authorization, typed command/service, dry-run, журнал и rollback.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A7EB5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Anonymous blank 404; authorized run имеет preview, audit и zero unexpected DB diff.</w:t>
            </w:r>
          </w:p>
        </w:tc>
      </w:tr>
      <w:tr w:rsidR="003F5886" w14:paraId="00C5F6BA" w14:textId="77777777">
        <w:trPr>
          <w:cantSplit/>
        </w:trPr>
        <w:tc>
          <w:tcPr>
            <w:tcW w:w="2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54796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Mail preview</w:t>
            </w:r>
          </w:p>
        </w:tc>
        <w:tc>
          <w:tcPr>
            <w:tcW w:w="3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8240D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Убрать production data/side effects; оставить synthetic local/admin preview.</w:t>
            </w:r>
          </w:p>
        </w:tc>
        <w:tc>
          <w:tcPr>
            <w:tcW w:w="2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BE96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Нет PII, coupons, recovery tokens, mail/provider side effects при GET.</w:t>
            </w:r>
          </w:p>
        </w:tc>
      </w:tr>
      <w:tr w:rsidR="003F5886" w14:paraId="6CBF3D7D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6FD0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Image debug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6165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Запретить debug route/query в production до handler и localization redirect.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3E543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Нет раскрытия filesystem paths; все семь locale variants дают одинаковый deny.</w:t>
            </w:r>
          </w:p>
        </w:tc>
      </w:tr>
      <w:tr w:rsidR="003F5886" w14:paraId="44A197A5" w14:textId="77777777">
        <w:trPr>
          <w:cantSplit/>
        </w:trPr>
        <w:tc>
          <w:tcPr>
            <w:tcW w:w="2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6D1CD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Gift-card HTTP generation</w:t>
            </w:r>
          </w:p>
        </w:tc>
        <w:tc>
          <w:tcPr>
            <w:tcW w:w="3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BAD2B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Закрыть публичный </w:t>
            </w:r>
            <w:r>
              <w:rPr>
                <w:sz w:val="18"/>
              </w:rPr>
              <w:t>HTTP</w:t>
            </w:r>
            <w:r w:rsidRPr="00FB42D0">
              <w:rPr>
                <w:sz w:val="18"/>
                <w:lang w:val="ru-RU"/>
              </w:rPr>
              <w:t xml:space="preserve">-вход, сохранив внутренний </w:t>
            </w:r>
            <w:r>
              <w:rPr>
                <w:sz w:val="18"/>
              </w:rPr>
              <w:t>paid</w:t>
            </w:r>
            <w:r w:rsidRPr="00FB42D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order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flow</w:t>
            </w:r>
            <w:r w:rsidRPr="00FB42D0">
              <w:rPr>
                <w:sz w:val="18"/>
                <w:lang w:val="ru-RU"/>
              </w:rPr>
              <w:t xml:space="preserve">; выделить </w:t>
            </w:r>
            <w:r>
              <w:rPr>
                <w:sz w:val="18"/>
              </w:rPr>
              <w:t>typed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service</w:t>
            </w:r>
            <w:r w:rsidRPr="00FB42D0">
              <w:rPr>
                <w:sz w:val="18"/>
                <w:lang w:val="ru-RU"/>
              </w:rPr>
              <w:t>.</w:t>
            </w:r>
          </w:p>
        </w:tc>
        <w:tc>
          <w:tcPr>
            <w:tcW w:w="2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F22A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Anonymous deny; internal payment flow создаёт один idempotent artifact с корректным code/locale/price.</w:t>
            </w:r>
          </w:p>
        </w:tc>
      </w:tr>
      <w:tr w:rsidR="003F5886" w14:paraId="76B5187D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35E26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Synvolve test receiver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F9D0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Default-off и production double opt-in; не менять рабочий CRM↔SA webhook.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85C2D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Production disabled assertion; test payload не доступен без согласованного break-glass.</w:t>
            </w:r>
          </w:p>
        </w:tc>
      </w:tr>
      <w:tr w:rsidR="003F5886" w14:paraId="75EF1154" w14:textId="77777777">
        <w:trPr>
          <w:cantSplit/>
        </w:trPr>
        <w:tc>
          <w:tcPr>
            <w:tcW w:w="2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9743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Route/error baseline</w:t>
            </w:r>
          </w:p>
        </w:tc>
        <w:tc>
          <w:tcPr>
            <w:tcW w:w="3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C1EBE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Исправить missing ImageController, Closures/route-cache и 404 view до migration gate.</w:t>
            </w:r>
          </w:p>
        </w:tc>
        <w:tc>
          <w:tcPr>
            <w:tcW w:w="2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46B24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Fresh boot, route:list, route:cache, 404/500 smoke проходят без debug leakage.</w:t>
            </w:r>
          </w:p>
        </w:tc>
      </w:tr>
    </w:tbl>
    <w:p w14:paraId="6F78A7C4" w14:textId="77777777" w:rsidR="003F5886" w:rsidRDefault="003F5886"/>
    <w:p w14:paraId="02C90BE8" w14:textId="77777777" w:rsidR="003F5886" w:rsidRPr="00FB42D0" w:rsidRDefault="00000000">
      <w:pPr>
        <w:pStyle w:val="31"/>
        <w:rPr>
          <w:lang w:val="ru-RU"/>
        </w:rPr>
      </w:pPr>
      <w:r>
        <w:t>P</w:t>
      </w:r>
      <w:r w:rsidRPr="00FB42D0">
        <w:rPr>
          <w:lang w:val="ru-RU"/>
        </w:rPr>
        <w:t xml:space="preserve">0. Отзывы, </w:t>
      </w:r>
      <w:r>
        <w:t>ownership</w:t>
      </w:r>
      <w:r w:rsidRPr="00FB42D0">
        <w:rPr>
          <w:lang w:val="ru-RU"/>
        </w:rPr>
        <w:t>, файлы и публикация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900"/>
        <w:gridCol w:w="2460"/>
      </w:tblGrid>
      <w:tr w:rsidR="003F5886" w14:paraId="15F8215B" w14:textId="77777777">
        <w:trPr>
          <w:cantSplit/>
          <w:tblHeader/>
        </w:trPr>
        <w:tc>
          <w:tcPr>
            <w:tcW w:w="30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A86F0" w14:textId="77777777" w:rsidR="003F5886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Подтверждённый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риск</w:t>
            </w:r>
            <w:proofErr w:type="spellEnd"/>
          </w:p>
        </w:tc>
        <w:tc>
          <w:tcPr>
            <w:tcW w:w="39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7A637" w14:textId="77777777" w:rsidR="003F58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Требуемый контроль</w:t>
            </w:r>
          </w:p>
        </w:tc>
        <w:tc>
          <w:tcPr>
            <w:tcW w:w="24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074A8" w14:textId="77777777" w:rsidR="003F58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До закрытия</w:t>
            </w:r>
          </w:p>
        </w:tc>
      </w:tr>
      <w:tr w:rsidR="003F5886" w:rsidRPr="00FB42D0" w14:paraId="52C9EFB6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46F1B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Guest email может связать review с чужим user/order.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750D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Auth-bound ownership либо signed guest order context; server-side email и owned latest order.</w:t>
            </w:r>
          </w:p>
        </w:tc>
        <w:tc>
          <w:tcPr>
            <w:tcW w:w="2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5805B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Не переносить </w:t>
            </w:r>
            <w:r>
              <w:rPr>
                <w:sz w:val="18"/>
              </w:rPr>
              <w:t>writer</w:t>
            </w:r>
            <w:r w:rsidRPr="00FB42D0">
              <w:rPr>
                <w:sz w:val="18"/>
                <w:lang w:val="ru-RU"/>
              </w:rPr>
              <w:t xml:space="preserve"> в новый контур и не считать </w:t>
            </w:r>
            <w:r>
              <w:rPr>
                <w:sz w:val="18"/>
              </w:rPr>
              <w:t>review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flow</w:t>
            </w:r>
            <w:r w:rsidRPr="00FB42D0">
              <w:rPr>
                <w:sz w:val="18"/>
                <w:lang w:val="ru-RU"/>
              </w:rPr>
              <w:t xml:space="preserve"> безопасным.</w:t>
            </w:r>
          </w:p>
        </w:tc>
      </w:tr>
      <w:tr w:rsidR="003F5886" w:rsidRPr="00FB42D0" w14:paraId="0D283F88" w14:textId="77777777">
        <w:trPr>
          <w:cantSplit/>
        </w:trPr>
        <w:tc>
          <w:tcPr>
            <w:tcW w:w="30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DEBFD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Два</w:t>
            </w:r>
            <w:proofErr w:type="spellEnd"/>
            <w:r>
              <w:rPr>
                <w:sz w:val="18"/>
              </w:rPr>
              <w:t xml:space="preserve"> pipeline: reviews и </w:t>
            </w:r>
            <w:proofErr w:type="spellStart"/>
            <w:r>
              <w:rPr>
                <w:sz w:val="18"/>
              </w:rPr>
              <w:t>our_works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31EB4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Owner decision: merge, retain или archive; migration map и moderation parity.</w:t>
            </w:r>
          </w:p>
        </w:tc>
        <w:tc>
          <w:tcPr>
            <w:tcW w:w="24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DB868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Оба </w:t>
            </w:r>
            <w:r>
              <w:rPr>
                <w:sz w:val="18"/>
              </w:rPr>
              <w:t>corpus</w:t>
            </w:r>
            <w:r w:rsidRPr="00FB42D0">
              <w:rPr>
                <w:sz w:val="18"/>
                <w:lang w:val="ru-RU"/>
              </w:rPr>
              <w:t xml:space="preserve"> сохранять; не объединять и не удалять данные автоматически.</w:t>
            </w:r>
          </w:p>
        </w:tc>
      </w:tr>
      <w:tr w:rsidR="003F5886" w14:paraId="728CE4A7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9FE66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Upload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base</w:t>
            </w:r>
            <w:r w:rsidRPr="00FB42D0">
              <w:rPr>
                <w:sz w:val="18"/>
                <w:lang w:val="ru-RU"/>
              </w:rPr>
              <w:t xml:space="preserve">64 без достаточных </w:t>
            </w:r>
            <w:r>
              <w:rPr>
                <w:sz w:val="18"/>
              </w:rPr>
              <w:t>limits</w:t>
            </w:r>
            <w:r w:rsidRPr="00FB42D0">
              <w:rPr>
                <w:sz w:val="18"/>
                <w:lang w:val="ru-RU"/>
              </w:rPr>
              <w:t>.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17F85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MIME/size/dimensions/WebM checks, generated names, private quarantine, AV/CDR, cleanup failpoints.</w:t>
            </w:r>
          </w:p>
        </w:tc>
        <w:tc>
          <w:tcPr>
            <w:tcW w:w="2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603CF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Не публиковать новый media до moderation и negative security tests.</w:t>
            </w:r>
          </w:p>
        </w:tc>
      </w:tr>
      <w:tr w:rsidR="003F5886" w:rsidRPr="00FB42D0" w14:paraId="6D70D909" w14:textId="77777777">
        <w:trPr>
          <w:cantSplit/>
        </w:trPr>
        <w:tc>
          <w:tcPr>
            <w:tcW w:w="30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CCD4F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Raw review text в шести Blade consumers.</w:t>
            </w:r>
          </w:p>
        </w:tc>
        <w:tc>
          <w:tcPr>
            <w:tcW w:w="3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D263E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Plain-text/sanitizer policy, escaped render и проверка существующего corpus.</w:t>
            </w:r>
          </w:p>
        </w:tc>
        <w:tc>
          <w:tcPr>
            <w:tcW w:w="24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0EA7E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R</w:t>
            </w:r>
            <w:r w:rsidRPr="00FB42D0">
              <w:rPr>
                <w:sz w:val="18"/>
                <w:lang w:val="ru-RU"/>
              </w:rPr>
              <w:t xml:space="preserve">-126 </w:t>
            </w:r>
            <w:r>
              <w:rPr>
                <w:sz w:val="18"/>
              </w:rPr>
              <w:t>stored</w:t>
            </w:r>
            <w:r w:rsidRPr="00FB42D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XSS</w:t>
            </w:r>
            <w:r w:rsidRPr="00FB42D0">
              <w:rPr>
                <w:sz w:val="18"/>
                <w:lang w:val="ru-RU"/>
              </w:rPr>
              <w:t xml:space="preserve"> остаётся открытым.</w:t>
            </w:r>
          </w:p>
        </w:tc>
      </w:tr>
      <w:tr w:rsidR="003F5886" w:rsidRPr="00FB42D0" w14:paraId="7B4FEA04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31273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Нет</w:t>
            </w:r>
            <w:proofErr w:type="spellEnd"/>
            <w:r>
              <w:rPr>
                <w:sz w:val="18"/>
              </w:rPr>
              <w:t xml:space="preserve"> idempotency/retention/translated validation UX.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79A13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Duplicate window/key, outbox для mail, retention/DSAR и inline errors для семи locales.</w:t>
            </w:r>
          </w:p>
        </w:tc>
        <w:tc>
          <w:tcPr>
            <w:tcW w:w="2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E8BA4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Не закрывать </w:t>
            </w:r>
            <w:r>
              <w:rPr>
                <w:sz w:val="18"/>
              </w:rPr>
              <w:t>P</w:t>
            </w:r>
            <w:r w:rsidRPr="00FB42D0">
              <w:rPr>
                <w:sz w:val="18"/>
                <w:lang w:val="ru-RU"/>
              </w:rPr>
              <w:t xml:space="preserve">0 только </w:t>
            </w:r>
            <w:r>
              <w:rPr>
                <w:sz w:val="18"/>
              </w:rPr>
              <w:t>throttle</w:t>
            </w:r>
            <w:r w:rsidRPr="00FB42D0">
              <w:rPr>
                <w:sz w:val="18"/>
                <w:lang w:val="ru-RU"/>
              </w:rPr>
              <w:t xml:space="preserve"> или </w:t>
            </w:r>
            <w:r>
              <w:rPr>
                <w:sz w:val="18"/>
              </w:rPr>
              <w:t>MIME</w:t>
            </w:r>
            <w:r w:rsidRPr="00FB42D0">
              <w:rPr>
                <w:sz w:val="18"/>
                <w:lang w:val="ru-RU"/>
              </w:rPr>
              <w:t>-проверкой.</w:t>
            </w:r>
          </w:p>
        </w:tc>
      </w:tr>
    </w:tbl>
    <w:p w14:paraId="43D19AAE" w14:textId="77777777" w:rsidR="003F5886" w:rsidRPr="00FB42D0" w:rsidRDefault="003F5886">
      <w:pPr>
        <w:rPr>
          <w:lang w:val="ru-RU"/>
        </w:rPr>
      </w:pPr>
    </w:p>
    <w:p w14:paraId="5B27EF88" w14:textId="77777777" w:rsidR="003F5886" w:rsidRDefault="00000000">
      <w:pPr>
        <w:pStyle w:val="31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следующего</w:t>
      </w:r>
      <w:proofErr w:type="spellEnd"/>
      <w:r>
        <w:t xml:space="preserve"> </w:t>
      </w:r>
      <w:proofErr w:type="spellStart"/>
      <w:r>
        <w:t>этапа</w:t>
      </w:r>
      <w:proofErr w:type="spellEnd"/>
    </w:p>
    <w:p w14:paraId="261D2AF2" w14:textId="77777777" w:rsidR="003F5886" w:rsidRDefault="00000000">
      <w:pPr>
        <w:pStyle w:val="a"/>
        <w:numPr>
          <w:ilvl w:val="0"/>
          <w:numId w:val="13"/>
        </w:numPr>
      </w:pPr>
      <w:r>
        <w:t>Подписать owner-решения по auxiliary routes, guest review policy, reviews/our_works и moderation lifecycle.</w:t>
      </w:r>
    </w:p>
    <w:p w14:paraId="48054707" w14:textId="77777777" w:rsidR="003F5886" w:rsidRPr="00FB42D0" w:rsidRDefault="00000000">
      <w:pPr>
        <w:pStyle w:val="a"/>
        <w:numPr>
          <w:ilvl w:val="0"/>
          <w:numId w:val="13"/>
        </w:numPr>
        <w:rPr>
          <w:lang w:val="ru-RU"/>
        </w:rPr>
      </w:pPr>
      <w:r w:rsidRPr="00FB42D0">
        <w:rPr>
          <w:lang w:val="ru-RU"/>
        </w:rPr>
        <w:t xml:space="preserve">Реализовать </w:t>
      </w:r>
      <w:r>
        <w:t>P</w:t>
      </w:r>
      <w:r w:rsidRPr="00FB42D0">
        <w:rPr>
          <w:lang w:val="ru-RU"/>
        </w:rPr>
        <w:t xml:space="preserve">0 отдельными небольшими пакетами на ветке, не смешивая их с </w:t>
      </w:r>
      <w:r>
        <w:t>Laravel</w:t>
      </w:r>
      <w:r w:rsidRPr="00FB42D0">
        <w:rPr>
          <w:lang w:val="ru-RU"/>
        </w:rPr>
        <w:t>/</w:t>
      </w:r>
      <w:r>
        <w:t>Filament</w:t>
      </w:r>
      <w:r w:rsidRPr="00FB42D0">
        <w:rPr>
          <w:lang w:val="ru-RU"/>
        </w:rPr>
        <w:t xml:space="preserve"> </w:t>
      </w:r>
      <w:r>
        <w:t>upgrade</w:t>
      </w:r>
      <w:r w:rsidRPr="00FB42D0">
        <w:rPr>
          <w:lang w:val="ru-RU"/>
        </w:rPr>
        <w:t>.</w:t>
      </w:r>
    </w:p>
    <w:p w14:paraId="0D82AB77" w14:textId="77777777" w:rsidR="003F5886" w:rsidRPr="00FB42D0" w:rsidRDefault="00000000">
      <w:pPr>
        <w:pStyle w:val="a"/>
        <w:numPr>
          <w:ilvl w:val="0"/>
          <w:numId w:val="13"/>
        </w:numPr>
        <w:rPr>
          <w:lang w:val="ru-RU"/>
        </w:rPr>
      </w:pPr>
      <w:r w:rsidRPr="00FB42D0">
        <w:rPr>
          <w:lang w:val="ru-RU"/>
        </w:rPr>
        <w:t xml:space="preserve">На каждый пакет повторно выполнить </w:t>
      </w:r>
      <w:r>
        <w:t>PHP</w:t>
      </w:r>
      <w:r w:rsidRPr="00FB42D0">
        <w:rPr>
          <w:lang w:val="ru-RU"/>
        </w:rPr>
        <w:t xml:space="preserve"> 7.4 </w:t>
      </w:r>
      <w:r>
        <w:t>lint</w:t>
      </w:r>
      <w:r w:rsidRPr="00FB42D0">
        <w:rPr>
          <w:lang w:val="ru-RU"/>
        </w:rPr>
        <w:t xml:space="preserve">, </w:t>
      </w:r>
      <w:r>
        <w:t>feature</w:t>
      </w:r>
      <w:r w:rsidRPr="00FB42D0">
        <w:rPr>
          <w:lang w:val="ru-RU"/>
        </w:rPr>
        <w:t>/</w:t>
      </w:r>
      <w:r>
        <w:t>security</w:t>
      </w:r>
      <w:r w:rsidRPr="00FB42D0">
        <w:rPr>
          <w:lang w:val="ru-RU"/>
        </w:rPr>
        <w:t xml:space="preserve"> </w:t>
      </w:r>
      <w:r>
        <w:t>tests</w:t>
      </w:r>
      <w:r w:rsidRPr="00FB42D0">
        <w:rPr>
          <w:lang w:val="ru-RU"/>
        </w:rPr>
        <w:t xml:space="preserve"> и </w:t>
      </w:r>
      <w:r>
        <w:t>zero</w:t>
      </w:r>
      <w:r w:rsidRPr="00FB42D0">
        <w:rPr>
          <w:lang w:val="ru-RU"/>
        </w:rPr>
        <w:t>-</w:t>
      </w:r>
      <w:r>
        <w:t>side</w:t>
      </w:r>
      <w:r w:rsidRPr="00FB42D0">
        <w:rPr>
          <w:lang w:val="ru-RU"/>
        </w:rPr>
        <w:t>-</w:t>
      </w:r>
      <w:r>
        <w:t>effect</w:t>
      </w:r>
      <w:r w:rsidRPr="00FB42D0">
        <w:rPr>
          <w:lang w:val="ru-RU"/>
        </w:rPr>
        <w:t xml:space="preserve"> проверки.</w:t>
      </w:r>
    </w:p>
    <w:p w14:paraId="68F8B87D" w14:textId="77777777" w:rsidR="003F5886" w:rsidRDefault="00000000">
      <w:pPr>
        <w:pStyle w:val="a"/>
        <w:numPr>
          <w:ilvl w:val="0"/>
          <w:numId w:val="13"/>
        </w:numPr>
      </w:pPr>
      <w:proofErr w:type="spellStart"/>
      <w:r>
        <w:t>Развернуть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production-like staging с копией без PII, всеми семью public locales и frozen frontend assets.</w:t>
      </w:r>
    </w:p>
    <w:p w14:paraId="28CA7F75" w14:textId="77777777" w:rsidR="003F5886" w:rsidRDefault="00000000">
      <w:pPr>
        <w:pStyle w:val="a"/>
        <w:numPr>
          <w:ilvl w:val="0"/>
          <w:numId w:val="13"/>
        </w:numPr>
      </w:pPr>
      <w:r>
        <w:t>Подготовить ENV/config fingerprint, final delta, canary и rollback без отката новых production orders/translations.</w:t>
      </w:r>
    </w:p>
    <w:p w14:paraId="7B88827E" w14:textId="77777777" w:rsidR="003F5886" w:rsidRDefault="00000000">
      <w:pPr>
        <w:pStyle w:val="a"/>
        <w:numPr>
          <w:ilvl w:val="0"/>
          <w:numId w:val="13"/>
        </w:numPr>
      </w:pPr>
      <w:r>
        <w:t>Только после P0 и L3 evidence начинать покомпонентный shadow/read-only перенос в Laravel 13 и Filament 5.</w:t>
      </w:r>
    </w:p>
    <w:p w14:paraId="3F03178E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Условие старта: текущий аудит достаточен для формирования </w:t>
      </w:r>
      <w:r>
        <w:t>work</w:t>
      </w:r>
      <w:r w:rsidRPr="00FB42D0">
        <w:rPr>
          <w:lang w:val="ru-RU"/>
        </w:rPr>
        <w:t xml:space="preserve"> </w:t>
      </w:r>
      <w:r>
        <w:t>packages</w:t>
      </w:r>
      <w:r w:rsidRPr="00FB42D0">
        <w:rPr>
          <w:lang w:val="ru-RU"/>
        </w:rPr>
        <w:t xml:space="preserve"> и оценки диапазоном, но не для объявления проекта готовым к переключению или для </w:t>
      </w:r>
      <w:r>
        <w:t>fixed</w:t>
      </w:r>
      <w:r w:rsidRPr="00FB42D0">
        <w:rPr>
          <w:lang w:val="ru-RU"/>
        </w:rPr>
        <w:t>-</w:t>
      </w:r>
      <w:r>
        <w:t>price</w:t>
      </w:r>
      <w:r w:rsidRPr="00FB42D0">
        <w:rPr>
          <w:lang w:val="ru-RU"/>
        </w:rPr>
        <w:t xml:space="preserve"> без </w:t>
      </w:r>
      <w:r>
        <w:t>production</w:t>
      </w:r>
      <w:r w:rsidRPr="00FB42D0">
        <w:rPr>
          <w:lang w:val="ru-RU"/>
        </w:rPr>
        <w:t xml:space="preserve"> </w:t>
      </w:r>
      <w:r>
        <w:t>evidence</w:t>
      </w:r>
      <w:r w:rsidRPr="00FB42D0">
        <w:rPr>
          <w:lang w:val="ru-RU"/>
        </w:rPr>
        <w:t xml:space="preserve">. Все новые заказы, платежи, чаты, изменения каталога и переводов продолжают приниматься </w:t>
      </w:r>
      <w:r>
        <w:t>legacy</w:t>
      </w:r>
      <w:r w:rsidRPr="00FB42D0">
        <w:rPr>
          <w:lang w:val="ru-RU"/>
        </w:rPr>
        <w:t xml:space="preserve"> до явного </w:t>
      </w:r>
      <w:r>
        <w:t>cutover</w:t>
      </w:r>
      <w:r w:rsidRPr="00FB42D0">
        <w:rPr>
          <w:lang w:val="ru-RU"/>
        </w:rPr>
        <w:t xml:space="preserve"> конкретного модуля.</w:t>
      </w:r>
    </w:p>
    <w:p w14:paraId="74AB7F1F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7238AE9C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.16. Готовность </w:t>
      </w:r>
      <w:r>
        <w:t>production</w:t>
      </w:r>
      <w:r w:rsidRPr="00FB42D0">
        <w:rPr>
          <w:lang w:val="ru-RU"/>
        </w:rPr>
        <w:t xml:space="preserve"> и инфраструктуры: </w:t>
      </w:r>
      <w:r>
        <w:t>L</w:t>
      </w:r>
      <w:r w:rsidRPr="00FB42D0">
        <w:rPr>
          <w:lang w:val="ru-RU"/>
        </w:rPr>
        <w:t>3-01</w:t>
      </w:r>
    </w:p>
    <w:p w14:paraId="038F9BAC" w14:textId="77777777" w:rsidR="003F5886" w:rsidRPr="00FB42D0" w:rsidRDefault="00000000">
      <w:pPr>
        <w:rPr>
          <w:lang w:val="ru-RU"/>
        </w:rPr>
      </w:pP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аудит выполнен без чтения секретов, персональных данных и содержимого заказов, чатов или переводов. Проверены локальная </w:t>
      </w:r>
      <w:proofErr w:type="spellStart"/>
      <w:r>
        <w:t>OSPanel</w:t>
      </w:r>
      <w:proofErr w:type="spellEnd"/>
      <w:r w:rsidRPr="00FB42D0">
        <w:rPr>
          <w:lang w:val="ru-RU"/>
        </w:rPr>
        <w:t xml:space="preserve">-среда, </w:t>
      </w:r>
      <w:r>
        <w:t>tracked</w:t>
      </w:r>
      <w:r w:rsidRPr="00FB42D0">
        <w:rPr>
          <w:lang w:val="ru-RU"/>
        </w:rPr>
        <w:t xml:space="preserve"> </w:t>
      </w:r>
      <w:r>
        <w:t>config</w:t>
      </w:r>
      <w:r w:rsidRPr="00FB42D0">
        <w:rPr>
          <w:lang w:val="ru-RU"/>
        </w:rPr>
        <w:t xml:space="preserve">, служебные метаданные локальной БД, </w:t>
      </w:r>
      <w:r>
        <w:t>scheduler</w:t>
      </w:r>
      <w:r w:rsidRPr="00FB42D0">
        <w:rPr>
          <w:lang w:val="ru-RU"/>
        </w:rPr>
        <w:t>/</w:t>
      </w:r>
      <w:r>
        <w:t>queue</w:t>
      </w:r>
      <w:r w:rsidRPr="00FB42D0">
        <w:rPr>
          <w:lang w:val="ru-RU"/>
        </w:rPr>
        <w:t>/</w:t>
      </w:r>
      <w:r>
        <w:t>cache</w:t>
      </w:r>
      <w:r w:rsidRPr="00FB42D0">
        <w:rPr>
          <w:lang w:val="ru-RU"/>
        </w:rPr>
        <w:t>/</w:t>
      </w:r>
      <w:r>
        <w:t>session</w:t>
      </w:r>
      <w:r w:rsidRPr="00FB42D0">
        <w:rPr>
          <w:lang w:val="ru-RU"/>
        </w:rPr>
        <w:t xml:space="preserve">, </w:t>
      </w:r>
      <w:r>
        <w:t>storage</w:t>
      </w:r>
      <w:r w:rsidRPr="00FB42D0">
        <w:rPr>
          <w:lang w:val="ru-RU"/>
        </w:rPr>
        <w:t>/</w:t>
      </w:r>
      <w:r>
        <w:t>logging</w:t>
      </w:r>
      <w:r w:rsidRPr="00FB42D0">
        <w:rPr>
          <w:lang w:val="ru-RU"/>
        </w:rPr>
        <w:t xml:space="preserve"> и наличие </w:t>
      </w:r>
      <w:r>
        <w:t>deployment</w:t>
      </w:r>
      <w:r w:rsidRPr="00FB42D0">
        <w:rPr>
          <w:lang w:val="ru-RU"/>
        </w:rPr>
        <w:t>/</w:t>
      </w:r>
      <w:r>
        <w:t>backup</w:t>
      </w:r>
      <w:r w:rsidRPr="00FB42D0">
        <w:rPr>
          <w:lang w:val="ru-RU"/>
        </w:rPr>
        <w:t xml:space="preserve"> </w:t>
      </w:r>
      <w:r>
        <w:t>contracts</w:t>
      </w:r>
      <w:r w:rsidRPr="00FB42D0">
        <w:rPr>
          <w:lang w:val="ru-RU"/>
        </w:rPr>
        <w:t xml:space="preserve">. Локальные факты не выдаются за состояние </w:t>
      </w:r>
      <w:r>
        <w:t>production</w:t>
      </w:r>
      <w:r w:rsidRPr="00FB42D0">
        <w:rPr>
          <w:lang w:val="ru-RU"/>
        </w:rPr>
        <w:t>.</w:t>
      </w:r>
    </w:p>
    <w:p w14:paraId="3753D8D9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Что подтверждено и как это влияет на проект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300"/>
        <w:gridCol w:w="3960"/>
      </w:tblGrid>
      <w:tr w:rsidR="003F5886" w14:paraId="2888B3C3" w14:textId="77777777">
        <w:trPr>
          <w:tblHeader/>
        </w:trPr>
        <w:tc>
          <w:tcPr>
            <w:tcW w:w="21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2BBA0" w14:textId="77777777" w:rsidR="003F588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Область</w:t>
            </w:r>
            <w:proofErr w:type="spellEnd"/>
          </w:p>
        </w:tc>
        <w:tc>
          <w:tcPr>
            <w:tcW w:w="33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4A4D8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Подтверждённый факт</w:t>
            </w:r>
          </w:p>
        </w:tc>
        <w:tc>
          <w:tcPr>
            <w:tcW w:w="39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4C364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Влияние / обязательное действие</w:t>
            </w:r>
          </w:p>
        </w:tc>
      </w:tr>
      <w:tr w:rsidR="003F5886" w:rsidRPr="00FB42D0" w14:paraId="3FC00447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510EA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Legacy runtime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A905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PHP 7.4.30 ZTS из C:\OSPanel\modules\php\PHP_7.4; Apache 2.4.54.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EC749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Сохранить как </w:t>
            </w:r>
            <w:r>
              <w:rPr>
                <w:sz w:val="18"/>
              </w:rPr>
              <w:t>legacy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baseline</w:t>
            </w:r>
            <w:r w:rsidRPr="00FB42D0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Laravel</w:t>
            </w:r>
            <w:r w:rsidRPr="00FB42D0">
              <w:rPr>
                <w:sz w:val="18"/>
                <w:lang w:val="ru-RU"/>
              </w:rPr>
              <w:t xml:space="preserve"> 13 разворачивать рядом в отдельном </w:t>
            </w:r>
            <w:r>
              <w:rPr>
                <w:sz w:val="18"/>
              </w:rPr>
              <w:t>PHP</w:t>
            </w:r>
            <w:r w:rsidRPr="00FB42D0">
              <w:rPr>
                <w:sz w:val="18"/>
                <w:lang w:val="ru-RU"/>
              </w:rPr>
              <w:t xml:space="preserve"> 8.3/8.4 </w:t>
            </w:r>
            <w:r>
              <w:rPr>
                <w:sz w:val="18"/>
              </w:rPr>
              <w:t>runtime</w:t>
            </w:r>
            <w:r w:rsidRPr="00FB42D0">
              <w:rPr>
                <w:sz w:val="18"/>
                <w:lang w:val="ru-RU"/>
              </w:rPr>
              <w:t xml:space="preserve">, без </w:t>
            </w:r>
            <w:r>
              <w:rPr>
                <w:sz w:val="18"/>
              </w:rPr>
              <w:t>in</w:t>
            </w:r>
            <w:r w:rsidRPr="00FB42D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place</w:t>
            </w:r>
            <w:r w:rsidRPr="00FB42D0">
              <w:rPr>
                <w:sz w:val="18"/>
                <w:lang w:val="ru-RU"/>
              </w:rPr>
              <w:t xml:space="preserve"> замены.</w:t>
            </w:r>
          </w:p>
        </w:tc>
      </w:tr>
      <w:tr w:rsidR="003F5886" w:rsidRPr="00FB42D0" w14:paraId="7B8220EC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0F095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Локальная</w:t>
            </w:r>
            <w:proofErr w:type="spellEnd"/>
            <w:r>
              <w:rPr>
                <w:b/>
                <w:sz w:val="18"/>
              </w:rPr>
              <w:t xml:space="preserve"> БД</w:t>
            </w:r>
          </w:p>
        </w:tc>
        <w:tc>
          <w:tcPr>
            <w:tcW w:w="3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A6756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MariaDB 10.6.9; 185 InnoDB tables (~106 MiB); jobs=0, failed_jobs=0, sessions=18 на момент среза.</w:t>
            </w:r>
          </w:p>
        </w:tc>
        <w:tc>
          <w:tcPr>
            <w:tcW w:w="39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B1499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 xml:space="preserve">Повторить metadata inventory на production. </w:t>
            </w:r>
            <w:r w:rsidRPr="00FB42D0">
              <w:rPr>
                <w:sz w:val="18"/>
                <w:lang w:val="ru-RU"/>
              </w:rPr>
              <w:t xml:space="preserve">Пустые </w:t>
            </w:r>
            <w:r>
              <w:rPr>
                <w:sz w:val="18"/>
              </w:rPr>
              <w:t>local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queue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tables</w:t>
            </w:r>
            <w:r w:rsidRPr="00FB42D0">
              <w:rPr>
                <w:sz w:val="18"/>
                <w:lang w:val="ru-RU"/>
              </w:rPr>
              <w:t xml:space="preserve"> не доказывают отсутствие фоновой нагрузки.</w:t>
            </w:r>
          </w:p>
        </w:tc>
      </w:tr>
      <w:tr w:rsidR="003F5886" w14:paraId="682FF2A9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5FACA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Scheduler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2F75E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В коде пять периодических </w:t>
            </w:r>
            <w:r>
              <w:rPr>
                <w:sz w:val="18"/>
              </w:rPr>
              <w:t>commands</w:t>
            </w:r>
            <w:r w:rsidRPr="00FB42D0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local</w:t>
            </w:r>
            <w:r w:rsidRPr="00FB42D0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OSPanel</w:t>
            </w:r>
            <w:proofErr w:type="spellEnd"/>
            <w:r w:rsidRPr="00FB42D0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cron</w:t>
            </w:r>
            <w:proofErr w:type="spellEnd"/>
            <w:r w:rsidRPr="00FB42D0">
              <w:rPr>
                <w:sz w:val="18"/>
                <w:lang w:val="ru-RU"/>
              </w:rPr>
              <w:t xml:space="preserve"> и подходящие </w:t>
            </w:r>
            <w:r>
              <w:rPr>
                <w:sz w:val="18"/>
              </w:rPr>
              <w:t>Scheduled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Tasks</w:t>
            </w:r>
            <w:r w:rsidRPr="00FB42D0">
              <w:rPr>
                <w:sz w:val="18"/>
                <w:lang w:val="ru-RU"/>
              </w:rPr>
              <w:t xml:space="preserve"> отсутствуют.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89EC7" w14:textId="77777777" w:rsidR="003F5886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mail/order jobs </w:t>
            </w:r>
            <w:proofErr w:type="spellStart"/>
            <w:r>
              <w:rPr>
                <w:sz w:val="18"/>
              </w:rPr>
              <w:t>нужен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ровно</w:t>
            </w:r>
            <w:proofErr w:type="spellEnd"/>
            <w:r>
              <w:rPr>
                <w:sz w:val="18"/>
              </w:rPr>
              <w:t xml:space="preserve"> один scheduler owner, shared locks, timezone, heartbeat и журнал success/failure.</w:t>
            </w:r>
          </w:p>
        </w:tc>
      </w:tr>
      <w:tr w:rsidR="003F5886" w14:paraId="2C3D737B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D2A58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Queue</w:t>
            </w:r>
          </w:p>
        </w:tc>
        <w:tc>
          <w:tcPr>
            <w:tcW w:w="3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E297D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Default queue — sync; worker/Supervisor/service manifests и retry/drain/restart policy в repo нет.</w:t>
            </w:r>
          </w:p>
        </w:tc>
        <w:tc>
          <w:tcPr>
            <w:tcW w:w="39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A911B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Не переносить mail/webhook/file jobs без purpose queues, outbox/idempotency, failed-job runbook и controlled drain.</w:t>
            </w:r>
          </w:p>
        </w:tc>
      </w:tr>
      <w:tr w:rsidR="003F5886" w14:paraId="76FBD8B7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3F1C7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Cache / sessions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F2CB1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ENV example задаёт file sessions на 120 минут; config fallback — database на 720; sessions table существует.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2747F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Подписать effective driver/cookie/TTL/locking contract и проверить multi-host continuity для login/cart/admin.</w:t>
            </w:r>
          </w:p>
        </w:tc>
      </w:tr>
      <w:tr w:rsidR="003F5886" w14:paraId="0FCD76DC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5E79B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Storage</w:t>
            </w:r>
          </w:p>
        </w:tc>
        <w:tc>
          <w:tcPr>
            <w:tcW w:w="3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2FA5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public/storage локально является Windows Junction; release step создания link/permissions отсутствует.</w:t>
            </w:r>
          </w:p>
        </w:tc>
        <w:tc>
          <w:tcPr>
            <w:tcW w:w="39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B2EC0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Для target нужен явный link/mount/object-storage contract и smoke read/write/delete/download на каждом host.</w:t>
            </w:r>
          </w:p>
        </w:tc>
      </w:tr>
      <w:tr w:rsidR="003F5886" w14:paraId="4D08C803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59A2E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Logging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8C2C1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Default — один laravel.log; локально около 25 MB; central rotation/redaction contract не найден.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46378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Ввести rotation, quota, central aggregation, correlation IDs, redaction и retention до canary.</w:t>
            </w:r>
          </w:p>
        </w:tc>
      </w:tr>
      <w:tr w:rsidR="003F5886" w14:paraId="35123B8D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DF7A0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Время</w:t>
            </w:r>
          </w:p>
        </w:tc>
        <w:tc>
          <w:tcPr>
            <w:tcW w:w="3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19B7B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PHP/app/DB используют разные local timezone contexts: Moscow, Riga, Kiev/Etc-GMT-3.</w:t>
            </w:r>
          </w:p>
        </w:tc>
        <w:tc>
          <w:tcPr>
            <w:tcW w:w="39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675CF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Хранить integration events в UTC; выбрать business timezone и пройти DST tests для scheduler/orders/payments.</w:t>
            </w:r>
          </w:p>
        </w:tc>
      </w:tr>
      <w:tr w:rsidR="003F5886" w14:paraId="333F0829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3504A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DB recovery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BE5F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Local binlog/GTID выключены; backup/restore scripts и rehearsal evidence в repo отсутствуют.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2590D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Production cutover запрещён до encrypted backup, PITR/replica inventory и изолированного restore drill с RPO/RTO.</w:t>
            </w:r>
          </w:p>
        </w:tc>
      </w:tr>
      <w:tr w:rsidR="003F5886" w14:paraId="1062732D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8EED4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Release artifact</w:t>
            </w:r>
          </w:p>
        </w:tc>
        <w:tc>
          <w:tcPr>
            <w:tcW w:w="3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EFE01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CI/CD, immutable deploy, healthcheck и rollback definitions в repo не найдены; tracked temp/backup files требуют review.</w:t>
            </w:r>
          </w:p>
        </w:tc>
        <w:tc>
          <w:tcPr>
            <w:tcW w:w="39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32EAD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Получить внешний DevOps runbook, ввести artifact allowlist и исключить dump/backup files после security review.</w:t>
            </w:r>
          </w:p>
        </w:tc>
      </w:tr>
      <w:tr w:rsidR="003F5886" w14:paraId="7F5E29A5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93989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11719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Действующие </w:t>
            </w:r>
            <w:r>
              <w:rPr>
                <w:sz w:val="18"/>
              </w:rPr>
              <w:t>public</w:t>
            </w:r>
            <w:r w:rsidRPr="00FB42D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CSS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JS</w:t>
            </w:r>
            <w:r w:rsidRPr="00FB42D0">
              <w:rPr>
                <w:sz w:val="18"/>
                <w:lang w:val="ru-RU"/>
              </w:rPr>
              <w:t xml:space="preserve"> являются замороженным контрактом; инфраструктурный аудит их не </w:t>
            </w:r>
            <w:proofErr w:type="spellStart"/>
            <w:r w:rsidRPr="00FB42D0">
              <w:rPr>
                <w:sz w:val="18"/>
                <w:lang w:val="ru-RU"/>
              </w:rPr>
              <w:t>пересобирал</w:t>
            </w:r>
            <w:proofErr w:type="spellEnd"/>
            <w:r w:rsidRPr="00FB42D0">
              <w:rPr>
                <w:sz w:val="18"/>
                <w:lang w:val="ru-RU"/>
              </w:rPr>
              <w:t>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FDF81" w14:textId="77777777" w:rsidR="003F5886" w:rsidRDefault="00000000">
            <w:pPr>
              <w:spacing w:after="0" w:line="240" w:lineRule="auto"/>
            </w:pPr>
            <w:r w:rsidRPr="00FB42D0">
              <w:rPr>
                <w:sz w:val="18"/>
                <w:lang w:val="ru-RU"/>
              </w:rPr>
              <w:t xml:space="preserve">Не выполнять </w:t>
            </w:r>
            <w:r>
              <w:rPr>
                <w:sz w:val="18"/>
              </w:rPr>
              <w:t>Mix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Webpack</w:t>
            </w:r>
            <w:r w:rsidRPr="00FB42D0">
              <w:rPr>
                <w:sz w:val="18"/>
                <w:lang w:val="ru-RU"/>
              </w:rPr>
              <w:t>→</w:t>
            </w:r>
            <w:proofErr w:type="spellStart"/>
            <w:r>
              <w:rPr>
                <w:sz w:val="18"/>
              </w:rPr>
              <w:t>Vite</w:t>
            </w:r>
            <w:proofErr w:type="spellEnd"/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re</w:t>
            </w:r>
            <w:r w:rsidRPr="00FB42D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minify</w:t>
            </w:r>
            <w:r w:rsidRPr="00FB42D0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Проверять прежние assets hashes, load order и seven-locale browser golden.</w:t>
            </w:r>
          </w:p>
        </w:tc>
      </w:tr>
      <w:tr w:rsidR="003F5886" w14:paraId="4F997D52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095F7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lastRenderedPageBreak/>
              <w:t>Live production</w:t>
            </w:r>
          </w:p>
        </w:tc>
        <w:tc>
          <w:tcPr>
            <w:tcW w:w="3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60012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Сайт продолжает принимать новые orders, payments, chats, content и translation edits.</w:t>
            </w:r>
          </w:p>
        </w:tc>
        <w:tc>
          <w:tcPr>
            <w:tcW w:w="39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D7620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Legacy остаётся единственным write-owner каждого модуля до final delta и атомарного component cutover.</w:t>
            </w:r>
          </w:p>
        </w:tc>
      </w:tr>
    </w:tbl>
    <w:p w14:paraId="4E698882" w14:textId="77777777" w:rsidR="003F5886" w:rsidRDefault="003F5886"/>
    <w:p w14:paraId="41A6B546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 xml:space="preserve">Что запросить у </w:t>
      </w:r>
      <w:r>
        <w:t>production</w:t>
      </w:r>
      <w:r w:rsidRPr="00FB42D0">
        <w:rPr>
          <w:lang w:val="ru-RU"/>
        </w:rPr>
        <w:t xml:space="preserve"> до начала миграции данных и фоновых процессов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920"/>
        <w:gridCol w:w="3340"/>
      </w:tblGrid>
      <w:tr w:rsidR="003F5886" w14:paraId="60CF0233" w14:textId="77777777">
        <w:trPr>
          <w:tblHeader/>
        </w:trPr>
        <w:tc>
          <w:tcPr>
            <w:tcW w:w="21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144C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Evidence package</w:t>
            </w:r>
          </w:p>
        </w:tc>
        <w:tc>
          <w:tcPr>
            <w:tcW w:w="392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88798" w14:textId="77777777" w:rsidR="003F5886" w:rsidRPr="00FB42D0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FB42D0">
              <w:rPr>
                <w:b/>
                <w:color w:val="FFFFFF"/>
                <w:sz w:val="18"/>
                <w:lang w:val="ru-RU"/>
              </w:rPr>
              <w:t xml:space="preserve">Что предоставить без секретов и </w:t>
            </w:r>
            <w:r>
              <w:rPr>
                <w:b/>
                <w:color w:val="FFFFFF"/>
                <w:sz w:val="18"/>
              </w:rPr>
              <w:t>PII</w:t>
            </w:r>
          </w:p>
        </w:tc>
        <w:tc>
          <w:tcPr>
            <w:tcW w:w="334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69FD9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Критерий готовности</w:t>
            </w:r>
          </w:p>
        </w:tc>
      </w:tr>
      <w:tr w:rsidR="003F5886" w14:paraId="4B99B49B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44B7A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Topology и runtime</w:t>
            </w:r>
          </w:p>
        </w:tc>
        <w:tc>
          <w:tcPr>
            <w:tcW w:w="3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03ED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LB/proxy, web/CLI/workers, DB/replica, Redis, storage; host counts, versions, PHP SAPI/extensions/effective config.</w:t>
            </w:r>
          </w:p>
        </w:tc>
        <w:tc>
          <w:tcPr>
            <w:tcW w:w="3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7AECC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Все runtime owners и network boundaries известны; staging воспроизводит production topology.</w:t>
            </w:r>
          </w:p>
        </w:tc>
      </w:tr>
      <w:tr w:rsidR="003F5886" w14:paraId="1B3BC60B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78BF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Effective Laravel config</w:t>
            </w:r>
          </w:p>
        </w:tc>
        <w:tc>
          <w:tcPr>
            <w:tcW w:w="392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F1A70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ENV keys/presence/types и config-cache fingerprint без значений; queue/cache/session/mail/filesystem drivers.</w:t>
            </w:r>
          </w:p>
        </w:tc>
        <w:tc>
          <w:tcPr>
            <w:tcW w:w="3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63FD5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Нет test-key/fallback и неизвестных production defaults; секреты поступают только из secret manager.</w:t>
            </w:r>
          </w:p>
        </w:tc>
      </w:tr>
      <w:tr w:rsidR="003F5886" w:rsidRPr="00FB42D0" w14:paraId="1112517C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94A9E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Scheduler</w:t>
            </w:r>
          </w:p>
        </w:tc>
        <w:tc>
          <w:tcPr>
            <w:tcW w:w="3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07932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Cron/service manifest, owner, timezone, lock store и 30-дневные success/failure/overlap buckets для пяти commands.</w:t>
            </w:r>
          </w:p>
        </w:tc>
        <w:tc>
          <w:tcPr>
            <w:tcW w:w="3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65F49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Ровно один </w:t>
            </w:r>
            <w:r>
              <w:rPr>
                <w:sz w:val="18"/>
              </w:rPr>
              <w:t>owner</w:t>
            </w:r>
            <w:r w:rsidRPr="00FB42D0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heartbeat</w:t>
            </w:r>
            <w:r w:rsidRPr="00FB42D0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alerts</w:t>
            </w:r>
            <w:r w:rsidRPr="00FB42D0">
              <w:rPr>
                <w:sz w:val="18"/>
                <w:lang w:val="ru-RU"/>
              </w:rPr>
              <w:t xml:space="preserve"> проверены.</w:t>
            </w:r>
          </w:p>
        </w:tc>
      </w:tr>
      <w:tr w:rsidR="003F5886" w14:paraId="5373C02D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CACFC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Queues</w:t>
            </w:r>
          </w:p>
        </w:tc>
        <w:tc>
          <w:tcPr>
            <w:tcW w:w="392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4F61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Purpose queues/workers, depth/oldest age/failures, retry/backoff/timeout/restart и rolling-deploy policy.</w:t>
            </w:r>
          </w:p>
        </w:tc>
        <w:tc>
          <w:tcPr>
            <w:tcW w:w="3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1D98D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Enqueue/process/fail/retry/drain/restart rehearsal проходит без duplicate provider side effects.</w:t>
            </w:r>
          </w:p>
        </w:tc>
      </w:tr>
      <w:tr w:rsidR="003F5886" w14:paraId="67654188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062E7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w="3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F089E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Version/topology, schema objects, size/growth, charset/collation/sql mode/timezone/isolation, binlog/replica/PITR.</w:t>
            </w:r>
          </w:p>
        </w:tc>
        <w:tc>
          <w:tcPr>
            <w:tcW w:w="3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A60EC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Metadata baseline подписан DBA; production limits используются в boundary/load tests.</w:t>
            </w:r>
          </w:p>
        </w:tc>
      </w:tr>
      <w:tr w:rsidR="003F5886" w:rsidRPr="00FB42D0" w14:paraId="3D5C218D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FEBBA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Backup / restore</w:t>
            </w:r>
          </w:p>
        </w:tc>
        <w:tc>
          <w:tcPr>
            <w:tcW w:w="392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318EF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Schedule, encryption, retention, last success и изолированный restore log с counts/hashes.</w:t>
            </w:r>
          </w:p>
        </w:tc>
        <w:tc>
          <w:tcPr>
            <w:tcW w:w="3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064E9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Восстановление успешно; фактические </w:t>
            </w:r>
            <w:r>
              <w:rPr>
                <w:sz w:val="18"/>
              </w:rPr>
              <w:t>RPO</w:t>
            </w:r>
            <w:r w:rsidRPr="00FB42D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RTO</w:t>
            </w:r>
            <w:r w:rsidRPr="00FB42D0">
              <w:rPr>
                <w:sz w:val="18"/>
                <w:lang w:val="ru-RU"/>
              </w:rPr>
              <w:t xml:space="preserve"> измерены и приняты.</w:t>
            </w:r>
          </w:p>
        </w:tc>
      </w:tr>
      <w:tr w:rsidR="003F5886" w14:paraId="55E3FB94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FEF13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Storage / files</w:t>
            </w:r>
          </w:p>
        </w:tc>
        <w:tc>
          <w:tcPr>
            <w:tcW w:w="3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35F01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Public/private locations, permissions, free space/growth, backups, link/mount step и orphan/reference counts.</w:t>
            </w:r>
          </w:p>
        </w:tc>
        <w:tc>
          <w:tcPr>
            <w:tcW w:w="3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07E8F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Fresh-release synthetic file/PDF smoke проходит на каждом host.</w:t>
            </w:r>
          </w:p>
        </w:tc>
      </w:tr>
      <w:tr w:rsidR="003F5886" w14:paraId="44A367F2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74F7C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Logs / metrics / alerts</w:t>
            </w:r>
          </w:p>
        </w:tc>
        <w:tc>
          <w:tcPr>
            <w:tcW w:w="392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0FF0C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Rotation, retention, central search, redacted sample, dashboards и тестовый alert для HTTP/DB/queue/scheduler/disk/providers.</w:t>
            </w:r>
          </w:p>
        </w:tc>
        <w:tc>
          <w:tcPr>
            <w:tcW w:w="3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52F45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Событие прослеживается по correlation ID без PII/secret; on-call получил alert.</w:t>
            </w:r>
          </w:p>
        </w:tc>
      </w:tr>
      <w:tr w:rsidR="003F5886" w14:paraId="7F25BF96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78EBF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Deployment / rollback</w:t>
            </w:r>
          </w:p>
        </w:tc>
        <w:tc>
          <w:tcPr>
            <w:tcW w:w="3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C1B71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Immutable artifact/build, migrations, caches, health checks, traffic switch и rollback runbook.</w:t>
            </w:r>
          </w:p>
        </w:tc>
        <w:tc>
          <w:tcPr>
            <w:tcW w:w="3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580A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Atomic game day доказал возврат legacy owner без stale DB restore.</w:t>
            </w:r>
          </w:p>
        </w:tc>
      </w:tr>
      <w:tr w:rsidR="003F5886" w:rsidRPr="00FB42D0" w14:paraId="427E6820" w14:textId="77777777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3E8C8" w14:textId="77777777" w:rsidR="003F588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Live write ownership</w:t>
            </w:r>
          </w:p>
        </w:tc>
        <w:tc>
          <w:tcPr>
            <w:tcW w:w="392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63445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Подписанная матрица orders/payments/chats/content/translations/integrations, watermarks, delta и reconciliation.</w:t>
            </w:r>
          </w:p>
        </w:tc>
        <w:tc>
          <w:tcPr>
            <w:tcW w:w="3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01F53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sz w:val="18"/>
                <w:lang w:val="ru-RU"/>
              </w:rPr>
              <w:t xml:space="preserve">В любой момент один </w:t>
            </w:r>
            <w:r>
              <w:rPr>
                <w:sz w:val="18"/>
              </w:rPr>
              <w:t>writer</w:t>
            </w:r>
            <w:r w:rsidRPr="00FB42D0">
              <w:rPr>
                <w:sz w:val="18"/>
                <w:lang w:val="ru-RU"/>
              </w:rPr>
              <w:t xml:space="preserve"> на компонент; </w:t>
            </w:r>
            <w:r>
              <w:rPr>
                <w:sz w:val="18"/>
              </w:rPr>
              <w:t>rehearsal</w:t>
            </w:r>
            <w:r w:rsidRPr="00FB42D0">
              <w:rPr>
                <w:sz w:val="18"/>
                <w:lang w:val="ru-RU"/>
              </w:rPr>
              <w:t xml:space="preserve"> не теряет и не дублирует новые записи.</w:t>
            </w:r>
          </w:p>
        </w:tc>
      </w:tr>
    </w:tbl>
    <w:p w14:paraId="066D7D94" w14:textId="77777777" w:rsidR="003F5886" w:rsidRDefault="003F5886">
      <w:pPr>
        <w:rPr>
          <w:lang w:val="ru-RU"/>
        </w:rPr>
      </w:pPr>
    </w:p>
    <w:p w14:paraId="6734A600" w14:textId="77777777" w:rsidR="00A53F24" w:rsidRDefault="00A53F24">
      <w:pPr>
        <w:rPr>
          <w:lang w:val="ru-RU"/>
        </w:rPr>
      </w:pPr>
    </w:p>
    <w:p w14:paraId="1928A6D0" w14:textId="77777777" w:rsidR="00A53F24" w:rsidRPr="00FB42D0" w:rsidRDefault="00A53F24">
      <w:pPr>
        <w:rPr>
          <w:lang w:val="ru-RU"/>
        </w:rPr>
      </w:pPr>
    </w:p>
    <w:p w14:paraId="31775B1A" w14:textId="77777777" w:rsidR="003F5886" w:rsidRDefault="00000000">
      <w:pPr>
        <w:pStyle w:val="31"/>
      </w:pPr>
      <w:proofErr w:type="spellStart"/>
      <w:r>
        <w:lastRenderedPageBreak/>
        <w:t>Обязательные</w:t>
      </w:r>
      <w:proofErr w:type="spellEnd"/>
      <w:r>
        <w:t xml:space="preserve"> go/no-go gates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400"/>
        <w:gridCol w:w="4560"/>
      </w:tblGrid>
      <w:tr w:rsidR="003F5886" w14:paraId="0BB42758" w14:textId="77777777">
        <w:trPr>
          <w:tblHeader/>
        </w:trPr>
        <w:tc>
          <w:tcPr>
            <w:tcW w:w="1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EC119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w="3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2AEF4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До какого действия</w:t>
            </w:r>
          </w:p>
        </w:tc>
        <w:tc>
          <w:tcPr>
            <w:tcW w:w="45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E9C6E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Что должно быть доказано</w:t>
            </w:r>
          </w:p>
        </w:tc>
      </w:tr>
      <w:tr w:rsidR="003F5886" w14:paraId="6BE8BDED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6065B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L3-G01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E8B0E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Target staging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96231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Воспроизводимый PHP 8.3/8.4 runtime, extensions, topology, DB/Redis/storage и sanitized effective config.</w:t>
            </w:r>
          </w:p>
        </w:tc>
      </w:tr>
      <w:tr w:rsidR="003F5886" w14:paraId="3B1E00F4" w14:textId="77777777">
        <w:tc>
          <w:tcPr>
            <w:tcW w:w="14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B1BEA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L3-G02</w:t>
            </w:r>
          </w:p>
        </w:tc>
        <w:tc>
          <w:tcPr>
            <w:tcW w:w="34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D2B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Scheduler/mail/jobs migration</w:t>
            </w:r>
          </w:p>
        </w:tc>
        <w:tc>
          <w:tcPr>
            <w:tcW w:w="45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2E090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Exactly-one scheduler, purpose workers, locks, retry/failed/drain/restart/monitoring tests.</w:t>
            </w:r>
          </w:p>
        </w:tc>
      </w:tr>
      <w:tr w:rsidR="003F5886" w14:paraId="734201EB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7683C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L3-G03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6863C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Data rehearsal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88DBB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Encrypted backup, PITR/replica facts и успешный isolated restore с измеренными RPO/RTO.</w:t>
            </w:r>
          </w:p>
        </w:tc>
      </w:tr>
      <w:tr w:rsidR="003F5886" w14:paraId="65A804B1" w14:textId="77777777">
        <w:tc>
          <w:tcPr>
            <w:tcW w:w="14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07D0C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L3-G04</w:t>
            </w:r>
          </w:p>
        </w:tc>
        <w:tc>
          <w:tcPr>
            <w:tcW w:w="34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A05C3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File/PDF rehearsal</w:t>
            </w:r>
          </w:p>
        </w:tc>
        <w:tc>
          <w:tcPr>
            <w:tcW w:w="45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B97E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Production metadata corpus, capacity/permissions/link-mount и public/private file smoke.</w:t>
            </w:r>
          </w:p>
        </w:tc>
      </w:tr>
      <w:tr w:rsidR="003F5886" w14:paraId="3E1270B6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8E61F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L3-G05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11BB7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Canary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0F70D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Central logs/metrics/alerts, correlation/redaction, health checks и atomic application rollback.</w:t>
            </w:r>
          </w:p>
        </w:tc>
      </w:tr>
      <w:tr w:rsidR="003F5886" w14:paraId="165F53B8" w14:textId="77777777">
        <w:tc>
          <w:tcPr>
            <w:tcW w:w="14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AB86D" w14:textId="77777777" w:rsidR="003F588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L3-G06</w:t>
            </w:r>
          </w:p>
        </w:tc>
        <w:tc>
          <w:tcPr>
            <w:tcW w:w="34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22449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Production cutover</w:t>
            </w:r>
          </w:p>
        </w:tc>
        <w:tc>
          <w:tcPr>
            <w:tcW w:w="45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6D392" w14:textId="77777777" w:rsidR="003F5886" w:rsidRDefault="00000000">
            <w:pPr>
              <w:spacing w:after="0" w:line="240" w:lineRule="auto"/>
            </w:pPr>
            <w:r>
              <w:rPr>
                <w:sz w:val="18"/>
              </w:rPr>
              <w:t>Final delta, one-writer matrix, orders/payments/chats/translations invariants и live-write-safe rollback game day.</w:t>
            </w:r>
          </w:p>
        </w:tc>
      </w:tr>
    </w:tbl>
    <w:p w14:paraId="621B7EDA" w14:textId="77777777" w:rsidR="003F5886" w:rsidRDefault="003F5886"/>
    <w:p w14:paraId="53DE5633" w14:textId="77777777" w:rsidR="003F5886" w:rsidRDefault="00000000">
      <w:pPr>
        <w:pStyle w:val="31"/>
      </w:pPr>
      <w:r>
        <w:t>Рекомендуемый порядок следующего этапа</w:t>
      </w:r>
    </w:p>
    <w:p w14:paraId="139DB6AD" w14:textId="77777777" w:rsidR="003F5886" w:rsidRDefault="00000000">
      <w:pPr>
        <w:pStyle w:val="a"/>
        <w:numPr>
          <w:ilvl w:val="0"/>
          <w:numId w:val="14"/>
        </w:numPr>
      </w:pPr>
      <w:r>
        <w:t>DevOps, DBA и владельцы заполняют 22 пункта production evidence request без credentials, PII и raw provider payload.</w:t>
      </w:r>
    </w:p>
    <w:p w14:paraId="2475BDA7" w14:textId="77777777" w:rsidR="003F5886" w:rsidRDefault="00000000">
      <w:pPr>
        <w:pStyle w:val="a"/>
        <w:numPr>
          <w:ilvl w:val="0"/>
          <w:numId w:val="14"/>
        </w:numPr>
      </w:pPr>
      <w:r>
        <w:t>Из production backup выполняется restore в изолированный staging; фиксируются RPO/RTO и count/hash manifests.</w:t>
      </w:r>
    </w:p>
    <w:p w14:paraId="53F968FD" w14:textId="77777777" w:rsidR="003F5886" w:rsidRDefault="00000000">
      <w:pPr>
        <w:pStyle w:val="a"/>
        <w:numPr>
          <w:ilvl w:val="0"/>
          <w:numId w:val="14"/>
        </w:numPr>
      </w:pPr>
      <w:r>
        <w:t>На восстановленной среде запускается legacy PHP 7.4 characterization baseline без live provider credentials.</w:t>
      </w:r>
    </w:p>
    <w:p w14:paraId="223D8A07" w14:textId="77777777" w:rsidR="003F5886" w:rsidRDefault="00000000">
      <w:pPr>
        <w:pStyle w:val="a"/>
        <w:numPr>
          <w:ilvl w:val="0"/>
          <w:numId w:val="14"/>
        </w:numPr>
      </w:pPr>
      <w:r>
        <w:t>Рядом создаётся воспроизводимый Laravel 13 runtime, CI, health checks, worker/scheduler manifests и наблюдаемость.</w:t>
      </w:r>
    </w:p>
    <w:p w14:paraId="2DE4F966" w14:textId="77777777" w:rsidR="003F5886" w:rsidRDefault="00000000">
      <w:pPr>
        <w:pStyle w:val="a"/>
        <w:numPr>
          <w:ilvl w:val="0"/>
          <w:numId w:val="14"/>
        </w:numPr>
      </w:pPr>
      <w:r>
        <w:t>После закрытия L3-G01…G05 начинаются shadow/read-only волны, final delta и component cutover rehearsals.</w:t>
      </w:r>
    </w:p>
    <w:p w14:paraId="44408323" w14:textId="77777777" w:rsidR="003F5886" w:rsidRDefault="00000000">
      <w:pPr>
        <w:pStyle w:val="a"/>
        <w:numPr>
          <w:ilvl w:val="0"/>
          <w:numId w:val="14"/>
        </w:numPr>
      </w:pPr>
      <w:r>
        <w:t>Production cutover назначается только после owner sign-off L3-G06; rollback возвращает legacy application owner и не откатывает новые данные старым dump.</w:t>
      </w:r>
    </w:p>
    <w:p w14:paraId="79F3C1AF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Условие старта: статический аудит достаточен для декомпозиции и диапазонной оценки, но не для </w:t>
      </w:r>
      <w:r>
        <w:t>fixed</w:t>
      </w:r>
      <w:r w:rsidRPr="00FB42D0">
        <w:rPr>
          <w:lang w:val="ru-RU"/>
        </w:rPr>
        <w:t>-</w:t>
      </w:r>
      <w:r>
        <w:t>price</w:t>
      </w:r>
      <w:r w:rsidRPr="00FB42D0">
        <w:rPr>
          <w:lang w:val="ru-RU"/>
        </w:rPr>
        <w:t xml:space="preserve"> </w:t>
      </w:r>
      <w:r>
        <w:t>cutover</w:t>
      </w:r>
      <w:r w:rsidRPr="00FB42D0">
        <w:rPr>
          <w:lang w:val="ru-RU"/>
        </w:rPr>
        <w:t xml:space="preserve">. До </w:t>
      </w:r>
      <w:r>
        <w:t>L</w:t>
      </w:r>
      <w:r w:rsidRPr="00FB42D0">
        <w:rPr>
          <w:lang w:val="ru-RU"/>
        </w:rPr>
        <w:t>3-</w:t>
      </w:r>
      <w:r>
        <w:t>G</w:t>
      </w:r>
      <w:r w:rsidRPr="00FB42D0">
        <w:rPr>
          <w:lang w:val="ru-RU"/>
        </w:rPr>
        <w:t>01…</w:t>
      </w:r>
      <w:r>
        <w:t>L</w:t>
      </w:r>
      <w:r w:rsidRPr="00FB42D0">
        <w:rPr>
          <w:lang w:val="ru-RU"/>
        </w:rPr>
        <w:t>3-</w:t>
      </w:r>
      <w:r>
        <w:t>G</w:t>
      </w:r>
      <w:r w:rsidRPr="00FB42D0">
        <w:rPr>
          <w:lang w:val="ru-RU"/>
        </w:rPr>
        <w:t xml:space="preserve">03 запрещено начинать </w:t>
      </w:r>
      <w:r>
        <w:t>migration</w:t>
      </w:r>
      <w:r w:rsidRPr="00FB42D0">
        <w:rPr>
          <w:lang w:val="ru-RU"/>
        </w:rPr>
        <w:t xml:space="preserve">, которая меняет </w:t>
      </w:r>
      <w:r>
        <w:t>production</w:t>
      </w:r>
      <w:r w:rsidRPr="00FB42D0">
        <w:rPr>
          <w:lang w:val="ru-RU"/>
        </w:rPr>
        <w:t xml:space="preserve"> данные или </w:t>
      </w:r>
      <w:r>
        <w:t>background</w:t>
      </w:r>
      <w:r w:rsidRPr="00FB42D0">
        <w:rPr>
          <w:lang w:val="ru-RU"/>
        </w:rPr>
        <w:t xml:space="preserve"> </w:t>
      </w:r>
      <w:r>
        <w:t>delivery</w:t>
      </w:r>
      <w:r w:rsidRPr="00FB42D0">
        <w:rPr>
          <w:lang w:val="ru-RU"/>
        </w:rPr>
        <w:t xml:space="preserve">. Все семь </w:t>
      </w:r>
      <w:r>
        <w:t>public</w:t>
      </w:r>
      <w:r w:rsidRPr="00FB42D0">
        <w:rPr>
          <w:lang w:val="ru-RU"/>
        </w:rPr>
        <w:t xml:space="preserve"> </w:t>
      </w:r>
      <w:r>
        <w:t>locales</w:t>
      </w:r>
      <w:r w:rsidRPr="00FB42D0">
        <w:rPr>
          <w:lang w:val="ru-RU"/>
        </w:rPr>
        <w:t xml:space="preserve"> и </w:t>
      </w:r>
      <w:r>
        <w:t>DB</w:t>
      </w:r>
      <w:r w:rsidRPr="00FB42D0">
        <w:rPr>
          <w:lang w:val="ru-RU"/>
        </w:rPr>
        <w:t xml:space="preserve"> </w:t>
      </w:r>
      <w:r>
        <w:t>translations</w:t>
      </w:r>
      <w:r w:rsidRPr="00FB42D0">
        <w:rPr>
          <w:lang w:val="ru-RU"/>
        </w:rPr>
        <w:t xml:space="preserve"> сохраняются; </w:t>
      </w:r>
      <w:r>
        <w:t>legacy</w:t>
      </w:r>
      <w:r w:rsidRPr="00FB42D0">
        <w:rPr>
          <w:lang w:val="ru-RU"/>
        </w:rPr>
        <w:t xml:space="preserve"> </w:t>
      </w:r>
      <w:r>
        <w:t>production</w:t>
      </w:r>
      <w:r w:rsidRPr="00FB42D0">
        <w:rPr>
          <w:lang w:val="ru-RU"/>
        </w:rPr>
        <w:t xml:space="preserve"> продолжает принимать новые заказы и переводы; </w:t>
      </w:r>
      <w:r>
        <w:t>frontend</w:t>
      </w:r>
      <w:r w:rsidRPr="00FB42D0">
        <w:rPr>
          <w:lang w:val="ru-RU"/>
        </w:rPr>
        <w:t xml:space="preserve"> </w:t>
      </w:r>
      <w:r>
        <w:t>assets</w:t>
      </w:r>
      <w:r w:rsidRPr="00FB42D0">
        <w:rPr>
          <w:lang w:val="ru-RU"/>
        </w:rPr>
        <w:t xml:space="preserve"> остаются </w:t>
      </w:r>
      <w:r>
        <w:t>byte</w:t>
      </w:r>
      <w:r w:rsidRPr="00FB42D0">
        <w:rPr>
          <w:lang w:val="ru-RU"/>
        </w:rPr>
        <w:t>-</w:t>
      </w:r>
      <w:r>
        <w:t>identical</w:t>
      </w:r>
      <w:r w:rsidRPr="00FB42D0">
        <w:rPr>
          <w:lang w:val="ru-RU"/>
        </w:rPr>
        <w:t xml:space="preserve"> до отдельного доказанного решения.</w:t>
      </w:r>
    </w:p>
    <w:p w14:paraId="175A4CF7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7E4752E7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.17. Подтверждённый </w:t>
      </w:r>
      <w:r>
        <w:t>production</w:t>
      </w:r>
      <w:r w:rsidRPr="00FB42D0">
        <w:rPr>
          <w:lang w:val="ru-RU"/>
        </w:rPr>
        <w:t xml:space="preserve">-контур: дополнение к </w:t>
      </w:r>
      <w:r>
        <w:t>L</w:t>
      </w:r>
      <w:r w:rsidRPr="00FB42D0">
        <w:rPr>
          <w:lang w:val="ru-RU"/>
        </w:rPr>
        <w:t>3-01</w:t>
      </w:r>
    </w:p>
    <w:p w14:paraId="11446A72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Сведения ниже получены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командами непосредственно на </w:t>
      </w:r>
      <w:r>
        <w:t>production</w:t>
      </w:r>
      <w:r w:rsidRPr="00FB42D0">
        <w:rPr>
          <w:lang w:val="ru-RU"/>
        </w:rPr>
        <w:t xml:space="preserve">-сервере. Значения секретов, персональные данные, содержимое заказов, чатов, переводов и </w:t>
      </w:r>
      <w:r>
        <w:t>webhook</w:t>
      </w:r>
      <w:r w:rsidRPr="00FB42D0">
        <w:rPr>
          <w:lang w:val="ru-RU"/>
        </w:rPr>
        <w:t xml:space="preserve"> </w:t>
      </w:r>
      <w:r>
        <w:t>payload</w:t>
      </w:r>
      <w:r w:rsidRPr="00FB42D0">
        <w:rPr>
          <w:lang w:val="ru-RU"/>
        </w:rPr>
        <w:t xml:space="preserve"> не извлекались. Конфигурация другого окружения не входит в область клиентского плана.</w:t>
      </w:r>
    </w:p>
    <w:p w14:paraId="08B45B14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Что подтверждено и как это влияет на проект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570"/>
        <w:gridCol w:w="3690"/>
      </w:tblGrid>
      <w:tr w:rsidR="003F5886" w14:paraId="0BDCE68C" w14:textId="77777777" w:rsidTr="00197A2E">
        <w:trPr>
          <w:cantSplit/>
          <w:tblHeader/>
        </w:trPr>
        <w:tc>
          <w:tcPr>
            <w:tcW w:w="21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6C292" w14:textId="77777777" w:rsidR="003F5886" w:rsidRPr="00197A2E" w:rsidRDefault="000000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197A2E">
              <w:rPr>
                <w:b/>
                <w:bCs/>
                <w:color w:val="FFFFFF" w:themeColor="background1"/>
              </w:rPr>
              <w:t>Область</w:t>
            </w:r>
            <w:proofErr w:type="spellEnd"/>
          </w:p>
        </w:tc>
        <w:tc>
          <w:tcPr>
            <w:tcW w:w="357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30646" w14:textId="77777777" w:rsidR="003F5886" w:rsidRPr="00197A2E" w:rsidRDefault="000000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197A2E">
              <w:rPr>
                <w:b/>
                <w:bCs/>
                <w:color w:val="FFFFFF" w:themeColor="background1"/>
              </w:rPr>
              <w:t>Подтверждённый production-факт</w:t>
            </w:r>
          </w:p>
        </w:tc>
        <w:tc>
          <w:tcPr>
            <w:tcW w:w="369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47DDB" w14:textId="77777777" w:rsidR="003F5886" w:rsidRPr="00197A2E" w:rsidRDefault="000000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197A2E">
              <w:rPr>
                <w:b/>
                <w:bCs/>
                <w:color w:val="FFFFFF" w:themeColor="background1"/>
              </w:rPr>
              <w:t>Влияние / обязательное действие</w:t>
            </w:r>
          </w:p>
        </w:tc>
      </w:tr>
      <w:tr w:rsidR="003F5886" w14:paraId="3A442226" w14:textId="77777777" w:rsidTr="00197A2E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52DE0" w14:textId="77777777" w:rsidR="003F5886" w:rsidRDefault="00000000">
            <w:pPr>
              <w:spacing w:after="0" w:line="240" w:lineRule="auto"/>
            </w:pPr>
            <w:r>
              <w:t>Платформа</w:t>
            </w:r>
          </w:p>
        </w:tc>
        <w:tc>
          <w:tcPr>
            <w:tcW w:w="35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DB9DF" w14:textId="77777777" w:rsidR="003F5886" w:rsidRDefault="00000000">
            <w:pPr>
              <w:spacing w:after="0" w:line="240" w:lineRule="auto"/>
            </w:pPr>
            <w:r>
              <w:t>Production работает на Laravel 6.20.40 и PHP 7.4 FPM; Nginx направляет сайт в отдельный production socket. PHP 7.4 OPcache не обнаружен.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0957F" w14:textId="77777777" w:rsidR="003F5886" w:rsidRDefault="00000000">
            <w:pPr>
              <w:spacing w:after="0" w:line="240" w:lineRule="auto"/>
            </w:pPr>
            <w:r>
              <w:t>Legacy baseline подтверждён. Laravel 13 разворачивается рядом на отдельном PHP 8.3/8.4 runtime; performance baseline снимается отдельно.</w:t>
            </w:r>
          </w:p>
        </w:tc>
      </w:tr>
      <w:tr w:rsidR="003F5886" w14:paraId="23F79C82" w14:textId="77777777" w:rsidTr="00197A2E">
        <w:trPr>
          <w:cantSplit/>
        </w:trPr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ECCC4" w14:textId="77777777" w:rsidR="003F5886" w:rsidRDefault="00000000">
            <w:pPr>
              <w:spacing w:after="0" w:line="240" w:lineRule="auto"/>
            </w:pPr>
            <w:r>
              <w:t>Ресурсы и FPM</w:t>
            </w:r>
          </w:p>
        </w:tc>
        <w:tc>
          <w:tcPr>
            <w:tcW w:w="357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2678D" w14:textId="77777777" w:rsidR="003F5886" w:rsidRDefault="00000000">
            <w:pPr>
              <w:spacing w:after="0" w:line="240" w:lineRule="auto"/>
            </w:pPr>
            <w:r>
              <w:t>4 vCPU, 7.6 GiB RAM, swap отсутствует, свободно около 19 GiB; production pool допускает до 8 процессов с memory_limit 512 MiB.</w:t>
            </w:r>
          </w:p>
        </w:tc>
        <w:tc>
          <w:tcPr>
            <w:tcW w:w="369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B58BA" w14:textId="77777777" w:rsidR="003F5886" w:rsidRDefault="00000000">
            <w:pPr>
              <w:spacing w:after="0" w:line="240" w:lineRule="auto"/>
            </w:pPr>
            <w:r>
              <w:t>До image/PDF/upload/load и parallel release нужны измерения RSS/concurrency, лимиты, alerts и запас диска/памяти.</w:t>
            </w:r>
          </w:p>
        </w:tc>
      </w:tr>
      <w:tr w:rsidR="003F5886" w14:paraId="26486C37" w14:textId="77777777" w:rsidTr="00197A2E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BDEE5" w14:textId="77777777" w:rsidR="003F5886" w:rsidRDefault="00000000">
            <w:pPr>
              <w:spacing w:after="0" w:line="240" w:lineRule="auto"/>
            </w:pPr>
            <w:r>
              <w:t>Laravel config</w:t>
            </w:r>
          </w:p>
        </w:tc>
        <w:tc>
          <w:tcPr>
            <w:tcW w:w="35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2F5D2" w14:textId="77777777" w:rsidR="003F5886" w:rsidRDefault="00000000">
            <w:pPr>
              <w:spacing w:after="0" w:line="240" w:lineRule="auto"/>
            </w:pPr>
            <w:r>
              <w:t>Production: file cache, Redis queue, database sessions, Secure cookie, session lifetime 2880 минут; config cache отсутствует.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D523B" w14:textId="77777777" w:rsidR="003F5886" w:rsidRDefault="00000000">
            <w:pPr>
              <w:spacing w:after="0" w:line="240" w:lineRule="auto"/>
            </w:pPr>
            <w:r>
              <w:t>Нужно утвердить session/admin TTL, locking/cleanup/capacity и воспроизводимый config/cache шаг release.</w:t>
            </w:r>
          </w:p>
        </w:tc>
      </w:tr>
      <w:tr w:rsidR="003F5886" w:rsidRPr="00FB42D0" w14:paraId="729103AD" w14:textId="77777777" w:rsidTr="00197A2E">
        <w:trPr>
          <w:cantSplit/>
        </w:trPr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C3819" w14:textId="77777777" w:rsidR="003F5886" w:rsidRDefault="00000000">
            <w:pPr>
              <w:spacing w:after="0" w:line="240" w:lineRule="auto"/>
            </w:pPr>
            <w:r>
              <w:t>Scheduler</w:t>
            </w:r>
          </w:p>
        </w:tc>
        <w:tc>
          <w:tcPr>
            <w:tcW w:w="357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0E0D0" w14:textId="77777777" w:rsidR="003F5886" w:rsidRDefault="00000000">
            <w:pPr>
              <w:spacing w:after="0" w:line="240" w:lineRule="auto"/>
            </w:pPr>
            <w:r>
              <w:t>В коде определены пять периодических задач, но production cron/systemd invocation для schedule:run или schedule:work не найден.</w:t>
            </w:r>
          </w:p>
        </w:tc>
        <w:tc>
          <w:tcPr>
            <w:tcW w:w="369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D5B37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 w:rsidRPr="00FB42D0">
              <w:rPr>
                <w:lang w:val="ru-RU"/>
              </w:rPr>
              <w:t xml:space="preserve">До переноса почты и фоновых задач назначить ровно одного владельца </w:t>
            </w:r>
            <w:r>
              <w:t>Scheduler</w:t>
            </w:r>
            <w:r w:rsidRPr="00FB42D0">
              <w:rPr>
                <w:lang w:val="ru-RU"/>
              </w:rPr>
              <w:t xml:space="preserve">; не запускать возможный </w:t>
            </w:r>
            <w:r>
              <w:t>backlog</w:t>
            </w:r>
            <w:r w:rsidRPr="00FB42D0">
              <w:rPr>
                <w:lang w:val="ru-RU"/>
              </w:rPr>
              <w:t xml:space="preserve"> без </w:t>
            </w:r>
            <w:r>
              <w:t>reconciliation</w:t>
            </w:r>
            <w:r w:rsidRPr="00FB42D0">
              <w:rPr>
                <w:lang w:val="ru-RU"/>
              </w:rPr>
              <w:t>.</w:t>
            </w:r>
          </w:p>
        </w:tc>
      </w:tr>
      <w:tr w:rsidR="003F5886" w14:paraId="1C79EAAC" w14:textId="77777777" w:rsidTr="00197A2E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6F49E" w14:textId="77777777" w:rsidR="003F5886" w:rsidRDefault="00000000">
            <w:pPr>
              <w:spacing w:after="0" w:line="240" w:lineRule="auto"/>
            </w:pPr>
            <w:r>
              <w:t>Queue worker</w:t>
            </w:r>
          </w:p>
        </w:tc>
        <w:tc>
          <w:tcPr>
            <w:tcW w:w="35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32A09" w14:textId="77777777" w:rsidR="003F5886" w:rsidRDefault="00000000">
            <w:pPr>
              <w:spacing w:after="0" w:line="240" w:lineRule="auto"/>
            </w:pPr>
            <w:r>
              <w:t>Работает один systemd Redis worker для очередей alt-gen и default; retry/timeout заданы, но lifecycle, depth/age/failures и deploy drain не доказаны.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096E7" w14:textId="77777777" w:rsidR="003F5886" w:rsidRDefault="00000000">
            <w:pPr>
              <w:spacing w:after="0" w:line="240" w:lineRule="auto"/>
            </w:pPr>
            <w:r>
              <w:t>Нужны unit manifest, controlled restart/drain, failed-job runbook, метрики и идемпотентность provider side effects.</w:t>
            </w:r>
          </w:p>
        </w:tc>
      </w:tr>
      <w:tr w:rsidR="003F5886" w14:paraId="660A7D78" w14:textId="77777777" w:rsidTr="00197A2E">
        <w:trPr>
          <w:cantSplit/>
        </w:trPr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C784B" w14:textId="77777777" w:rsidR="003F5886" w:rsidRDefault="00000000">
            <w:pPr>
              <w:spacing w:after="0" w:line="240" w:lineRule="auto"/>
            </w:pPr>
            <w:r>
              <w:t>Synvolve / CRM</w:t>
            </w:r>
          </w:p>
        </w:tc>
        <w:tc>
          <w:tcPr>
            <w:tcW w:w="357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F8461" w14:textId="77777777" w:rsidR="003F5886" w:rsidRDefault="00000000">
            <w:pPr>
              <w:spacing w:after="0" w:line="240" w:lineRule="auto"/>
            </w:pPr>
            <w:r>
              <w:t>В production включён диагностический receiver, сохраняющий полный входящий payload; проверка TLS-сертификата и имени внешнего Synvolve endpoint отключена.</w:t>
            </w:r>
          </w:p>
        </w:tc>
        <w:tc>
          <w:tcPr>
            <w:tcW w:w="369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63A61" w14:textId="77777777" w:rsidR="003F5886" w:rsidRDefault="00000000">
            <w:pPr>
              <w:spacing w:after="0" w:line="240" w:lineRule="auto"/>
            </w:pPr>
            <w:r>
              <w:t>P</w:t>
            </w:r>
            <w:r w:rsidRPr="00FB42D0">
              <w:rPr>
                <w:lang w:val="ru-RU"/>
              </w:rPr>
              <w:t xml:space="preserve">0: отдельно отключить диагностический </w:t>
            </w:r>
            <w:r>
              <w:t>receiver</w:t>
            </w:r>
            <w:r w:rsidRPr="00FB42D0">
              <w:rPr>
                <w:lang w:val="ru-RU"/>
              </w:rPr>
              <w:t xml:space="preserve">, проверить сохранённые артефакты и включить </w:t>
            </w:r>
            <w:r>
              <w:t>TLS</w:t>
            </w:r>
            <w:r w:rsidRPr="00FB42D0">
              <w:rPr>
                <w:lang w:val="ru-RU"/>
              </w:rPr>
              <w:t xml:space="preserve"> </w:t>
            </w:r>
            <w:r>
              <w:t>verification</w:t>
            </w:r>
            <w:r w:rsidRPr="00FB42D0">
              <w:rPr>
                <w:lang w:val="ru-RU"/>
              </w:rPr>
              <w:t xml:space="preserve"> после </w:t>
            </w:r>
            <w:r>
              <w:t>CA</w:t>
            </w:r>
            <w:r w:rsidRPr="00FB42D0">
              <w:rPr>
                <w:lang w:val="ru-RU"/>
              </w:rPr>
              <w:t>/</w:t>
            </w:r>
            <w:r>
              <w:t>hostname</w:t>
            </w:r>
            <w:r w:rsidRPr="00FB42D0">
              <w:rPr>
                <w:lang w:val="ru-RU"/>
              </w:rPr>
              <w:t xml:space="preserve"> </w:t>
            </w:r>
            <w:r>
              <w:t>smoke</w:t>
            </w:r>
            <w:r w:rsidRPr="00FB42D0">
              <w:rPr>
                <w:lang w:val="ru-RU"/>
              </w:rPr>
              <w:t xml:space="preserve">. </w:t>
            </w:r>
            <w:r>
              <w:t>Массовый replay до этого запрещён.</w:t>
            </w:r>
          </w:p>
        </w:tc>
      </w:tr>
      <w:tr w:rsidR="003F5886" w:rsidRPr="00FB42D0" w14:paraId="1A23798F" w14:textId="77777777" w:rsidTr="00197A2E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C4387" w14:textId="77777777" w:rsidR="003F5886" w:rsidRDefault="00000000">
            <w:pPr>
              <w:spacing w:after="0" w:line="240" w:lineRule="auto"/>
            </w:pPr>
            <w:r>
              <w:lastRenderedPageBreak/>
              <w:t>Почта и платежи</w:t>
            </w:r>
          </w:p>
        </w:tc>
        <w:tc>
          <w:tcPr>
            <w:tcW w:w="35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77134" w14:textId="77777777" w:rsidR="003F5886" w:rsidRDefault="00000000">
            <w:pPr>
              <w:spacing w:after="0" w:line="240" w:lineRule="auto"/>
            </w:pPr>
            <w:r>
              <w:t>SMTP использует порт 25 без явно заданного transport encryption; PayPal работает в live mode.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EA597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>
              <w:t>Подтвердить STARTTLS/certificate и mail route. Payment</w:t>
            </w:r>
            <w:r w:rsidRPr="00FB42D0">
              <w:rPr>
                <w:lang w:val="ru-RU"/>
              </w:rPr>
              <w:t xml:space="preserve">-проверки выполнять только </w:t>
            </w:r>
            <w:r>
              <w:t>read</w:t>
            </w:r>
            <w:r w:rsidRPr="00FB42D0">
              <w:rPr>
                <w:lang w:val="ru-RU"/>
              </w:rPr>
              <w:t>-</w:t>
            </w:r>
            <w:r>
              <w:t>only</w:t>
            </w:r>
            <w:r w:rsidRPr="00FB42D0">
              <w:rPr>
                <w:lang w:val="ru-RU"/>
              </w:rPr>
              <w:t xml:space="preserve"> либо в официальном </w:t>
            </w:r>
            <w:r>
              <w:t>sandbox</w:t>
            </w:r>
            <w:r w:rsidRPr="00FB42D0">
              <w:rPr>
                <w:lang w:val="ru-RU"/>
              </w:rPr>
              <w:t xml:space="preserve"> без реальных списаний.</w:t>
            </w:r>
          </w:p>
        </w:tc>
      </w:tr>
      <w:tr w:rsidR="003F5886" w14:paraId="010F7C49" w14:textId="77777777" w:rsidTr="00197A2E">
        <w:trPr>
          <w:cantSplit/>
        </w:trPr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B2569" w14:textId="77777777" w:rsidR="003F5886" w:rsidRDefault="00000000">
            <w:pPr>
              <w:spacing w:after="0" w:line="240" w:lineRule="auto"/>
            </w:pPr>
            <w:r>
              <w:t>Security perimeter</w:t>
            </w:r>
          </w:p>
        </w:tc>
        <w:tc>
          <w:tcPr>
            <w:tcW w:w="357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70B68" w14:textId="77777777" w:rsidR="003F5886" w:rsidRDefault="00000000">
            <w:pPr>
              <w:spacing w:after="0" w:line="240" w:lineRule="auto"/>
            </w:pPr>
            <w:r>
              <w:t>phpMyAdmin доступен публично без Nginx allowlist/basic-auth/rate-limit; Fail2ban jail включён. Production .env имеет mode 664.</w:t>
            </w:r>
          </w:p>
        </w:tc>
        <w:tc>
          <w:tcPr>
            <w:tcW w:w="369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D5B98" w14:textId="77777777" w:rsidR="003F5886" w:rsidRDefault="00000000">
            <w:pPr>
              <w:spacing w:after="0" w:line="240" w:lineRule="auto"/>
            </w:pPr>
            <w:r>
              <w:t>P0: VPN/IP allowlist для DB admin surface и least-privilege права .env после проверки runtime owner; изменения проводить отдельным change с rollback/smoke.</w:t>
            </w:r>
          </w:p>
        </w:tc>
      </w:tr>
      <w:tr w:rsidR="003F5886" w:rsidRPr="00FB42D0" w14:paraId="1107FF99" w14:textId="77777777" w:rsidTr="00197A2E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FBA7D" w14:textId="77777777" w:rsidR="003F5886" w:rsidRDefault="00000000">
            <w:pPr>
              <w:spacing w:after="0" w:line="240" w:lineRule="auto"/>
            </w:pPr>
            <w:r>
              <w:t>Непрерывность работы</w:t>
            </w:r>
          </w:p>
        </w:tc>
        <w:tc>
          <w:tcPr>
            <w:tcW w:w="35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22033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>
              <w:t>Production</w:t>
            </w:r>
            <w:r w:rsidRPr="00FB42D0">
              <w:rPr>
                <w:lang w:val="ru-RU"/>
              </w:rPr>
              <w:t xml:space="preserve"> продолжает принимать новые заказы, платежи, чаты, изменения каталога и переводов во время подготовки миграции.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A269D" w14:textId="77777777" w:rsidR="003F5886" w:rsidRPr="00FB42D0" w:rsidRDefault="00000000">
            <w:pPr>
              <w:spacing w:after="0" w:line="240" w:lineRule="auto"/>
              <w:rPr>
                <w:lang w:val="ru-RU"/>
              </w:rPr>
            </w:pPr>
            <w:r>
              <w:t>Legacy</w:t>
            </w:r>
            <w:r w:rsidRPr="00FB42D0">
              <w:rPr>
                <w:lang w:val="ru-RU"/>
              </w:rPr>
              <w:t xml:space="preserve"> остаётся единственным </w:t>
            </w:r>
            <w:r>
              <w:t>write</w:t>
            </w:r>
            <w:r w:rsidRPr="00FB42D0">
              <w:rPr>
                <w:lang w:val="ru-RU"/>
              </w:rPr>
              <w:t>-</w:t>
            </w:r>
            <w:r>
              <w:t>owner</w:t>
            </w:r>
            <w:r w:rsidRPr="00FB42D0">
              <w:rPr>
                <w:lang w:val="ru-RU"/>
              </w:rPr>
              <w:t xml:space="preserve"> каждого модуля до </w:t>
            </w:r>
            <w:r>
              <w:t>final</w:t>
            </w:r>
            <w:r w:rsidRPr="00FB42D0">
              <w:rPr>
                <w:lang w:val="ru-RU"/>
              </w:rPr>
              <w:t xml:space="preserve"> </w:t>
            </w:r>
            <w:r>
              <w:t>delta</w:t>
            </w:r>
            <w:r w:rsidRPr="00FB42D0">
              <w:rPr>
                <w:lang w:val="ru-RU"/>
              </w:rPr>
              <w:t xml:space="preserve"> и покомпонентного </w:t>
            </w:r>
            <w:r>
              <w:t>cutover</w:t>
            </w:r>
            <w:r w:rsidRPr="00FB42D0">
              <w:rPr>
                <w:lang w:val="ru-RU"/>
              </w:rPr>
              <w:t xml:space="preserve">; </w:t>
            </w:r>
            <w:r>
              <w:t>stale</w:t>
            </w:r>
            <w:r w:rsidRPr="00FB42D0">
              <w:rPr>
                <w:lang w:val="ru-RU"/>
              </w:rPr>
              <w:t xml:space="preserve"> </w:t>
            </w:r>
            <w:r>
              <w:t>DB</w:t>
            </w:r>
            <w:r w:rsidRPr="00FB42D0">
              <w:rPr>
                <w:lang w:val="ru-RU"/>
              </w:rPr>
              <w:t xml:space="preserve"> </w:t>
            </w:r>
            <w:r>
              <w:t>dump</w:t>
            </w:r>
            <w:r w:rsidRPr="00FB42D0">
              <w:rPr>
                <w:lang w:val="ru-RU"/>
              </w:rPr>
              <w:t xml:space="preserve"> не используется для </w:t>
            </w:r>
            <w:r>
              <w:t>rollback</w:t>
            </w:r>
            <w:r w:rsidRPr="00FB42D0">
              <w:rPr>
                <w:lang w:val="ru-RU"/>
              </w:rPr>
              <w:t>.</w:t>
            </w:r>
          </w:p>
        </w:tc>
      </w:tr>
    </w:tbl>
    <w:p w14:paraId="7AE54AA6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Что обязательно сделать до начала миграционной реализации</w:t>
      </w:r>
    </w:p>
    <w:p w14:paraId="496DB9BD" w14:textId="77777777" w:rsidR="003F5886" w:rsidRPr="00FB42D0" w:rsidRDefault="00000000">
      <w:pPr>
        <w:pStyle w:val="a"/>
        <w:numPr>
          <w:ilvl w:val="0"/>
          <w:numId w:val="15"/>
        </w:numPr>
        <w:rPr>
          <w:lang w:val="ru-RU"/>
        </w:rPr>
      </w:pPr>
      <w:r w:rsidRPr="00FB42D0">
        <w:rPr>
          <w:lang w:val="ru-RU"/>
        </w:rPr>
        <w:t xml:space="preserve">Согласовать отдельный </w:t>
      </w:r>
      <w:r>
        <w:t>P</w:t>
      </w:r>
      <w:r w:rsidRPr="00FB42D0">
        <w:rPr>
          <w:lang w:val="ru-RU"/>
        </w:rPr>
        <w:t xml:space="preserve">0 </w:t>
      </w:r>
      <w:r>
        <w:t>change</w:t>
      </w:r>
      <w:r w:rsidRPr="00FB42D0">
        <w:rPr>
          <w:lang w:val="ru-RU"/>
        </w:rPr>
        <w:t xml:space="preserve"> для </w:t>
      </w:r>
      <w:proofErr w:type="spellStart"/>
      <w:r>
        <w:t>Synvolve</w:t>
      </w:r>
      <w:proofErr w:type="spellEnd"/>
      <w:r w:rsidRPr="00FB42D0">
        <w:rPr>
          <w:lang w:val="ru-RU"/>
        </w:rPr>
        <w:t xml:space="preserve"> </w:t>
      </w:r>
      <w:r>
        <w:t>receiver</w:t>
      </w:r>
      <w:r w:rsidRPr="00FB42D0">
        <w:rPr>
          <w:lang w:val="ru-RU"/>
        </w:rPr>
        <w:t>/</w:t>
      </w:r>
      <w:r>
        <w:t>TLS</w:t>
      </w:r>
      <w:r w:rsidRPr="00FB42D0">
        <w:rPr>
          <w:lang w:val="ru-RU"/>
        </w:rPr>
        <w:t xml:space="preserve">, </w:t>
      </w:r>
      <w:r>
        <w:t>public</w:t>
      </w:r>
      <w:r w:rsidRPr="00FB42D0">
        <w:rPr>
          <w:lang w:val="ru-RU"/>
        </w:rPr>
        <w:t xml:space="preserve"> </w:t>
      </w:r>
      <w:r>
        <w:t>phpMyAdmin</w:t>
      </w:r>
      <w:r w:rsidRPr="00FB42D0">
        <w:rPr>
          <w:lang w:val="ru-RU"/>
        </w:rPr>
        <w:t xml:space="preserve"> и прав </w:t>
      </w:r>
      <w:r>
        <w:t>production</w:t>
      </w:r>
      <w:r w:rsidRPr="00FB42D0">
        <w:rPr>
          <w:lang w:val="ru-RU"/>
        </w:rPr>
        <w:t xml:space="preserve"> .</w:t>
      </w:r>
      <w:r>
        <w:t>env</w:t>
      </w:r>
      <w:r w:rsidRPr="00FB42D0">
        <w:rPr>
          <w:lang w:val="ru-RU"/>
        </w:rPr>
        <w:t xml:space="preserve">; выполнить </w:t>
      </w:r>
      <w:r>
        <w:t>rollback</w:t>
      </w:r>
      <w:r w:rsidRPr="00FB42D0">
        <w:rPr>
          <w:lang w:val="ru-RU"/>
        </w:rPr>
        <w:t xml:space="preserve"> и </w:t>
      </w:r>
      <w:r>
        <w:t>smoke</w:t>
      </w:r>
      <w:r w:rsidRPr="00FB42D0">
        <w:rPr>
          <w:lang w:val="ru-RU"/>
        </w:rPr>
        <w:t xml:space="preserve"> без остановки оформления заказов.</w:t>
      </w:r>
    </w:p>
    <w:p w14:paraId="117B762F" w14:textId="77777777" w:rsidR="003F5886" w:rsidRDefault="00000000">
      <w:pPr>
        <w:pStyle w:val="a"/>
        <w:numPr>
          <w:ilvl w:val="0"/>
          <w:numId w:val="15"/>
        </w:numPr>
      </w:pPr>
      <w:proofErr w:type="spellStart"/>
      <w:r>
        <w:t>Зафиксировать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 worker lifecycle, queue depth/age/failures и создать ровно одного Scheduler owner с heartbeat, locks и alerts.</w:t>
      </w:r>
    </w:p>
    <w:p w14:paraId="4871997A" w14:textId="77777777" w:rsidR="003F5886" w:rsidRDefault="00000000">
      <w:pPr>
        <w:pStyle w:val="a"/>
        <w:numPr>
          <w:ilvl w:val="0"/>
          <w:numId w:val="15"/>
        </w:numPr>
      </w:pPr>
      <w:r>
        <w:t>Получить production MariaDB/Redis metadata, backup/PITR/retention и провести изолированный restore drill с измеренными RPO/RTO.</w:t>
      </w:r>
    </w:p>
    <w:p w14:paraId="4919C432" w14:textId="77777777" w:rsidR="003F5886" w:rsidRDefault="00000000">
      <w:pPr>
        <w:pStyle w:val="a"/>
        <w:numPr>
          <w:ilvl w:val="0"/>
          <w:numId w:val="15"/>
        </w:numPr>
      </w:pPr>
      <w:r>
        <w:t>Проверить SMTP STARTTLS, security headers, log rotation/redaction, disk/memory alerts и storage read/write/delete/download на синтетических файлах.</w:t>
      </w:r>
    </w:p>
    <w:p w14:paraId="7C889B0F" w14:textId="77777777" w:rsidR="003F5886" w:rsidRDefault="00000000">
      <w:pPr>
        <w:pStyle w:val="a"/>
        <w:numPr>
          <w:ilvl w:val="0"/>
          <w:numId w:val="15"/>
        </w:numPr>
      </w:pPr>
      <w:r>
        <w:t>Только после L3-G01…G05 запускать Laravel 13/Filament 5 на изолированном staging и переходить к shadow/read-only волнам.</w:t>
      </w:r>
    </w:p>
    <w:p w14:paraId="1FB19A0B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Условие старта: </w:t>
      </w:r>
      <w:r>
        <w:t>production</w:t>
      </w:r>
      <w:r w:rsidRPr="00FB42D0">
        <w:rPr>
          <w:lang w:val="ru-RU"/>
        </w:rPr>
        <w:t xml:space="preserve"> </w:t>
      </w:r>
      <w:r>
        <w:t>evidence</w:t>
      </w:r>
      <w:r w:rsidRPr="00FB42D0">
        <w:rPr>
          <w:lang w:val="ru-RU"/>
        </w:rPr>
        <w:t xml:space="preserve"> уже достаточно, чтобы выделить </w:t>
      </w:r>
      <w:r>
        <w:t>P</w:t>
      </w:r>
      <w:r w:rsidRPr="00FB42D0">
        <w:rPr>
          <w:lang w:val="ru-RU"/>
        </w:rPr>
        <w:t xml:space="preserve">0 </w:t>
      </w:r>
      <w:r>
        <w:t>work</w:t>
      </w:r>
      <w:r w:rsidRPr="00FB42D0">
        <w:rPr>
          <w:lang w:val="ru-RU"/>
        </w:rPr>
        <w:t xml:space="preserve"> </w:t>
      </w:r>
      <w:r>
        <w:t>packages</w:t>
      </w:r>
      <w:r w:rsidRPr="00FB42D0">
        <w:rPr>
          <w:lang w:val="ru-RU"/>
        </w:rPr>
        <w:t xml:space="preserve"> и продолжить инфраструктурный аудит, но недостаточно для начала изменений данных, фоновой доставки или </w:t>
      </w:r>
      <w:r>
        <w:t>fixed</w:t>
      </w:r>
      <w:r w:rsidRPr="00FB42D0">
        <w:rPr>
          <w:lang w:val="ru-RU"/>
        </w:rPr>
        <w:t>-</w:t>
      </w:r>
      <w:r>
        <w:t>price</w:t>
      </w:r>
      <w:r w:rsidRPr="00FB42D0">
        <w:rPr>
          <w:lang w:val="ru-RU"/>
        </w:rPr>
        <w:t xml:space="preserve"> </w:t>
      </w:r>
      <w:r>
        <w:t>cutover</w:t>
      </w:r>
      <w:r w:rsidRPr="00FB42D0">
        <w:rPr>
          <w:lang w:val="ru-RU"/>
        </w:rPr>
        <w:t xml:space="preserve">. Все семь </w:t>
      </w:r>
      <w:r>
        <w:t>public</w:t>
      </w:r>
      <w:r w:rsidRPr="00FB42D0">
        <w:rPr>
          <w:lang w:val="ru-RU"/>
        </w:rPr>
        <w:t xml:space="preserve"> </w:t>
      </w:r>
      <w:r>
        <w:t>locales</w:t>
      </w:r>
      <w:r w:rsidRPr="00FB42D0">
        <w:rPr>
          <w:lang w:val="ru-RU"/>
        </w:rPr>
        <w:t xml:space="preserve"> и все переводы сохраняются; действующий </w:t>
      </w:r>
      <w:r>
        <w:t>frontend</w:t>
      </w:r>
      <w:r w:rsidRPr="00FB42D0">
        <w:rPr>
          <w:lang w:val="ru-RU"/>
        </w:rPr>
        <w:t xml:space="preserve"> не </w:t>
      </w:r>
      <w:proofErr w:type="spellStart"/>
      <w:r w:rsidRPr="00FB42D0">
        <w:rPr>
          <w:lang w:val="ru-RU"/>
        </w:rPr>
        <w:t>пересобирается</w:t>
      </w:r>
      <w:proofErr w:type="spellEnd"/>
      <w:r w:rsidRPr="00FB42D0">
        <w:rPr>
          <w:lang w:val="ru-RU"/>
        </w:rPr>
        <w:t>.</w:t>
      </w:r>
    </w:p>
    <w:p w14:paraId="7B6F5AC1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79F9983E" w14:textId="77777777" w:rsidR="003F5886" w:rsidRDefault="00000000">
      <w:pPr>
        <w:pStyle w:val="21"/>
      </w:pPr>
      <w:r>
        <w:lastRenderedPageBreak/>
        <w:t xml:space="preserve">C.18. Production readiness: </w:t>
      </w:r>
      <w:proofErr w:type="spellStart"/>
      <w:r>
        <w:t>данные</w:t>
      </w:r>
      <w:proofErr w:type="spellEnd"/>
      <w:r>
        <w:t>, backup, release и наблюдаемость</w:t>
      </w:r>
    </w:p>
    <w:p w14:paraId="775285B8" w14:textId="006E67D4" w:rsidR="003F5886" w:rsidRPr="00FB42D0" w:rsidRDefault="00000000">
      <w:pPr>
        <w:rPr>
          <w:lang w:val="ru-RU"/>
        </w:rPr>
      </w:pPr>
      <w:r w:rsidRPr="00FB42D0">
        <w:rPr>
          <w:lang w:val="ru-RU"/>
        </w:rPr>
        <w:t>Раздел</w:t>
      </w:r>
      <w:r w:rsidRPr="00AE4BAD">
        <w:t xml:space="preserve"> </w:t>
      </w:r>
      <w:r w:rsidRPr="00FB42D0">
        <w:rPr>
          <w:lang w:val="ru-RU"/>
        </w:rPr>
        <w:t>консолидирует</w:t>
      </w:r>
      <w:r w:rsidRPr="00AE4BAD">
        <w:t xml:space="preserve"> </w:t>
      </w:r>
      <w:r>
        <w:t>read</w:t>
      </w:r>
      <w:r w:rsidRPr="00AE4BAD">
        <w:t>-</w:t>
      </w:r>
      <w:r>
        <w:t>only</w:t>
      </w:r>
      <w:r w:rsidRPr="00AE4BAD">
        <w:t xml:space="preserve"> </w:t>
      </w:r>
      <w:r>
        <w:t>evidence</w:t>
      </w:r>
      <w:r w:rsidRPr="00AE4BAD">
        <w:t xml:space="preserve">. </w:t>
      </w:r>
      <w:r w:rsidRPr="00FB42D0">
        <w:rPr>
          <w:lang w:val="ru-RU"/>
        </w:rPr>
        <w:t xml:space="preserve">Секреты, содержимое заказов, сессий, переводов, </w:t>
      </w:r>
      <w:r>
        <w:t>failed</w:t>
      </w:r>
      <w:r w:rsidRPr="00FB42D0">
        <w:rPr>
          <w:lang w:val="ru-RU"/>
        </w:rPr>
        <w:t>-</w:t>
      </w:r>
      <w:r>
        <w:t>job</w:t>
      </w:r>
      <w:r w:rsidRPr="00FB42D0">
        <w:rPr>
          <w:lang w:val="ru-RU"/>
        </w:rPr>
        <w:t xml:space="preserve"> </w:t>
      </w:r>
      <w:r>
        <w:t>payload</w:t>
      </w:r>
      <w:r w:rsidRPr="00FB42D0">
        <w:rPr>
          <w:lang w:val="ru-RU"/>
        </w:rPr>
        <w:t xml:space="preserve">, </w:t>
      </w:r>
      <w:r>
        <w:t>SQL</w:t>
      </w:r>
      <w:r w:rsidRPr="00FB42D0">
        <w:rPr>
          <w:lang w:val="ru-RU"/>
        </w:rPr>
        <w:t xml:space="preserve"> </w:t>
      </w:r>
      <w:r>
        <w:t>slow</w:t>
      </w:r>
      <w:r w:rsidRPr="00FB42D0">
        <w:rPr>
          <w:lang w:val="ru-RU"/>
        </w:rPr>
        <w:t xml:space="preserve"> </w:t>
      </w:r>
      <w:r>
        <w:t>log</w:t>
      </w:r>
      <w:r w:rsidRPr="00FB42D0">
        <w:rPr>
          <w:lang w:val="ru-RU"/>
        </w:rPr>
        <w:t xml:space="preserve"> и персональные данные не читались. Значения ниже нужны для оценки этапов и обязательных </w:t>
      </w:r>
      <w:r>
        <w:t>go</w:t>
      </w:r>
      <w:r w:rsidRPr="00FB42D0">
        <w:rPr>
          <w:lang w:val="ru-RU"/>
        </w:rPr>
        <w:t>/</w:t>
      </w:r>
      <w:r>
        <w:t>no</w:t>
      </w:r>
      <w:r w:rsidRPr="00FB42D0">
        <w:rPr>
          <w:lang w:val="ru-RU"/>
        </w:rPr>
        <w:t>-</w:t>
      </w:r>
      <w:r>
        <w:t>go</w:t>
      </w:r>
      <w:r w:rsidRPr="00FB42D0">
        <w:rPr>
          <w:lang w:val="ru-RU"/>
        </w:rPr>
        <w:t xml:space="preserve"> </w:t>
      </w:r>
      <w:r>
        <w:t>gates</w:t>
      </w:r>
      <w:r w:rsidRPr="00FB42D0">
        <w:rPr>
          <w:lang w:val="ru-RU"/>
        </w:rPr>
        <w:t xml:space="preserve">, а не являются разрешением на изменение </w:t>
      </w:r>
      <w:r>
        <w:t>production</w:t>
      </w:r>
      <w:r w:rsidRPr="00FB42D0">
        <w:rPr>
          <w:lang w:val="ru-RU"/>
        </w:rPr>
        <w:t>.</w:t>
      </w:r>
    </w:p>
    <w:p w14:paraId="33E0E625" w14:textId="77777777" w:rsidR="003F5886" w:rsidRDefault="00000000">
      <w:pPr>
        <w:pStyle w:val="31"/>
      </w:pPr>
      <w:r>
        <w:t>Подтверждённые факты и обязательные действия</w:t>
      </w:r>
    </w:p>
    <w:p w14:paraId="55E9EE7C" w14:textId="77777777" w:rsidR="003F5886" w:rsidRDefault="00000000">
      <w:pPr>
        <w:pStyle w:val="a0"/>
      </w:pPr>
      <w:r>
        <w:rPr>
          <w:b/>
        </w:rPr>
        <w:t xml:space="preserve">Production DB. </w:t>
      </w:r>
      <w:r>
        <w:t>MariaDB 10.11.16: 185 таблиц/~614.6 MiB. Sessions — 40 359 rows/~357 MiB внутри 48-hour окна; translations ~39 MiB, orders ~38 MiB. Binlog выключен. Обязательное действие: Снять metadata/count/hash baseline; утвердить session TTL/capacity. PITR отсутствует: stale DB dump не использовать как rollback.</w:t>
      </w:r>
    </w:p>
    <w:p w14:paraId="0A6EEB1C" w14:textId="77777777" w:rsidR="003F5886" w:rsidRDefault="00000000">
      <w:pPr>
        <w:pStyle w:val="a0"/>
      </w:pPr>
      <w:r>
        <w:rPr>
          <w:b/>
        </w:rPr>
        <w:t xml:space="preserve">ALT и очереди. </w:t>
      </w:r>
      <w:r>
        <w:t>Redis queue DB 0; default/alt-gen sizes = 0; no maxmemory/AOF, RDB snapshots. История: 11 214 alt-gen/max-attempt failures; suggestions: 11 297 failed и 1 834 pending. Обязательное действие: Запрещён bulk retry/flush. Нужны durability/alert contract и reconciliation статусов, попыток и provider outcomes по всем локалям.</w:t>
      </w:r>
    </w:p>
    <w:p w14:paraId="5C3E3F67" w14:textId="77777777" w:rsidR="003F5886" w:rsidRDefault="00000000">
      <w:pPr>
        <w:pStyle w:val="a0"/>
      </w:pPr>
      <w:r>
        <w:rPr>
          <w:b/>
        </w:rPr>
        <w:t xml:space="preserve">Worker. </w:t>
      </w:r>
      <w:r>
        <w:t>Systemd worker активен, но tries=2 расходится с job tries=3; timeout job 180 s, stop grace 90 s. 132 process failures/restarts произошли за 11 минут 10.07, затем unit стабилен. Обязательное действие: Выровнять attempts/timeout/stop grace, добавить graceful drain, restart-loop alert и idempotent recovery runbook.</w:t>
      </w:r>
    </w:p>
    <w:p w14:paraId="5B132F07" w14:textId="77777777" w:rsidR="003F5886" w:rsidRDefault="00000000">
      <w:pPr>
        <w:pStyle w:val="a0"/>
      </w:pPr>
      <w:r>
        <w:rPr>
          <w:b/>
        </w:rPr>
        <w:t xml:space="preserve">Backup/restore. </w:t>
      </w:r>
      <w:r>
        <w:t>Hestia daily schedule существует, но локальный список и /backup пусты; /backup находится на production-диске. Google</w:t>
      </w:r>
      <w:r w:rsidRPr="00FB42D0">
        <w:rPr>
          <w:lang w:val="ru-RU"/>
        </w:rPr>
        <w:t xml:space="preserve"> </w:t>
      </w:r>
      <w:r>
        <w:t>Drive</w:t>
      </w:r>
      <w:r w:rsidRPr="00FB42D0">
        <w:rPr>
          <w:lang w:val="ru-RU"/>
        </w:rPr>
        <w:t xml:space="preserve"> </w:t>
      </w:r>
      <w:r>
        <w:t>backup</w:t>
      </w:r>
      <w:r w:rsidRPr="00FB42D0">
        <w:rPr>
          <w:lang w:val="ru-RU"/>
        </w:rPr>
        <w:t xml:space="preserve"> заявлен, но не проверялся. </w:t>
      </w:r>
      <w:r>
        <w:t>Owner</w:t>
      </w:r>
      <w:r w:rsidRPr="00FB42D0">
        <w:rPr>
          <w:lang w:val="ru-RU"/>
        </w:rPr>
        <w:t xml:space="preserve"> готов делать </w:t>
      </w:r>
      <w:r>
        <w:t>manual</w:t>
      </w:r>
      <w:r w:rsidRPr="00FB42D0">
        <w:rPr>
          <w:lang w:val="ru-RU"/>
        </w:rPr>
        <w:t xml:space="preserve"> </w:t>
      </w:r>
      <w:r>
        <w:t>copies</w:t>
      </w:r>
      <w:r w:rsidRPr="00FB42D0">
        <w:rPr>
          <w:lang w:val="ru-RU"/>
        </w:rPr>
        <w:t xml:space="preserve">. </w:t>
      </w:r>
      <w:r>
        <w:t>Обязательное действие: Для каждого checkpoint: DB+files, off-host copy, timestamp/size/checksum. До data migration выполнить isolated restore и принять RPO/RTO.</w:t>
      </w:r>
    </w:p>
    <w:p w14:paraId="0A000CDE" w14:textId="77777777" w:rsidR="003F5886" w:rsidRDefault="00000000">
      <w:pPr>
        <w:pStyle w:val="a0"/>
      </w:pPr>
      <w:r>
        <w:rPr>
          <w:b/>
        </w:rPr>
        <w:t xml:space="preserve">Release/rollback. </w:t>
      </w:r>
      <w:r>
        <w:t xml:space="preserve">Production работает из mutable Git checkout master без current/releases/shared и deploy/rollback/health scripts; working tree содержит 18 modified и 3 untracked paths. </w:t>
      </w:r>
      <w:r w:rsidRPr="00FB42D0">
        <w:rPr>
          <w:lang w:val="ru-RU"/>
        </w:rPr>
        <w:t xml:space="preserve">Обязательное действие: Не применять </w:t>
      </w:r>
      <w:r>
        <w:t>git</w:t>
      </w:r>
      <w:r w:rsidRPr="00FB42D0">
        <w:rPr>
          <w:lang w:val="ru-RU"/>
        </w:rPr>
        <w:t xml:space="preserve"> </w:t>
      </w:r>
      <w:r>
        <w:t>reset</w:t>
      </w:r>
      <w:r w:rsidRPr="00FB42D0">
        <w:rPr>
          <w:lang w:val="ru-RU"/>
        </w:rPr>
        <w:t>/</w:t>
      </w:r>
      <w:r>
        <w:t>checkout</w:t>
      </w:r>
      <w:r w:rsidRPr="00FB42D0">
        <w:rPr>
          <w:lang w:val="ru-RU"/>
        </w:rPr>
        <w:t>/</w:t>
      </w:r>
      <w:r>
        <w:t>pull</w:t>
      </w:r>
      <w:r w:rsidRPr="00FB42D0">
        <w:rPr>
          <w:lang w:val="ru-RU"/>
        </w:rPr>
        <w:t xml:space="preserve"> на </w:t>
      </w:r>
      <w:r>
        <w:t>live</w:t>
      </w:r>
      <w:r w:rsidRPr="00FB42D0">
        <w:rPr>
          <w:lang w:val="ru-RU"/>
        </w:rPr>
        <w:t xml:space="preserve"> </w:t>
      </w:r>
      <w:r>
        <w:t>tree</w:t>
      </w:r>
      <w:r w:rsidRPr="00FB42D0">
        <w:rPr>
          <w:lang w:val="ru-RU"/>
        </w:rPr>
        <w:t xml:space="preserve">. </w:t>
      </w:r>
      <w:r>
        <w:t>Снять exact snapshot/hash, построить clean immutable artifact вне production и отрепетировать atomic rollback.</w:t>
      </w:r>
    </w:p>
    <w:p w14:paraId="3EFA54A6" w14:textId="77777777" w:rsidR="003F5886" w:rsidRDefault="00000000">
      <w:pPr>
        <w:pStyle w:val="a0"/>
      </w:pPr>
      <w:r>
        <w:rPr>
          <w:b/>
        </w:rPr>
        <w:t xml:space="preserve">Переводы и медиа. </w:t>
      </w:r>
      <w:r>
        <w:t>Live delta включает 16 изменённых PHP language files для de|ee|en|et|lt|lv|pl|ru и три untracked contact images. ALT public corpus использует legacy code ee. Обязательное действие: Сохранить все DB/file translations, оба identifiers ee и et, а также untracked media. Нормализация locale — только после подписанного mapping.</w:t>
      </w:r>
    </w:p>
    <w:p w14:paraId="248E4065" w14:textId="77777777" w:rsidR="003F5886" w:rsidRDefault="00000000">
      <w:pPr>
        <w:pStyle w:val="a0"/>
      </w:pPr>
      <w:r>
        <w:rPr>
          <w:b/>
        </w:rPr>
        <w:t xml:space="preserve">Frontend. </w:t>
      </w:r>
      <w:r>
        <w:t xml:space="preserve">Production содержит webpack.mix.js и mix-manifest.json; Vite config/manifest отсутствуют. Package.json новее lock/manifest. </w:t>
      </w:r>
      <w:r w:rsidRPr="00FB42D0">
        <w:rPr>
          <w:lang w:val="ru-RU"/>
        </w:rPr>
        <w:t xml:space="preserve">Обязательное действие: Не переводить на </w:t>
      </w:r>
      <w:proofErr w:type="spellStart"/>
      <w:r>
        <w:t>Vite</w:t>
      </w:r>
      <w:proofErr w:type="spellEnd"/>
      <w:r w:rsidRPr="00FB42D0">
        <w:rPr>
          <w:lang w:val="ru-RU"/>
        </w:rPr>
        <w:t xml:space="preserve"> и не </w:t>
      </w:r>
      <w:proofErr w:type="spellStart"/>
      <w:r w:rsidRPr="00FB42D0">
        <w:rPr>
          <w:lang w:val="ru-RU"/>
        </w:rPr>
        <w:t>пересобирать</w:t>
      </w:r>
      <w:proofErr w:type="spellEnd"/>
      <w:r w:rsidRPr="00FB42D0">
        <w:rPr>
          <w:lang w:val="ru-RU"/>
        </w:rPr>
        <w:t xml:space="preserve"> автоматически. </w:t>
      </w:r>
      <w:r>
        <w:t>Перенести текущие public assets byte-identical с manifest/hash и browser regression gate.</w:t>
      </w:r>
    </w:p>
    <w:p w14:paraId="00491F3D" w14:textId="77777777" w:rsidR="003F5886" w:rsidRDefault="00000000">
      <w:pPr>
        <w:pStyle w:val="a0"/>
      </w:pPr>
      <w:r>
        <w:rPr>
          <w:b/>
        </w:rPr>
        <w:t xml:space="preserve">Logs и monitoring. </w:t>
      </w:r>
      <w:r>
        <w:t>Application logs ~323 MiB, journald 2.4 GiB, MariaDB slow log ~340.5 MiB. ALT/worker/slow logs не ротируются; Laravel log создаётся mode 755. App monitoring/alerts не доказаны. Обязательное действие: Ввести exact-path rotation, least-readable permissions, quotas/redaction и alerts для disk/OOM/HTTP/DB/queue/scheduler до canary.</w:t>
      </w:r>
    </w:p>
    <w:p w14:paraId="104011A6" w14:textId="77777777" w:rsidR="003F5886" w:rsidRPr="00FB42D0" w:rsidRDefault="00000000">
      <w:pPr>
        <w:pStyle w:val="a0"/>
        <w:rPr>
          <w:lang w:val="ru-RU"/>
        </w:rPr>
      </w:pPr>
      <w:r>
        <w:rPr>
          <w:b/>
        </w:rPr>
        <w:t>Live</w:t>
      </w:r>
      <w:r w:rsidRPr="00FB42D0">
        <w:rPr>
          <w:b/>
          <w:lang w:val="ru-RU"/>
        </w:rPr>
        <w:t xml:space="preserve"> </w:t>
      </w:r>
      <w:r>
        <w:rPr>
          <w:b/>
        </w:rPr>
        <w:t>writes</w:t>
      </w:r>
      <w:r w:rsidRPr="00FB42D0">
        <w:rPr>
          <w:b/>
          <w:lang w:val="ru-RU"/>
        </w:rPr>
        <w:t xml:space="preserve">. </w:t>
      </w:r>
      <w:r>
        <w:t>Legacy</w:t>
      </w:r>
      <w:r w:rsidRPr="00FB42D0">
        <w:rPr>
          <w:lang w:val="ru-RU"/>
        </w:rPr>
        <w:t xml:space="preserve"> продолжает принимать заказы, оплаты, чаты и изменения каталога/переводов во время проекта. Обязательное действие: До </w:t>
      </w:r>
      <w:r>
        <w:t>cutover</w:t>
      </w:r>
      <w:r w:rsidRPr="00FB42D0">
        <w:rPr>
          <w:lang w:val="ru-RU"/>
        </w:rPr>
        <w:t xml:space="preserve"> </w:t>
      </w:r>
      <w:r>
        <w:t>legacy</w:t>
      </w:r>
      <w:r w:rsidRPr="00FB42D0">
        <w:rPr>
          <w:lang w:val="ru-RU"/>
        </w:rPr>
        <w:t xml:space="preserve"> остаётся </w:t>
      </w:r>
      <w:r w:rsidRPr="00FB42D0">
        <w:rPr>
          <w:lang w:val="ru-RU"/>
        </w:rPr>
        <w:lastRenderedPageBreak/>
        <w:t xml:space="preserve">единственным </w:t>
      </w:r>
      <w:r>
        <w:t>writer</w:t>
      </w:r>
      <w:r w:rsidRPr="00FB42D0">
        <w:rPr>
          <w:lang w:val="ru-RU"/>
        </w:rPr>
        <w:t xml:space="preserve">. Нужны </w:t>
      </w:r>
      <w:r>
        <w:t>watermarks</w:t>
      </w:r>
      <w:r w:rsidRPr="00FB42D0">
        <w:rPr>
          <w:lang w:val="ru-RU"/>
        </w:rPr>
        <w:t xml:space="preserve">, </w:t>
      </w:r>
      <w:r>
        <w:t>final</w:t>
      </w:r>
      <w:r w:rsidRPr="00FB42D0">
        <w:rPr>
          <w:lang w:val="ru-RU"/>
        </w:rPr>
        <w:t xml:space="preserve"> </w:t>
      </w:r>
      <w:r>
        <w:t>delta</w:t>
      </w:r>
      <w:r w:rsidRPr="00FB42D0">
        <w:rPr>
          <w:lang w:val="ru-RU"/>
        </w:rPr>
        <w:t xml:space="preserve">, </w:t>
      </w:r>
      <w:r>
        <w:t>tombstones</w:t>
      </w:r>
      <w:r w:rsidRPr="00FB42D0">
        <w:rPr>
          <w:lang w:val="ru-RU"/>
        </w:rPr>
        <w:t xml:space="preserve">, </w:t>
      </w:r>
      <w:r>
        <w:t>reconciliation</w:t>
      </w:r>
      <w:r w:rsidRPr="00FB42D0">
        <w:rPr>
          <w:lang w:val="ru-RU"/>
        </w:rPr>
        <w:t xml:space="preserve"> и </w:t>
      </w:r>
      <w:r>
        <w:t>forward</w:t>
      </w:r>
      <w:r w:rsidRPr="00FB42D0">
        <w:rPr>
          <w:lang w:val="ru-RU"/>
        </w:rPr>
        <w:t>-</w:t>
      </w:r>
      <w:r>
        <w:t>compatible</w:t>
      </w:r>
      <w:r w:rsidRPr="00FB42D0">
        <w:rPr>
          <w:lang w:val="ru-RU"/>
        </w:rPr>
        <w:t xml:space="preserve"> </w:t>
      </w:r>
      <w:r>
        <w:t>rollback</w:t>
      </w:r>
      <w:r w:rsidRPr="00FB42D0">
        <w:rPr>
          <w:lang w:val="ru-RU"/>
        </w:rPr>
        <w:t>.</w:t>
      </w:r>
    </w:p>
    <w:p w14:paraId="04F1C069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переносится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автоматического</w:t>
      </w:r>
      <w:proofErr w:type="spellEnd"/>
      <w:r>
        <w:t xml:space="preserve"> преобразования</w:t>
      </w:r>
    </w:p>
    <w:p w14:paraId="496F3958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Все </w:t>
      </w:r>
      <w:r>
        <w:t>production</w:t>
      </w:r>
      <w:r w:rsidRPr="00FB42D0">
        <w:rPr>
          <w:lang w:val="ru-RU"/>
        </w:rPr>
        <w:t>-заказы, идентификаторы, статусы, оплаты, чаты и связанные файлы.</w:t>
      </w:r>
    </w:p>
    <w:p w14:paraId="4AF7AFA7" w14:textId="77777777" w:rsidR="003F5886" w:rsidRDefault="00000000">
      <w:pPr>
        <w:pStyle w:val="a0"/>
      </w:pPr>
      <w:proofErr w:type="spellStart"/>
      <w:r>
        <w:t>Все</w:t>
      </w:r>
      <w:proofErr w:type="spellEnd"/>
      <w:r>
        <w:t xml:space="preserve"> DB-</w:t>
      </w:r>
      <w:proofErr w:type="spellStart"/>
      <w:r>
        <w:t>переводы</w:t>
      </w:r>
      <w:proofErr w:type="spellEnd"/>
      <w:r>
        <w:t xml:space="preserve"> и PHP language files; public codes de|ee|en|lt|lv|pl|ru и отдельный file dictionary et.</w:t>
      </w:r>
    </w:p>
    <w:p w14:paraId="1B1A7F0C" w14:textId="77777777" w:rsidR="003F5886" w:rsidRDefault="00000000">
      <w:pPr>
        <w:pStyle w:val="a0"/>
      </w:pPr>
      <w:r>
        <w:t>Три production contact images и любые другие media delta, обнаруженные финальным manifest/hash сравнением.</w:t>
      </w:r>
    </w:p>
    <w:p w14:paraId="6288BFFB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Текущий </w:t>
      </w:r>
      <w:r>
        <w:t>Mix</w:t>
      </w:r>
      <w:r w:rsidRPr="00FB42D0">
        <w:rPr>
          <w:lang w:val="ru-RU"/>
        </w:rPr>
        <w:t>/</w:t>
      </w:r>
      <w:r>
        <w:t>public</w:t>
      </w:r>
      <w:r w:rsidRPr="00FB42D0">
        <w:rPr>
          <w:lang w:val="ru-RU"/>
        </w:rPr>
        <w:t xml:space="preserve"> </w:t>
      </w:r>
      <w:r>
        <w:t>asset</w:t>
      </w:r>
      <w:r w:rsidRPr="00FB42D0">
        <w:rPr>
          <w:lang w:val="ru-RU"/>
        </w:rPr>
        <w:t xml:space="preserve"> </w:t>
      </w:r>
      <w:r>
        <w:t>artifact</w:t>
      </w:r>
      <w:r w:rsidRPr="00FB42D0">
        <w:rPr>
          <w:lang w:val="ru-RU"/>
        </w:rPr>
        <w:t xml:space="preserve"> и порядок подключения; </w:t>
      </w:r>
      <w:proofErr w:type="spellStart"/>
      <w:r>
        <w:t>Vite</w:t>
      </w:r>
      <w:proofErr w:type="spellEnd"/>
      <w:r w:rsidRPr="00FB42D0">
        <w:rPr>
          <w:lang w:val="ru-RU"/>
        </w:rPr>
        <w:t>/</w:t>
      </w:r>
      <w:r>
        <w:t>rebuild</w:t>
      </w:r>
      <w:r w:rsidRPr="00FB42D0">
        <w:rPr>
          <w:lang w:val="ru-RU"/>
        </w:rPr>
        <w:t xml:space="preserve"> не входит в базовую миграцию.</w:t>
      </w:r>
    </w:p>
    <w:p w14:paraId="3339EB1B" w14:textId="77777777" w:rsidR="003F5886" w:rsidRDefault="00000000">
      <w:pPr>
        <w:pStyle w:val="31"/>
      </w:pPr>
      <w:proofErr w:type="spellStart"/>
      <w:r>
        <w:t>Обязательные</w:t>
      </w:r>
      <w:proofErr w:type="spellEnd"/>
      <w:r>
        <w:t xml:space="preserve"> gates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изменением</w:t>
      </w:r>
      <w:proofErr w:type="spellEnd"/>
      <w:r>
        <w:t xml:space="preserve"> данных</w:t>
      </w:r>
    </w:p>
    <w:p w14:paraId="4FFD4C5D" w14:textId="77777777" w:rsidR="003F5886" w:rsidRDefault="00000000">
      <w:pPr>
        <w:pStyle w:val="a"/>
        <w:numPr>
          <w:ilvl w:val="0"/>
          <w:numId w:val="16"/>
        </w:numPr>
      </w:pPr>
      <w:r>
        <w:t>Создать owner-managed manual checkpoint DB+files, перенести off-host и зафиксировать timestamp, size и checksum.</w:t>
      </w:r>
    </w:p>
    <w:p w14:paraId="436778A8" w14:textId="77777777" w:rsidR="003F5886" w:rsidRPr="00FB42D0" w:rsidRDefault="00000000">
      <w:pPr>
        <w:pStyle w:val="a"/>
        <w:numPr>
          <w:ilvl w:val="0"/>
          <w:numId w:val="16"/>
        </w:numPr>
        <w:rPr>
          <w:lang w:val="ru-RU"/>
        </w:rPr>
      </w:pPr>
      <w:r w:rsidRPr="00FB42D0">
        <w:rPr>
          <w:lang w:val="ru-RU"/>
        </w:rPr>
        <w:t xml:space="preserve">Восстановить </w:t>
      </w:r>
      <w:r>
        <w:t>checkpoint</w:t>
      </w:r>
      <w:r w:rsidRPr="00FB42D0">
        <w:rPr>
          <w:lang w:val="ru-RU"/>
        </w:rPr>
        <w:t xml:space="preserve"> в изолированной среде; сверить </w:t>
      </w:r>
      <w:r>
        <w:t>table</w:t>
      </w:r>
      <w:r w:rsidRPr="00FB42D0">
        <w:rPr>
          <w:lang w:val="ru-RU"/>
        </w:rPr>
        <w:t>/</w:t>
      </w:r>
      <w:r>
        <w:t>file</w:t>
      </w:r>
      <w:r w:rsidRPr="00FB42D0">
        <w:rPr>
          <w:lang w:val="ru-RU"/>
        </w:rPr>
        <w:t xml:space="preserve"> </w:t>
      </w:r>
      <w:r>
        <w:t>counts</w:t>
      </w:r>
      <w:r w:rsidRPr="00FB42D0">
        <w:rPr>
          <w:lang w:val="ru-RU"/>
        </w:rPr>
        <w:t xml:space="preserve"> и измерить </w:t>
      </w:r>
      <w:r>
        <w:t>RPO</w:t>
      </w:r>
      <w:r w:rsidRPr="00FB42D0">
        <w:rPr>
          <w:lang w:val="ru-RU"/>
        </w:rPr>
        <w:t>/</w:t>
      </w:r>
      <w:r>
        <w:t>RTO</w:t>
      </w:r>
      <w:r w:rsidRPr="00FB42D0">
        <w:rPr>
          <w:lang w:val="ru-RU"/>
        </w:rPr>
        <w:t>.</w:t>
      </w:r>
    </w:p>
    <w:p w14:paraId="738C9BF2" w14:textId="77777777" w:rsidR="003F5886" w:rsidRDefault="00000000">
      <w:pPr>
        <w:pStyle w:val="a"/>
        <w:numPr>
          <w:ilvl w:val="0"/>
          <w:numId w:val="16"/>
        </w:numPr>
      </w:pPr>
      <w:proofErr w:type="spellStart"/>
      <w:r>
        <w:t>Зафиксировать</w:t>
      </w:r>
      <w:proofErr w:type="spellEnd"/>
      <w:r>
        <w:t xml:space="preserve"> exact production translation/media delta и clean immutable legacy artifact без frontend rebuild.</w:t>
      </w:r>
    </w:p>
    <w:p w14:paraId="744787B9" w14:textId="77777777" w:rsidR="003F5886" w:rsidRDefault="00000000">
      <w:pPr>
        <w:pStyle w:val="a"/>
        <w:numPr>
          <w:ilvl w:val="0"/>
          <w:numId w:val="16"/>
        </w:numPr>
      </w:pPr>
      <w:r>
        <w:t>Подготовить worker/Scheduler lifecycle, custom log rotation и минимальные disk/queue/HTTP/DB alerts.</w:t>
      </w:r>
    </w:p>
    <w:p w14:paraId="772ECB4D" w14:textId="77777777" w:rsidR="003F5886" w:rsidRDefault="00000000">
      <w:pPr>
        <w:pStyle w:val="a"/>
        <w:numPr>
          <w:ilvl w:val="0"/>
          <w:numId w:val="16"/>
        </w:numPr>
      </w:pPr>
      <w:r>
        <w:t>Утвердить one-writer matrix, watermarks, final delta и reconciliation для orders/payments/chats/catalogue/translations.</w:t>
      </w:r>
    </w:p>
    <w:p w14:paraId="593A35FE" w14:textId="77777777" w:rsidR="003F5886" w:rsidRDefault="00000000">
      <w:pPr>
        <w:pStyle w:val="a"/>
        <w:numPr>
          <w:ilvl w:val="0"/>
          <w:numId w:val="16"/>
        </w:numPr>
      </w:pPr>
      <w:r>
        <w:t>Только после L3-G01…G05 запускать shadow/read-only migration waves; cutover — после rehearsal и owner sign-off L3-G06.</w:t>
      </w:r>
    </w:p>
    <w:p w14:paraId="29363634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Статус: аудит достаточен для детальной декомпозиции, оценки рисков и подготовки </w:t>
      </w:r>
      <w:r>
        <w:t>staging</w:t>
      </w:r>
      <w:r w:rsidRPr="00FB42D0">
        <w:rPr>
          <w:lang w:val="ru-RU"/>
        </w:rPr>
        <w:t xml:space="preserve">. </w:t>
      </w:r>
      <w:r>
        <w:t xml:space="preserve">Он ещё не закрывает data migration/cutover: отсутствуют проверенный restore, signed release/rollback rehearsal, monitoring/alerts и live-write reconciliation. </w:t>
      </w:r>
      <w:r w:rsidRPr="00FB42D0">
        <w:rPr>
          <w:lang w:val="ru-RU"/>
        </w:rPr>
        <w:t xml:space="preserve">До их закрытия </w:t>
      </w:r>
      <w:r>
        <w:t>production</w:t>
      </w:r>
      <w:r w:rsidRPr="00FB42D0">
        <w:rPr>
          <w:lang w:val="ru-RU"/>
        </w:rPr>
        <w:t xml:space="preserve"> остаётся неизменным </w:t>
      </w:r>
      <w:r>
        <w:t>legacy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>.</w:t>
      </w:r>
    </w:p>
    <w:p w14:paraId="1FCA3612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2B890777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>.19. Каталог, контент и переводы: безопасное переключение</w:t>
      </w:r>
    </w:p>
    <w:p w14:paraId="42F0192D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Этот раздел уточняет, как переносить административные функции, пока действующий сайт продолжает принимать заказы, а редакторы могут менять каталог и переводы. Основное правило: </w:t>
      </w:r>
      <w:r>
        <w:t>legacy</w:t>
      </w:r>
      <w:r w:rsidRPr="00FB42D0">
        <w:rPr>
          <w:lang w:val="ru-RU"/>
        </w:rPr>
        <w:t>/</w:t>
      </w:r>
      <w:r>
        <w:t>Voyager</w:t>
      </w:r>
      <w:r w:rsidRPr="00FB42D0">
        <w:rPr>
          <w:lang w:val="ru-RU"/>
        </w:rPr>
        <w:t xml:space="preserve"> остаётся владельцем записи конкретного модуля до финальной сверки; </w:t>
      </w:r>
      <w:r>
        <w:t>Filament</w:t>
      </w:r>
      <w:r w:rsidRPr="00FB42D0">
        <w:rPr>
          <w:lang w:val="ru-RU"/>
        </w:rPr>
        <w:t xml:space="preserve"> сначала работает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, затем получает право записи только для одного согласованного </w:t>
      </w:r>
      <w:r>
        <w:t>capability</w:t>
      </w:r>
      <w:r w:rsidRPr="00FB42D0">
        <w:rPr>
          <w:lang w:val="ru-RU"/>
        </w:rPr>
        <w:t>.</w:t>
      </w:r>
    </w:p>
    <w:p w14:paraId="1002AEFD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подтвердил</w:t>
      </w:r>
      <w:proofErr w:type="spellEnd"/>
      <w:r>
        <w:t xml:space="preserve"> </w:t>
      </w:r>
      <w:proofErr w:type="spellStart"/>
      <w:r>
        <w:t>дополнительный</w:t>
      </w:r>
      <w:proofErr w:type="spellEnd"/>
      <w:r>
        <w:t xml:space="preserve"> </w:t>
      </w:r>
      <w:proofErr w:type="spellStart"/>
      <w:r>
        <w:t>аудит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5886" w14:paraId="234633BE" w14:textId="77777777">
        <w:trPr>
          <w:tblHeader/>
        </w:trPr>
        <w:tc>
          <w:tcPr>
            <w:tcW w:w="3120" w:type="dxa"/>
          </w:tcPr>
          <w:p w14:paraId="51FFD901" w14:textId="77777777" w:rsidR="003F5886" w:rsidRDefault="00000000">
            <w:r>
              <w:rPr>
                <w:b/>
              </w:rPr>
              <w:t>Область</w:t>
            </w:r>
          </w:p>
        </w:tc>
        <w:tc>
          <w:tcPr>
            <w:tcW w:w="3120" w:type="dxa"/>
          </w:tcPr>
          <w:p w14:paraId="5F34E4F0" w14:textId="77777777" w:rsidR="003F5886" w:rsidRDefault="00000000">
            <w:r>
              <w:rPr>
                <w:b/>
              </w:rPr>
              <w:t>Подтверждённый факт</w:t>
            </w:r>
          </w:p>
        </w:tc>
        <w:tc>
          <w:tcPr>
            <w:tcW w:w="3120" w:type="dxa"/>
          </w:tcPr>
          <w:p w14:paraId="0B3FA268" w14:textId="77777777" w:rsidR="003F5886" w:rsidRDefault="00000000">
            <w:r>
              <w:rPr>
                <w:b/>
              </w:rPr>
              <w:t>Влияние / обязательное действие</w:t>
            </w:r>
          </w:p>
        </w:tc>
      </w:tr>
      <w:tr w:rsidR="003F5886" w:rsidRPr="00FB42D0" w14:paraId="103FBAC3" w14:textId="77777777">
        <w:tc>
          <w:tcPr>
            <w:tcW w:w="3120" w:type="dxa"/>
          </w:tcPr>
          <w:p w14:paraId="573BD032" w14:textId="77777777" w:rsidR="003F5886" w:rsidRDefault="00000000">
            <w:r>
              <w:t>Переводы</w:t>
            </w:r>
          </w:p>
        </w:tc>
        <w:tc>
          <w:tcPr>
            <w:tcW w:w="3120" w:type="dxa"/>
          </w:tcPr>
          <w:p w14:paraId="2CAEF5A4" w14:textId="77777777" w:rsidR="003F5886" w:rsidRDefault="00000000">
            <w:r>
              <w:t>Переводы находятся в базовых полях контента, Voyager translations, Translation Manager ltm_translations и 334 PHP-файлах resources/lang.</w:t>
            </w:r>
          </w:p>
        </w:tc>
        <w:tc>
          <w:tcPr>
            <w:tcW w:w="3120" w:type="dxa"/>
          </w:tcPr>
          <w:p w14:paraId="4F12687F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Нельзя переносить только одну таблицу. Родительский контент и </w:t>
            </w:r>
            <w:r>
              <w:t>DB</w:t>
            </w:r>
            <w:r w:rsidRPr="00FB42D0">
              <w:rPr>
                <w:lang w:val="ru-RU"/>
              </w:rPr>
              <w:t xml:space="preserve">-переводы переключаются вместе; </w:t>
            </w:r>
            <w:r>
              <w:t>PHP</w:t>
            </w:r>
            <w:r w:rsidRPr="00FB42D0">
              <w:rPr>
                <w:lang w:val="ru-RU"/>
              </w:rPr>
              <w:t xml:space="preserve">-словари — отдельным </w:t>
            </w:r>
            <w:r>
              <w:t>versioned</w:t>
            </w:r>
            <w:r w:rsidRPr="00FB42D0">
              <w:rPr>
                <w:lang w:val="ru-RU"/>
              </w:rPr>
              <w:t xml:space="preserve"> </w:t>
            </w:r>
            <w:r>
              <w:t>artifact</w:t>
            </w:r>
            <w:r w:rsidRPr="00FB42D0">
              <w:rPr>
                <w:lang w:val="ru-RU"/>
              </w:rPr>
              <w:t>.</w:t>
            </w:r>
          </w:p>
        </w:tc>
      </w:tr>
      <w:tr w:rsidR="003F5886" w:rsidRPr="00FB42D0" w14:paraId="7AB0FC52" w14:textId="77777777">
        <w:tc>
          <w:tcPr>
            <w:tcW w:w="3120" w:type="dxa"/>
          </w:tcPr>
          <w:p w14:paraId="77EC9085" w14:textId="77777777" w:rsidR="003F5886" w:rsidRDefault="00000000">
            <w:proofErr w:type="spellStart"/>
            <w:r>
              <w:t>Языки</w:t>
            </w:r>
            <w:proofErr w:type="spellEnd"/>
          </w:p>
        </w:tc>
        <w:tc>
          <w:tcPr>
            <w:tcW w:w="3120" w:type="dxa"/>
          </w:tcPr>
          <w:p w14:paraId="49713BAC" w14:textId="027AA5A9" w:rsidR="003F5886" w:rsidRPr="00FB42D0" w:rsidRDefault="00000000">
            <w:pPr>
              <w:rPr>
                <w:lang w:val="ru-RU"/>
              </w:rPr>
            </w:pPr>
            <w:r>
              <w:t xml:space="preserve">Public: lv, lt, pl, ru, de, en, ee. </w:t>
            </w:r>
            <w:r w:rsidRPr="00FB42D0">
              <w:rPr>
                <w:lang w:val="ru-RU"/>
              </w:rPr>
              <w:t xml:space="preserve">Отдельно существуют </w:t>
            </w:r>
            <w:r>
              <w:t>et</w:t>
            </w:r>
            <w:r w:rsidRPr="00FB42D0">
              <w:rPr>
                <w:lang w:val="ru-RU"/>
              </w:rPr>
              <w:t xml:space="preserve">, </w:t>
            </w:r>
            <w:proofErr w:type="spellStart"/>
            <w:r>
              <w:t>cn</w:t>
            </w:r>
            <w:proofErr w:type="spellEnd"/>
            <w:r w:rsidRPr="00FB42D0">
              <w:rPr>
                <w:lang w:val="ru-RU"/>
              </w:rPr>
              <w:t xml:space="preserve">, </w:t>
            </w:r>
            <w:proofErr w:type="spellStart"/>
            <w:r>
              <w:t>jp</w:t>
            </w:r>
            <w:proofErr w:type="spellEnd"/>
            <w:r w:rsidRPr="00FB42D0">
              <w:rPr>
                <w:lang w:val="ru-RU"/>
              </w:rPr>
              <w:t>;</w:t>
            </w:r>
          </w:p>
        </w:tc>
        <w:tc>
          <w:tcPr>
            <w:tcW w:w="3120" w:type="dxa"/>
          </w:tcPr>
          <w:p w14:paraId="180B0AFB" w14:textId="113F56CC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Сохраняются все коды и файлы. </w:t>
            </w:r>
            <w:proofErr w:type="spellStart"/>
            <w:r>
              <w:t>ee</w:t>
            </w:r>
            <w:proofErr w:type="spellEnd"/>
            <w:r w:rsidRPr="00FB42D0">
              <w:rPr>
                <w:lang w:val="ru-RU"/>
              </w:rPr>
              <w:t xml:space="preserve"> и </w:t>
            </w:r>
            <w:r>
              <w:t>et</w:t>
            </w:r>
            <w:r w:rsidRPr="00FB42D0">
              <w:rPr>
                <w:lang w:val="ru-RU"/>
              </w:rPr>
              <w:t xml:space="preserve"> не объединяются; </w:t>
            </w:r>
            <w:proofErr w:type="spellStart"/>
            <w:r>
              <w:t>cn</w:t>
            </w:r>
            <w:proofErr w:type="spellEnd"/>
            <w:r w:rsidRPr="00FB42D0">
              <w:rPr>
                <w:lang w:val="ru-RU"/>
              </w:rPr>
              <w:t>/</w:t>
            </w:r>
            <w:proofErr w:type="spellStart"/>
            <w:r>
              <w:t>jp</w:t>
            </w:r>
            <w:proofErr w:type="spellEnd"/>
            <w:r w:rsidRPr="00FB42D0">
              <w:rPr>
                <w:lang w:val="ru-RU"/>
              </w:rPr>
              <w:t xml:space="preserve"> не удаляются.</w:t>
            </w:r>
          </w:p>
        </w:tc>
      </w:tr>
      <w:tr w:rsidR="003F5886" w14:paraId="43623A08" w14:textId="77777777">
        <w:tc>
          <w:tcPr>
            <w:tcW w:w="3120" w:type="dxa"/>
          </w:tcPr>
          <w:p w14:paraId="72CCDE61" w14:textId="77777777" w:rsidR="003F5886" w:rsidRDefault="00000000">
            <w:proofErr w:type="spellStart"/>
            <w:r>
              <w:t>Редакторы</w:t>
            </w:r>
            <w:proofErr w:type="spellEnd"/>
            <w:r>
              <w:t xml:space="preserve"> </w:t>
            </w:r>
            <w:proofErr w:type="spellStart"/>
            <w:r>
              <w:t>переводов</w:t>
            </w:r>
            <w:proofErr w:type="spellEnd"/>
          </w:p>
        </w:tc>
        <w:tc>
          <w:tcPr>
            <w:tcW w:w="3120" w:type="dxa"/>
          </w:tcPr>
          <w:p w14:paraId="387C3489" w14:textId="77777777" w:rsidR="003F5886" w:rsidRDefault="00000000">
            <w:r>
              <w:t>Translation Manager и custom AdminLocaleController могут перезаписывать одни PHP language files.</w:t>
            </w:r>
          </w:p>
        </w:tc>
        <w:tc>
          <w:tcPr>
            <w:tcW w:w="3120" w:type="dxa"/>
          </w:tcPr>
          <w:p w14:paraId="0FF84B02" w14:textId="77777777" w:rsidR="003F5886" w:rsidRDefault="00000000">
            <w:r>
              <w:t>До cutover должен остаться один writer с role ACL, audit receipt, PHP lint, SHA-256 manifest и атомарной публикацией.</w:t>
            </w:r>
          </w:p>
        </w:tc>
      </w:tr>
      <w:tr w:rsidR="003F5886" w:rsidRPr="00FB42D0" w14:paraId="421DC7B1" w14:textId="77777777">
        <w:tc>
          <w:tcPr>
            <w:tcW w:w="3120" w:type="dxa"/>
          </w:tcPr>
          <w:p w14:paraId="2A59287D" w14:textId="77777777" w:rsidR="003F5886" w:rsidRDefault="00000000">
            <w:r>
              <w:t>Каталог</w:t>
            </w:r>
          </w:p>
        </w:tc>
        <w:tc>
          <w:tcPr>
            <w:tcW w:w="3120" w:type="dxa"/>
          </w:tcPr>
          <w:p w14:paraId="3973063F" w14:textId="77777777" w:rsidR="003F5886" w:rsidRDefault="00000000">
            <w:r>
              <w:t>Цена и карточка зависят от item, sizes/options, страны/session, relations, media, переводов, SEO и SA-проекции.</w:t>
            </w:r>
          </w:p>
        </w:tc>
        <w:tc>
          <w:tcPr>
            <w:tcW w:w="3120" w:type="dxa"/>
          </w:tcPr>
          <w:p w14:paraId="0CC379A1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>Переносить одним модулем; сравнить цены по согласованному набору стран, языков, размеров и опций.</w:t>
            </w:r>
          </w:p>
        </w:tc>
      </w:tr>
      <w:tr w:rsidR="003F5886" w:rsidRPr="00FB42D0" w14:paraId="68327413" w14:textId="77777777">
        <w:tc>
          <w:tcPr>
            <w:tcW w:w="3120" w:type="dxa"/>
          </w:tcPr>
          <w:p w14:paraId="0B829F9B" w14:textId="77777777" w:rsidR="003F5886" w:rsidRDefault="00000000">
            <w:proofErr w:type="spellStart"/>
            <w:r>
              <w:t>Дельта</w:t>
            </w:r>
            <w:proofErr w:type="spellEnd"/>
          </w:p>
        </w:tc>
        <w:tc>
          <w:tcPr>
            <w:tcW w:w="3120" w:type="dxa"/>
          </w:tcPr>
          <w:p w14:paraId="2D31A9AB" w14:textId="77777777" w:rsidR="003F5886" w:rsidRDefault="00000000">
            <w:r>
              <w:t>Часть settings, metadata и pivot-таблиц не имеет timestamps; hard delete и file overwrite не видны через MAX(id)/updated_at.</w:t>
            </w:r>
          </w:p>
        </w:tc>
        <w:tc>
          <w:tcPr>
            <w:tcW w:w="3120" w:type="dxa"/>
          </w:tcPr>
          <w:p w14:paraId="6546CCFA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Нужны полный </w:t>
            </w:r>
            <w:r>
              <w:t>key</w:t>
            </w:r>
            <w:r w:rsidRPr="00FB42D0">
              <w:rPr>
                <w:lang w:val="ru-RU"/>
              </w:rPr>
              <w:t>/</w:t>
            </w:r>
            <w:r>
              <w:t>hash</w:t>
            </w:r>
            <w:r w:rsidRPr="00FB42D0">
              <w:rPr>
                <w:lang w:val="ru-RU"/>
              </w:rPr>
              <w:t>/</w:t>
            </w:r>
            <w:r>
              <w:t>anti</w:t>
            </w:r>
            <w:r w:rsidRPr="00FB42D0">
              <w:rPr>
                <w:lang w:val="ru-RU"/>
              </w:rPr>
              <w:t>-</w:t>
            </w:r>
            <w:r>
              <w:t>join</w:t>
            </w:r>
            <w:r w:rsidRPr="00FB42D0">
              <w:rPr>
                <w:lang w:val="ru-RU"/>
              </w:rPr>
              <w:t xml:space="preserve">, </w:t>
            </w:r>
            <w:r>
              <w:t>file</w:t>
            </w:r>
            <w:r w:rsidRPr="00FB42D0">
              <w:rPr>
                <w:lang w:val="ru-RU"/>
              </w:rPr>
              <w:t xml:space="preserve"> </w:t>
            </w:r>
            <w:r>
              <w:t>manifest</w:t>
            </w:r>
            <w:r w:rsidRPr="00FB42D0">
              <w:rPr>
                <w:lang w:val="ru-RU"/>
              </w:rPr>
              <w:t xml:space="preserve"> и финальная сверка; </w:t>
            </w:r>
            <w:r>
              <w:t>timestamp</w:t>
            </w:r>
            <w:r w:rsidRPr="00FB42D0">
              <w:rPr>
                <w:lang w:val="ru-RU"/>
              </w:rPr>
              <w:t xml:space="preserve"> используется только как ускоряющая подсказка.</w:t>
            </w:r>
          </w:p>
        </w:tc>
      </w:tr>
      <w:tr w:rsidR="003F5886" w14:paraId="4D0A4D33" w14:textId="77777777">
        <w:tc>
          <w:tcPr>
            <w:tcW w:w="3120" w:type="dxa"/>
          </w:tcPr>
          <w:p w14:paraId="729BF443" w14:textId="77777777" w:rsidR="003F5886" w:rsidRDefault="00000000">
            <w:r>
              <w:t>SEO и URL</w:t>
            </w:r>
          </w:p>
        </w:tc>
        <w:tc>
          <w:tcPr>
            <w:tcW w:w="3120" w:type="dxa"/>
          </w:tcPr>
          <w:p w14:paraId="63F695BD" w14:textId="77777777" w:rsidR="003F5886" w:rsidRDefault="00000000">
            <w:r>
              <w:t>Slug/SEO зависят от переводов; redirect dataset находится в routes/code; sitemap/feed строятся из live-контента.</w:t>
            </w:r>
          </w:p>
        </w:tc>
        <w:tc>
          <w:tcPr>
            <w:tcW w:w="3120" w:type="dxa"/>
          </w:tcPr>
          <w:p w14:paraId="05DB66FB" w14:textId="77777777" w:rsidR="003F5886" w:rsidRDefault="00000000">
            <w:r>
              <w:t>URL, redirects, canonical/hreflang, sitemap/feed переключаются как согласованный versioned artifact вместе с данными.</w:t>
            </w:r>
          </w:p>
        </w:tc>
      </w:tr>
      <w:tr w:rsidR="003F5886" w:rsidRPr="00FB42D0" w14:paraId="2B1D90B2" w14:textId="77777777">
        <w:tc>
          <w:tcPr>
            <w:tcW w:w="3120" w:type="dxa"/>
          </w:tcPr>
          <w:p w14:paraId="1F408934" w14:textId="77777777" w:rsidR="003F5886" w:rsidRDefault="00000000">
            <w:r>
              <w:lastRenderedPageBreak/>
              <w:t>Frontend</w:t>
            </w:r>
          </w:p>
        </w:tc>
        <w:tc>
          <w:tcPr>
            <w:tcW w:w="3120" w:type="dxa"/>
          </w:tcPr>
          <w:p w14:paraId="09DC440B" w14:textId="77777777" w:rsidR="003F5886" w:rsidRPr="00FB42D0" w:rsidRDefault="00000000">
            <w:pPr>
              <w:rPr>
                <w:lang w:val="ru-RU"/>
              </w:rPr>
            </w:pPr>
            <w:r>
              <w:t>Production</w:t>
            </w:r>
            <w:r w:rsidRPr="00FB42D0">
              <w:rPr>
                <w:lang w:val="ru-RU"/>
              </w:rPr>
              <w:t xml:space="preserve"> использует существующий </w:t>
            </w:r>
            <w:r>
              <w:t>Mix</w:t>
            </w:r>
            <w:r w:rsidRPr="00FB42D0">
              <w:rPr>
                <w:lang w:val="ru-RU"/>
              </w:rPr>
              <w:t xml:space="preserve"> </w:t>
            </w:r>
            <w:r>
              <w:t>manifest</w:t>
            </w:r>
            <w:r w:rsidRPr="00FB42D0">
              <w:rPr>
                <w:lang w:val="ru-RU"/>
              </w:rPr>
              <w:t xml:space="preserve"> и вручную подготовленные </w:t>
            </w:r>
            <w:r>
              <w:t>CSS</w:t>
            </w:r>
            <w:r w:rsidRPr="00FB42D0">
              <w:rPr>
                <w:lang w:val="ru-RU"/>
              </w:rPr>
              <w:t>/</w:t>
            </w:r>
            <w:r>
              <w:t>JS</w:t>
            </w:r>
            <w:r w:rsidRPr="00FB42D0">
              <w:rPr>
                <w:lang w:val="ru-RU"/>
              </w:rPr>
              <w:t>/</w:t>
            </w:r>
            <w:r>
              <w:t>images</w:t>
            </w:r>
            <w:r w:rsidRPr="00FB42D0">
              <w:rPr>
                <w:lang w:val="ru-RU"/>
              </w:rPr>
              <w:t xml:space="preserve">; </w:t>
            </w:r>
            <w:proofErr w:type="spellStart"/>
            <w:r>
              <w:t>Vite</w:t>
            </w:r>
            <w:proofErr w:type="spellEnd"/>
            <w:r w:rsidRPr="00FB42D0">
              <w:rPr>
                <w:lang w:val="ru-RU"/>
              </w:rPr>
              <w:t xml:space="preserve"> отсутствует.</w:t>
            </w:r>
          </w:p>
        </w:tc>
        <w:tc>
          <w:tcPr>
            <w:tcW w:w="3120" w:type="dxa"/>
          </w:tcPr>
          <w:p w14:paraId="622B1DA8" w14:textId="77777777" w:rsidR="003F5886" w:rsidRPr="00FB42D0" w:rsidRDefault="00000000">
            <w:pPr>
              <w:rPr>
                <w:lang w:val="ru-RU"/>
              </w:rPr>
            </w:pPr>
            <w:r>
              <w:t xml:space="preserve">Frontend: No </w:t>
            </w:r>
            <w:proofErr w:type="spellStart"/>
            <w:r>
              <w:t>Vite</w:t>
            </w:r>
            <w:proofErr w:type="spellEnd"/>
            <w:r>
              <w:t xml:space="preserve">/no rebuild. </w:t>
            </w:r>
            <w:r w:rsidRPr="00FB42D0">
              <w:rPr>
                <w:lang w:val="ru-RU"/>
              </w:rPr>
              <w:t xml:space="preserve">Базовая миграция не </w:t>
            </w:r>
            <w:proofErr w:type="spellStart"/>
            <w:r w:rsidRPr="00FB42D0">
              <w:rPr>
                <w:lang w:val="ru-RU"/>
              </w:rPr>
              <w:t>пересобирает</w:t>
            </w:r>
            <w:proofErr w:type="spellEnd"/>
            <w:r w:rsidRPr="00FB42D0">
              <w:rPr>
                <w:lang w:val="ru-RU"/>
              </w:rPr>
              <w:t xml:space="preserve"> и не регенерирует </w:t>
            </w:r>
            <w:r>
              <w:t>frontend</w:t>
            </w:r>
            <w:r w:rsidRPr="00FB42D0">
              <w:rPr>
                <w:lang w:val="ru-RU"/>
              </w:rPr>
              <w:t xml:space="preserve">; переносится </w:t>
            </w:r>
            <w:r>
              <w:t>byte</w:t>
            </w:r>
            <w:r w:rsidRPr="00FB42D0">
              <w:rPr>
                <w:lang w:val="ru-RU"/>
              </w:rPr>
              <w:t>-</w:t>
            </w:r>
            <w:r>
              <w:t>identical</w:t>
            </w:r>
            <w:r w:rsidRPr="00FB42D0">
              <w:rPr>
                <w:lang w:val="ru-RU"/>
              </w:rPr>
              <w:t xml:space="preserve"> </w:t>
            </w:r>
            <w:r>
              <w:t>artifact</w:t>
            </w:r>
            <w:r w:rsidRPr="00FB42D0">
              <w:rPr>
                <w:lang w:val="ru-RU"/>
              </w:rPr>
              <w:t>.</w:t>
            </w:r>
          </w:p>
        </w:tc>
      </w:tr>
    </w:tbl>
    <w:p w14:paraId="2844CE43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сохраняется</w:t>
      </w:r>
      <w:proofErr w:type="spellEnd"/>
    </w:p>
    <w:p w14:paraId="72A9B2C2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Все базовые записи каталога и контента с исходными </w:t>
      </w:r>
      <w:r>
        <w:t>ID</w:t>
      </w:r>
      <w:r w:rsidRPr="00FB42D0">
        <w:rPr>
          <w:lang w:val="ru-RU"/>
        </w:rPr>
        <w:t xml:space="preserve">, типами, порядком, флагами, </w:t>
      </w:r>
      <w:r>
        <w:t>slug</w:t>
      </w:r>
      <w:r w:rsidRPr="00FB42D0">
        <w:rPr>
          <w:lang w:val="ru-RU"/>
        </w:rPr>
        <w:t>, ценами и датами.</w:t>
      </w:r>
    </w:p>
    <w:p w14:paraId="733BB52F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Все строки </w:t>
      </w:r>
      <w:r>
        <w:t>Voyager</w:t>
      </w:r>
      <w:r w:rsidRPr="00FB42D0">
        <w:rPr>
          <w:lang w:val="ru-RU"/>
        </w:rPr>
        <w:t xml:space="preserve"> </w:t>
      </w:r>
      <w:r>
        <w:t>translations</w:t>
      </w:r>
      <w:r w:rsidRPr="00FB42D0">
        <w:rPr>
          <w:lang w:val="ru-RU"/>
        </w:rPr>
        <w:t xml:space="preserve">, включая отдельные </w:t>
      </w:r>
      <w:proofErr w:type="spellStart"/>
      <w:r>
        <w:t>ee</w:t>
      </w:r>
      <w:proofErr w:type="spellEnd"/>
      <w:r w:rsidRPr="00FB42D0">
        <w:rPr>
          <w:lang w:val="ru-RU"/>
        </w:rPr>
        <w:t>/</w:t>
      </w:r>
      <w:r>
        <w:t>et</w:t>
      </w:r>
      <w:r w:rsidRPr="00FB42D0">
        <w:rPr>
          <w:lang w:val="ru-RU"/>
        </w:rPr>
        <w:t xml:space="preserve"> значения, </w:t>
      </w:r>
      <w:r>
        <w:t>metadata</w:t>
      </w:r>
      <w:r w:rsidRPr="00FB42D0">
        <w:rPr>
          <w:lang w:val="ru-RU"/>
        </w:rPr>
        <w:t xml:space="preserve"> </w:t>
      </w:r>
      <w:r>
        <w:t>translations</w:t>
      </w:r>
      <w:r w:rsidRPr="00FB42D0">
        <w:rPr>
          <w:lang w:val="ru-RU"/>
        </w:rPr>
        <w:t xml:space="preserve"> и </w:t>
      </w:r>
      <w:r>
        <w:t>legacy</w:t>
      </w:r>
      <w:r w:rsidRPr="00FB42D0">
        <w:rPr>
          <w:lang w:val="ru-RU"/>
        </w:rPr>
        <w:t>/</w:t>
      </w:r>
      <w:r>
        <w:t>orphan</w:t>
      </w:r>
      <w:r w:rsidRPr="00FB42D0">
        <w:rPr>
          <w:lang w:val="ru-RU"/>
        </w:rPr>
        <w:t xml:space="preserve"> </w:t>
      </w:r>
      <w:r>
        <w:t>history</w:t>
      </w:r>
      <w:r w:rsidRPr="00FB42D0">
        <w:rPr>
          <w:lang w:val="ru-RU"/>
        </w:rPr>
        <w:t xml:space="preserve"> до решения владельца.</w:t>
      </w:r>
    </w:p>
    <w:p w14:paraId="54A2BDE4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Все строки </w:t>
      </w:r>
      <w:proofErr w:type="spellStart"/>
      <w:r>
        <w:t>ltm</w:t>
      </w:r>
      <w:proofErr w:type="spellEnd"/>
      <w:r w:rsidRPr="00FB42D0">
        <w:rPr>
          <w:lang w:val="ru-RU"/>
        </w:rPr>
        <w:t>_</w:t>
      </w:r>
      <w:r>
        <w:t>translations</w:t>
      </w:r>
      <w:r w:rsidRPr="00FB42D0">
        <w:rPr>
          <w:lang w:val="ru-RU"/>
        </w:rPr>
        <w:t xml:space="preserve">, их </w:t>
      </w:r>
      <w:r>
        <w:t>locale</w:t>
      </w:r>
      <w:r w:rsidRPr="00FB42D0">
        <w:rPr>
          <w:lang w:val="ru-RU"/>
        </w:rPr>
        <w:t>/</w:t>
      </w:r>
      <w:r>
        <w:t>group</w:t>
      </w:r>
      <w:r w:rsidRPr="00FB42D0">
        <w:rPr>
          <w:lang w:val="ru-RU"/>
        </w:rPr>
        <w:t>/</w:t>
      </w:r>
      <w:r>
        <w:t>key</w:t>
      </w:r>
      <w:r w:rsidRPr="00FB42D0">
        <w:rPr>
          <w:lang w:val="ru-RU"/>
        </w:rPr>
        <w:t>/</w:t>
      </w:r>
      <w:r>
        <w:t>value</w:t>
      </w:r>
      <w:r w:rsidRPr="00FB42D0">
        <w:rPr>
          <w:lang w:val="ru-RU"/>
        </w:rPr>
        <w:t>/</w:t>
      </w:r>
      <w:r>
        <w:t>status</w:t>
      </w:r>
      <w:r w:rsidRPr="00FB42D0">
        <w:rPr>
          <w:lang w:val="ru-RU"/>
        </w:rPr>
        <w:t xml:space="preserve"> и выявленные </w:t>
      </w:r>
      <w:r>
        <w:t>NULL</w:t>
      </w:r>
      <w:r w:rsidRPr="00FB42D0">
        <w:rPr>
          <w:lang w:val="ru-RU"/>
        </w:rPr>
        <w:t>/</w:t>
      </w:r>
      <w:r>
        <w:t>duplicate</w:t>
      </w:r>
      <w:r w:rsidRPr="00FB42D0">
        <w:rPr>
          <w:lang w:val="ru-RU"/>
        </w:rPr>
        <w:t xml:space="preserve"> </w:t>
      </w:r>
      <w:r>
        <w:t>anomalies</w:t>
      </w:r>
      <w:r w:rsidRPr="00FB42D0">
        <w:rPr>
          <w:lang w:val="ru-RU"/>
        </w:rPr>
        <w:t xml:space="preserve"> без автоматической очистки.</w:t>
      </w:r>
    </w:p>
    <w:p w14:paraId="025BAA60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Все каталоги и файлы </w:t>
      </w:r>
      <w:r>
        <w:t>resources</w:t>
      </w:r>
      <w:r w:rsidRPr="00FB42D0">
        <w:rPr>
          <w:lang w:val="ru-RU"/>
        </w:rPr>
        <w:t>/</w:t>
      </w:r>
      <w:r>
        <w:t>lang</w:t>
      </w:r>
      <w:r w:rsidRPr="00FB42D0">
        <w:rPr>
          <w:lang w:val="ru-RU"/>
        </w:rPr>
        <w:t xml:space="preserve">, включая неактивные сейчас </w:t>
      </w:r>
      <w:proofErr w:type="spellStart"/>
      <w:r>
        <w:t>cn</w:t>
      </w:r>
      <w:proofErr w:type="spellEnd"/>
      <w:r w:rsidRPr="00FB42D0">
        <w:rPr>
          <w:lang w:val="ru-RU"/>
        </w:rPr>
        <w:t>/</w:t>
      </w:r>
      <w:proofErr w:type="spellStart"/>
      <w:r>
        <w:t>jp</w:t>
      </w:r>
      <w:proofErr w:type="spellEnd"/>
      <w:r w:rsidRPr="00FB42D0">
        <w:rPr>
          <w:lang w:val="ru-RU"/>
        </w:rPr>
        <w:t>/</w:t>
      </w:r>
      <w:r>
        <w:t>et</w:t>
      </w:r>
      <w:r w:rsidRPr="00FB42D0">
        <w:rPr>
          <w:lang w:val="ru-RU"/>
        </w:rPr>
        <w:t xml:space="preserve">; </w:t>
      </w:r>
      <w:r>
        <w:t>production</w:t>
      </w:r>
      <w:r w:rsidRPr="00FB42D0">
        <w:rPr>
          <w:lang w:val="ru-RU"/>
        </w:rPr>
        <w:t xml:space="preserve"> </w:t>
      </w:r>
      <w:r>
        <w:t>hot</w:t>
      </w:r>
      <w:r w:rsidRPr="00FB42D0">
        <w:rPr>
          <w:lang w:val="ru-RU"/>
        </w:rPr>
        <w:t xml:space="preserve"> </w:t>
      </w:r>
      <w:r>
        <w:t>edits</w:t>
      </w:r>
      <w:r w:rsidRPr="00FB42D0">
        <w:rPr>
          <w:lang w:val="ru-RU"/>
        </w:rPr>
        <w:t xml:space="preserve"> попадают в </w:t>
      </w:r>
      <w:r>
        <w:t>hash</w:t>
      </w:r>
      <w:r w:rsidRPr="00FB42D0">
        <w:rPr>
          <w:lang w:val="ru-RU"/>
        </w:rPr>
        <w:t xml:space="preserve"> </w:t>
      </w:r>
      <w:r>
        <w:t>manifest</w:t>
      </w:r>
      <w:r w:rsidRPr="00FB42D0">
        <w:rPr>
          <w:lang w:val="ru-RU"/>
        </w:rPr>
        <w:t>.</w:t>
      </w:r>
    </w:p>
    <w:p w14:paraId="11A3D07D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Все </w:t>
      </w:r>
      <w:r>
        <w:t>relation</w:t>
      </w:r>
      <w:r w:rsidRPr="00FB42D0">
        <w:rPr>
          <w:lang w:val="ru-RU"/>
        </w:rPr>
        <w:t>/</w:t>
      </w:r>
      <w:r>
        <w:t>pivot</w:t>
      </w:r>
      <w:r w:rsidRPr="00FB42D0">
        <w:rPr>
          <w:lang w:val="ru-RU"/>
        </w:rPr>
        <w:t xml:space="preserve"> и </w:t>
      </w:r>
      <w:r>
        <w:t>media</w:t>
      </w:r>
      <w:r w:rsidRPr="00FB42D0">
        <w:rPr>
          <w:lang w:val="ru-RU"/>
        </w:rPr>
        <w:t xml:space="preserve"> </w:t>
      </w:r>
      <w:r>
        <w:t>references</w:t>
      </w:r>
      <w:r w:rsidRPr="00FB42D0">
        <w:rPr>
          <w:lang w:val="ru-RU"/>
        </w:rPr>
        <w:t xml:space="preserve">; известные </w:t>
      </w:r>
      <w:r>
        <w:t>orphan</w:t>
      </w:r>
      <w:r w:rsidRPr="00FB42D0">
        <w:rPr>
          <w:lang w:val="ru-RU"/>
        </w:rPr>
        <w:t>-связи не удаляются автоматически.</w:t>
      </w:r>
    </w:p>
    <w:p w14:paraId="5481F3F3" w14:textId="77777777" w:rsidR="003F5886" w:rsidRDefault="00000000">
      <w:pPr>
        <w:pStyle w:val="a0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публичные</w:t>
      </w:r>
      <w:proofErr w:type="spellEnd"/>
      <w:r>
        <w:t xml:space="preserve"> URL, localized slugs, SEO meta, redirects, sitemap/feed coverage и текущие frontend assets.</w:t>
      </w:r>
    </w:p>
    <w:p w14:paraId="18788606" w14:textId="77777777" w:rsidR="003F5886" w:rsidRDefault="00000000">
      <w:pPr>
        <w:pStyle w:val="31"/>
      </w:pPr>
      <w:r>
        <w:t>Как делится право записи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653"/>
        <w:gridCol w:w="2921"/>
        <w:gridCol w:w="3002"/>
      </w:tblGrid>
      <w:tr w:rsidR="003F5886" w14:paraId="1ABDBF1A" w14:textId="77777777">
        <w:trPr>
          <w:tblHeader/>
        </w:trPr>
        <w:tc>
          <w:tcPr>
            <w:tcW w:w="3120" w:type="dxa"/>
          </w:tcPr>
          <w:p w14:paraId="62BA585D" w14:textId="77777777" w:rsidR="003F5886" w:rsidRDefault="00000000">
            <w:r>
              <w:rPr>
                <w:b/>
              </w:rPr>
              <w:t>Capability</w:t>
            </w:r>
          </w:p>
        </w:tc>
        <w:tc>
          <w:tcPr>
            <w:tcW w:w="3120" w:type="dxa"/>
          </w:tcPr>
          <w:p w14:paraId="21DCCCDE" w14:textId="77777777" w:rsidR="003F5886" w:rsidRDefault="00000000">
            <w:r>
              <w:rPr>
                <w:b/>
              </w:rPr>
              <w:t>До переключения</w:t>
            </w:r>
          </w:p>
        </w:tc>
        <w:tc>
          <w:tcPr>
            <w:tcW w:w="3120" w:type="dxa"/>
          </w:tcPr>
          <w:p w14:paraId="2EAC1566" w14:textId="77777777" w:rsidR="003F5886" w:rsidRDefault="00000000">
            <w:r>
              <w:rPr>
                <w:b/>
              </w:rPr>
              <w:t>Условие передачи Filament/Laravel 13</w:t>
            </w:r>
          </w:p>
        </w:tc>
      </w:tr>
      <w:tr w:rsidR="003F5886" w14:paraId="0DFF67FD" w14:textId="77777777">
        <w:tc>
          <w:tcPr>
            <w:tcW w:w="3120" w:type="dxa"/>
          </w:tcPr>
          <w:p w14:paraId="7C590223" w14:textId="77777777" w:rsidR="003F5886" w:rsidRDefault="00000000">
            <w:r>
              <w:t>Страницы и singleton content</w:t>
            </w:r>
          </w:p>
        </w:tc>
        <w:tc>
          <w:tcPr>
            <w:tcW w:w="3120" w:type="dxa"/>
          </w:tcPr>
          <w:p w14:paraId="7DB3F3AB" w14:textId="77777777" w:rsidR="003F5886" w:rsidRDefault="00000000">
            <w:r>
              <w:t>Legacy/Voyager</w:t>
            </w:r>
          </w:p>
        </w:tc>
        <w:tc>
          <w:tcPr>
            <w:tcW w:w="3120" w:type="dxa"/>
          </w:tcPr>
          <w:p w14:paraId="7B97EA2B" w14:textId="77777777" w:rsidR="003F5886" w:rsidRDefault="00000000">
            <w:r>
              <w:t>Field/action manifest, translations и public preview совпадают.</w:t>
            </w:r>
          </w:p>
        </w:tc>
      </w:tr>
      <w:tr w:rsidR="003F5886" w14:paraId="6D6326DC" w14:textId="77777777">
        <w:tc>
          <w:tcPr>
            <w:tcW w:w="3120" w:type="dxa"/>
          </w:tcPr>
          <w:p w14:paraId="1A450BD6" w14:textId="77777777" w:rsidR="003F5886" w:rsidRDefault="00000000">
            <w:r>
              <w:t>Blog admin и integration API</w:t>
            </w:r>
          </w:p>
        </w:tc>
        <w:tc>
          <w:tcPr>
            <w:tcW w:w="3120" w:type="dxa"/>
          </w:tcPr>
          <w:p w14:paraId="65E3C9B0" w14:textId="77777777" w:rsidR="003F5886" w:rsidRDefault="00000000">
            <w:r>
              <w:t>Legacy admin/API</w:t>
            </w:r>
          </w:p>
        </w:tc>
        <w:tc>
          <w:tcPr>
            <w:tcW w:w="3120" w:type="dxa"/>
          </w:tcPr>
          <w:p w14:paraId="6EBD4093" w14:textId="77777777" w:rsidR="003F5886" w:rsidRDefault="00000000">
            <w:r>
              <w:t>Один owner, idempotent API receipt, parent+translation+slug reconciliation.</w:t>
            </w:r>
          </w:p>
        </w:tc>
      </w:tr>
      <w:tr w:rsidR="003F5886" w14:paraId="4D608749" w14:textId="77777777">
        <w:tc>
          <w:tcPr>
            <w:tcW w:w="3120" w:type="dxa"/>
          </w:tcPr>
          <w:p w14:paraId="0FD6AFA6" w14:textId="77777777" w:rsidR="003F5886" w:rsidRDefault="00000000">
            <w:r>
              <w:t>Меню/header/footer/services</w:t>
            </w:r>
          </w:p>
        </w:tc>
        <w:tc>
          <w:tcPr>
            <w:tcW w:w="3120" w:type="dxa"/>
          </w:tcPr>
          <w:p w14:paraId="3A1D322C" w14:textId="77777777" w:rsidR="003F5886" w:rsidRDefault="00000000">
            <w:r>
              <w:t>Legacy/Voyager</w:t>
            </w:r>
          </w:p>
        </w:tc>
        <w:tc>
          <w:tcPr>
            <w:tcW w:w="3120" w:type="dxa"/>
          </w:tcPr>
          <w:p w14:paraId="0D1A84AD" w14:textId="77777777" w:rsidR="003F5886" w:rsidRDefault="00000000">
            <w:r>
              <w:t>Совпадают hierarchy, ordering, visibility, ссылки и семь public locales.</w:t>
            </w:r>
          </w:p>
        </w:tc>
      </w:tr>
      <w:tr w:rsidR="003F5886" w14:paraId="22686942" w14:textId="77777777">
        <w:tc>
          <w:tcPr>
            <w:tcW w:w="3120" w:type="dxa"/>
          </w:tcPr>
          <w:p w14:paraId="0B32DC55" w14:textId="77777777" w:rsidR="003F5886" w:rsidRDefault="00000000">
            <w:r>
              <w:t>Категории/types/styles/genres/pivots</w:t>
            </w:r>
          </w:p>
        </w:tc>
        <w:tc>
          <w:tcPr>
            <w:tcW w:w="3120" w:type="dxa"/>
          </w:tcPr>
          <w:p w14:paraId="393B5011" w14:textId="77777777" w:rsidR="003F5886" w:rsidRDefault="00000000">
            <w:r>
              <w:t>Legacy/Voyager</w:t>
            </w:r>
          </w:p>
        </w:tc>
        <w:tc>
          <w:tcPr>
            <w:tcW w:w="3120" w:type="dxa"/>
          </w:tcPr>
          <w:p w14:paraId="337B75F1" w14:textId="77777777" w:rsidR="003F5886" w:rsidRDefault="00000000">
            <w:r>
              <w:t>Подписано решение по orphan cohorts; relation key/hash diff равен ожидаемому.</w:t>
            </w:r>
          </w:p>
        </w:tc>
      </w:tr>
      <w:tr w:rsidR="003F5886" w14:paraId="23A4E3CE" w14:textId="77777777">
        <w:tc>
          <w:tcPr>
            <w:tcW w:w="3120" w:type="dxa"/>
          </w:tcPr>
          <w:p w14:paraId="1A9AC020" w14:textId="77777777" w:rsidR="003F5886" w:rsidRDefault="00000000">
            <w:r>
              <w:t>Gallery items/media/pricing</w:t>
            </w:r>
          </w:p>
        </w:tc>
        <w:tc>
          <w:tcPr>
            <w:tcW w:w="3120" w:type="dxa"/>
          </w:tcPr>
          <w:p w14:paraId="3DC9597A" w14:textId="77777777" w:rsidR="003F5886" w:rsidRDefault="00000000">
            <w:r>
              <w:t>Legacy catalogue</w:t>
            </w:r>
          </w:p>
        </w:tc>
        <w:tc>
          <w:tcPr>
            <w:tcW w:w="3120" w:type="dxa"/>
          </w:tcPr>
          <w:p w14:paraId="707A6C98" w14:textId="77777777" w:rsidR="003F5886" w:rsidRDefault="00000000">
            <w:r>
              <w:t xml:space="preserve">Price corpus, files, translations, </w:t>
            </w:r>
            <w:r>
              <w:lastRenderedPageBreak/>
              <w:t>SEO, public card/generator и SA projection прошли UAT.</w:t>
            </w:r>
          </w:p>
        </w:tc>
      </w:tr>
      <w:tr w:rsidR="003F5886" w:rsidRPr="00FB42D0" w14:paraId="7815D85A" w14:textId="77777777">
        <w:tc>
          <w:tcPr>
            <w:tcW w:w="3120" w:type="dxa"/>
          </w:tcPr>
          <w:p w14:paraId="07C40E8F" w14:textId="77777777" w:rsidR="003F5886" w:rsidRDefault="00000000">
            <w:r>
              <w:lastRenderedPageBreak/>
              <w:t>Voyager DB translations</w:t>
            </w:r>
          </w:p>
        </w:tc>
        <w:tc>
          <w:tcPr>
            <w:tcW w:w="3120" w:type="dxa"/>
          </w:tcPr>
          <w:p w14:paraId="076F4AAF" w14:textId="77777777" w:rsidR="003F5886" w:rsidRDefault="00000000">
            <w:r>
              <w:t>Legacy writer родительского модуля</w:t>
            </w:r>
          </w:p>
        </w:tc>
        <w:tc>
          <w:tcPr>
            <w:tcW w:w="3120" w:type="dxa"/>
          </w:tcPr>
          <w:p w14:paraId="5390E108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Переключаются атомарно с родителем по </w:t>
            </w:r>
            <w:r>
              <w:t>composite</w:t>
            </w:r>
            <w:r w:rsidRPr="00FB42D0">
              <w:rPr>
                <w:lang w:val="ru-RU"/>
              </w:rPr>
              <w:t xml:space="preserve"> </w:t>
            </w:r>
            <w:r>
              <w:t>key</w:t>
            </w:r>
            <w:r w:rsidRPr="00FB42D0">
              <w:rPr>
                <w:lang w:val="ru-RU"/>
              </w:rPr>
              <w:t xml:space="preserve"> и </w:t>
            </w:r>
            <w:r>
              <w:t>value</w:t>
            </w:r>
            <w:r w:rsidRPr="00FB42D0">
              <w:rPr>
                <w:lang w:val="ru-RU"/>
              </w:rPr>
              <w:t xml:space="preserve"> </w:t>
            </w:r>
            <w:r>
              <w:t>hash</w:t>
            </w:r>
            <w:r w:rsidRPr="00FB42D0">
              <w:rPr>
                <w:lang w:val="ru-RU"/>
              </w:rPr>
              <w:t>.</w:t>
            </w:r>
          </w:p>
        </w:tc>
      </w:tr>
      <w:tr w:rsidR="003F5886" w14:paraId="6877336B" w14:textId="77777777">
        <w:tc>
          <w:tcPr>
            <w:tcW w:w="3120" w:type="dxa"/>
          </w:tcPr>
          <w:p w14:paraId="7919FCD6" w14:textId="77777777" w:rsidR="003F5886" w:rsidRDefault="00000000">
            <w:r>
              <w:t>Translation Manager/PHP files</w:t>
            </w:r>
          </w:p>
        </w:tc>
        <w:tc>
          <w:tcPr>
            <w:tcW w:w="3120" w:type="dxa"/>
          </w:tcPr>
          <w:p w14:paraId="75059F97" w14:textId="77777777" w:rsidR="003F5886" w:rsidRDefault="00000000">
            <w:r>
              <w:t>Один выбранный legacy writer</w:t>
            </w:r>
          </w:p>
        </w:tc>
        <w:tc>
          <w:tcPr>
            <w:tcW w:w="3120" w:type="dxa"/>
          </w:tcPr>
          <w:p w14:paraId="73C85BD0" w14:textId="77777777" w:rsidR="003F5886" w:rsidRDefault="00000000">
            <w:r>
              <w:t>Второй writer закрыт; versioned publish, lint/hash, ACL и rollback rehearsal доказаны.</w:t>
            </w:r>
          </w:p>
        </w:tc>
      </w:tr>
      <w:tr w:rsidR="003F5886" w14:paraId="768A02C0" w14:textId="77777777">
        <w:tc>
          <w:tcPr>
            <w:tcW w:w="3120" w:type="dxa"/>
          </w:tcPr>
          <w:p w14:paraId="3FFC8FA0" w14:textId="77777777" w:rsidR="003F5886" w:rsidRDefault="00000000">
            <w:r>
              <w:t>SEO redirects/sitemap/feed</w:t>
            </w:r>
          </w:p>
        </w:tc>
        <w:tc>
          <w:tcPr>
            <w:tcW w:w="3120" w:type="dxa"/>
          </w:tcPr>
          <w:p w14:paraId="571EBB59" w14:textId="77777777" w:rsidR="003F5886" w:rsidRDefault="00000000">
            <w:r>
              <w:t>Legacy release/generator</w:t>
            </w:r>
          </w:p>
        </w:tc>
        <w:tc>
          <w:tcPr>
            <w:tcW w:w="3120" w:type="dxa"/>
          </w:tcPr>
          <w:p w14:paraId="51063772" w14:textId="77777777" w:rsidR="003F5886" w:rsidRDefault="00000000">
            <w:r>
              <w:t>Per-locale URL regression, chains/loops/collisions и crawler checks пройдены.</w:t>
            </w:r>
          </w:p>
        </w:tc>
      </w:tr>
    </w:tbl>
    <w:p w14:paraId="279886FF" w14:textId="77777777" w:rsidR="003F5886" w:rsidRDefault="00000000">
      <w:pPr>
        <w:pStyle w:val="31"/>
      </w:pPr>
      <w:r>
        <w:t>Поэтапный план</w:t>
      </w:r>
    </w:p>
    <w:p w14:paraId="217FB93C" w14:textId="77777777" w:rsidR="003F5886" w:rsidRDefault="00000000">
      <w:pPr>
        <w:pStyle w:val="a"/>
      </w:pPr>
      <w:r>
        <w:t>Снять exact production inventory: content/translation key sets, duplicate/NULL/orphan reports, language/file SHA-256 manifest и URL inventory.</w:t>
      </w:r>
    </w:p>
    <w:p w14:paraId="3BF1E90C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Восстановить </w:t>
      </w:r>
      <w:r>
        <w:t>DB</w:t>
      </w:r>
      <w:r w:rsidRPr="00FB42D0">
        <w:rPr>
          <w:lang w:val="ru-RU"/>
        </w:rPr>
        <w:t>+</w:t>
      </w:r>
      <w:r>
        <w:t>files</w:t>
      </w:r>
      <w:r w:rsidRPr="00FB42D0">
        <w:rPr>
          <w:lang w:val="ru-RU"/>
        </w:rPr>
        <w:t xml:space="preserve"> </w:t>
      </w:r>
      <w:r>
        <w:t>checkpoint</w:t>
      </w:r>
      <w:r w:rsidRPr="00FB42D0">
        <w:rPr>
          <w:lang w:val="ru-RU"/>
        </w:rPr>
        <w:t xml:space="preserve"> в изолированном </w:t>
      </w:r>
      <w:r>
        <w:t>staging</w:t>
      </w:r>
      <w:r w:rsidRPr="00FB42D0">
        <w:rPr>
          <w:lang w:val="ru-RU"/>
        </w:rPr>
        <w:t xml:space="preserve"> и измерить </w:t>
      </w:r>
      <w:r>
        <w:t>RPO</w:t>
      </w:r>
      <w:r w:rsidRPr="00FB42D0">
        <w:rPr>
          <w:lang w:val="ru-RU"/>
        </w:rPr>
        <w:t>/</w:t>
      </w:r>
      <w:r>
        <w:t>RTO</w:t>
      </w:r>
      <w:r w:rsidRPr="00FB42D0">
        <w:rPr>
          <w:lang w:val="ru-RU"/>
        </w:rPr>
        <w:t xml:space="preserve">; </w:t>
      </w:r>
      <w:r>
        <w:t>production</w:t>
      </w:r>
      <w:r w:rsidRPr="00FB42D0">
        <w:rPr>
          <w:lang w:val="ru-RU"/>
        </w:rPr>
        <w:t xml:space="preserve"> не использовать как тестовую среду.</w:t>
      </w:r>
    </w:p>
    <w:p w14:paraId="4A863851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Подключить </w:t>
      </w:r>
      <w:r>
        <w:t>Laravel</w:t>
      </w:r>
      <w:r w:rsidRPr="00FB42D0">
        <w:rPr>
          <w:lang w:val="ru-RU"/>
        </w:rPr>
        <w:t xml:space="preserve"> 13/</w:t>
      </w:r>
      <w:r>
        <w:t>Filament</w:t>
      </w:r>
      <w:r w:rsidRPr="00FB42D0">
        <w:rPr>
          <w:lang w:val="ru-RU"/>
        </w:rPr>
        <w:t xml:space="preserve">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к совместимой схеме и сравнить права, поля, связи, языки, </w:t>
      </w:r>
      <w:r>
        <w:t>URL</w:t>
      </w:r>
      <w:r w:rsidRPr="00FB42D0">
        <w:rPr>
          <w:lang w:val="ru-RU"/>
        </w:rPr>
        <w:t>, цены и файлы.</w:t>
      </w:r>
    </w:p>
    <w:p w14:paraId="1A2B55CB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>Переключить низкорисковые страницы/</w:t>
      </w:r>
      <w:r>
        <w:t>blog</w:t>
      </w:r>
      <w:r w:rsidRPr="00FB42D0">
        <w:rPr>
          <w:lang w:val="ru-RU"/>
        </w:rPr>
        <w:t xml:space="preserve"> по одному модулю: остановить только его </w:t>
      </w:r>
      <w:r>
        <w:t>legacy</w:t>
      </w:r>
      <w:r w:rsidRPr="00FB42D0">
        <w:rPr>
          <w:lang w:val="ru-RU"/>
        </w:rPr>
        <w:t xml:space="preserve"> </w:t>
      </w:r>
      <w:r>
        <w:t>writer</w:t>
      </w:r>
      <w:r w:rsidRPr="00FB42D0">
        <w:rPr>
          <w:lang w:val="ru-RU"/>
        </w:rPr>
        <w:t xml:space="preserve">, снять </w:t>
      </w:r>
      <w:r>
        <w:t>final</w:t>
      </w:r>
      <w:r w:rsidRPr="00FB42D0">
        <w:rPr>
          <w:lang w:val="ru-RU"/>
        </w:rPr>
        <w:t xml:space="preserve"> </w:t>
      </w:r>
      <w:r>
        <w:t>delta</w:t>
      </w:r>
      <w:r w:rsidRPr="00FB42D0">
        <w:rPr>
          <w:lang w:val="ru-RU"/>
        </w:rPr>
        <w:t xml:space="preserve">, включить </w:t>
      </w:r>
      <w:r>
        <w:t>target</w:t>
      </w:r>
      <w:r w:rsidRPr="00FB42D0">
        <w:rPr>
          <w:lang w:val="ru-RU"/>
        </w:rPr>
        <w:t xml:space="preserve"> и наблюдать.</w:t>
      </w:r>
    </w:p>
    <w:p w14:paraId="0B870279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>Отдельными волнами перенести меню/</w:t>
      </w:r>
      <w:r>
        <w:t>services</w:t>
      </w:r>
      <w:r w:rsidRPr="00FB42D0">
        <w:rPr>
          <w:lang w:val="ru-RU"/>
        </w:rPr>
        <w:t xml:space="preserve">, затем </w:t>
      </w:r>
      <w:r>
        <w:t>classifications</w:t>
      </w:r>
      <w:r w:rsidRPr="00FB42D0">
        <w:rPr>
          <w:lang w:val="ru-RU"/>
        </w:rPr>
        <w:t>/</w:t>
      </w:r>
      <w:r>
        <w:t>pivots</w:t>
      </w:r>
      <w:r w:rsidRPr="00FB42D0">
        <w:rPr>
          <w:lang w:val="ru-RU"/>
        </w:rPr>
        <w:t xml:space="preserve">, затем </w:t>
      </w:r>
      <w:r>
        <w:t>items</w:t>
      </w:r>
      <w:r w:rsidRPr="00FB42D0">
        <w:rPr>
          <w:lang w:val="ru-RU"/>
        </w:rPr>
        <w:t>/</w:t>
      </w:r>
      <w:r>
        <w:t>media</w:t>
      </w:r>
      <w:r w:rsidRPr="00FB42D0">
        <w:rPr>
          <w:lang w:val="ru-RU"/>
        </w:rPr>
        <w:t>/</w:t>
      </w:r>
      <w:r>
        <w:t>pricing</w:t>
      </w:r>
      <w:r w:rsidRPr="00FB42D0">
        <w:rPr>
          <w:lang w:val="ru-RU"/>
        </w:rPr>
        <w:t xml:space="preserve">; </w:t>
      </w:r>
      <w:r>
        <w:t>production</w:t>
      </w:r>
      <w:r w:rsidRPr="00FB42D0">
        <w:rPr>
          <w:lang w:val="ru-RU"/>
        </w:rPr>
        <w:t xml:space="preserve"> </w:t>
      </w:r>
      <w:r>
        <w:t>checkout</w:t>
      </w:r>
      <w:r w:rsidRPr="00FB42D0">
        <w:rPr>
          <w:lang w:val="ru-RU"/>
        </w:rPr>
        <w:t xml:space="preserve"> продолжает работать.</w:t>
      </w:r>
    </w:p>
    <w:p w14:paraId="55769880" w14:textId="0F3B8936" w:rsidR="003F5886" w:rsidRDefault="00000000">
      <w:pPr>
        <w:pStyle w:val="a"/>
      </w:pPr>
      <w:proofErr w:type="spellStart"/>
      <w:r>
        <w:t>Свести</w:t>
      </w:r>
      <w:proofErr w:type="spellEnd"/>
      <w:r>
        <w:t xml:space="preserve"> Translation Manager и custom editor к одному versioned publisher; проверить lv/lt/pl/ru/de/en/ee, </w:t>
      </w:r>
      <w:proofErr w:type="spellStart"/>
      <w:r>
        <w:t>отдельные</w:t>
      </w:r>
      <w:proofErr w:type="spellEnd"/>
      <w:r>
        <w:t xml:space="preserve"> </w:t>
      </w:r>
      <w:proofErr w:type="spellStart"/>
      <w:r>
        <w:t>ee</w:t>
      </w:r>
      <w:proofErr w:type="spellEnd"/>
      <w:r>
        <w:t xml:space="preserve">/et, retention </w:t>
      </w:r>
      <w:proofErr w:type="spellStart"/>
      <w:r>
        <w:t>cn</w:t>
      </w:r>
      <w:proofErr w:type="spellEnd"/>
      <w:r>
        <w:t>/</w:t>
      </w:r>
      <w:proofErr w:type="spellStart"/>
      <w:r>
        <w:t>jp</w:t>
      </w:r>
      <w:proofErr w:type="spellEnd"/>
      <w:r>
        <w:t>.</w:t>
      </w:r>
    </w:p>
    <w:p w14:paraId="41C53759" w14:textId="77777777" w:rsidR="003F5886" w:rsidRDefault="00000000">
      <w:pPr>
        <w:pStyle w:val="a"/>
      </w:pPr>
      <w:r>
        <w:t>Переключить SEO/redirect/sitemap/feed artifact после полной per-locale URL regression; текущие Mix assets не пересобирать.</w:t>
      </w:r>
    </w:p>
    <w:p w14:paraId="45E92ACC" w14:textId="77777777" w:rsidR="003F5886" w:rsidRDefault="00000000">
      <w:pPr>
        <w:pStyle w:val="a"/>
      </w:pPr>
      <w:r>
        <w:t>Провести game day и forward rollback: выключить target writer, сохранить новые строки/файлы, выполнить reconciliation и вернуть точный legacy capability без восстановления старого общего dump.</w:t>
      </w:r>
    </w:p>
    <w:p w14:paraId="1D1BA94E" w14:textId="77777777" w:rsidR="003F5886" w:rsidRDefault="00000000">
      <w:pPr>
        <w:pStyle w:val="31"/>
      </w:pPr>
      <w:r>
        <w:t>Критические stop/no-go условия</w:t>
      </w:r>
    </w:p>
    <w:p w14:paraId="493ADCF8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Один модуль или </w:t>
      </w:r>
      <w:r>
        <w:t>PHP</w:t>
      </w:r>
      <w:r w:rsidRPr="00FB42D0">
        <w:rPr>
          <w:lang w:val="ru-RU"/>
        </w:rPr>
        <w:t xml:space="preserve"> </w:t>
      </w:r>
      <w:r>
        <w:t>dictionary</w:t>
      </w:r>
      <w:r w:rsidRPr="00FB42D0">
        <w:rPr>
          <w:lang w:val="ru-RU"/>
        </w:rPr>
        <w:t xml:space="preserve"> </w:t>
      </w:r>
      <w:r>
        <w:t>set</w:t>
      </w:r>
      <w:r w:rsidRPr="00FB42D0">
        <w:rPr>
          <w:lang w:val="ru-RU"/>
        </w:rPr>
        <w:t xml:space="preserve"> одновременно доступен для записи из </w:t>
      </w:r>
      <w:r>
        <w:t>legacy</w:t>
      </w:r>
      <w:r w:rsidRPr="00FB42D0">
        <w:rPr>
          <w:lang w:val="ru-RU"/>
        </w:rPr>
        <w:t xml:space="preserve"> и </w:t>
      </w:r>
      <w:r>
        <w:t>target</w:t>
      </w:r>
      <w:r w:rsidRPr="00FB42D0">
        <w:rPr>
          <w:lang w:val="ru-RU"/>
        </w:rPr>
        <w:t>.</w:t>
      </w:r>
    </w:p>
    <w:p w14:paraId="723BE271" w14:textId="77777777" w:rsidR="003F5886" w:rsidRDefault="00000000">
      <w:pPr>
        <w:pStyle w:val="a0"/>
      </w:pPr>
      <w:proofErr w:type="spellStart"/>
      <w:r>
        <w:t>Не</w:t>
      </w:r>
      <w:proofErr w:type="spellEnd"/>
      <w:r>
        <w:t xml:space="preserve"> </w:t>
      </w:r>
      <w:proofErr w:type="spellStart"/>
      <w:r>
        <w:t>сходятся</w:t>
      </w:r>
      <w:proofErr w:type="spellEnd"/>
      <w:r>
        <w:t xml:space="preserve"> parent/translation/pivot/media key sets, hashes, PHP lint или file manifest.</w:t>
      </w:r>
    </w:p>
    <w:p w14:paraId="7E6B0CC5" w14:textId="3B54F7B8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Потерян язык, </w:t>
      </w:r>
      <w:proofErr w:type="spellStart"/>
      <w:r>
        <w:t>ee</w:t>
      </w:r>
      <w:proofErr w:type="spellEnd"/>
      <w:r w:rsidRPr="00FB42D0">
        <w:rPr>
          <w:lang w:val="ru-RU"/>
        </w:rPr>
        <w:t xml:space="preserve"> смешан с </w:t>
      </w:r>
      <w:r>
        <w:t>et</w:t>
      </w:r>
      <w:r w:rsidRPr="00FB42D0">
        <w:rPr>
          <w:lang w:val="ru-RU"/>
        </w:rPr>
        <w:t xml:space="preserve">, удалены </w:t>
      </w:r>
      <w:proofErr w:type="spellStart"/>
      <w:r>
        <w:t>cn</w:t>
      </w:r>
      <w:proofErr w:type="spellEnd"/>
      <w:r w:rsidRPr="00FB42D0">
        <w:rPr>
          <w:lang w:val="ru-RU"/>
        </w:rPr>
        <w:t>/</w:t>
      </w:r>
      <w:proofErr w:type="spellStart"/>
      <w:r>
        <w:t>jp</w:t>
      </w:r>
      <w:proofErr w:type="spellEnd"/>
      <w:r w:rsidRPr="00FB42D0">
        <w:rPr>
          <w:lang w:val="ru-RU"/>
        </w:rPr>
        <w:t>.</w:t>
      </w:r>
    </w:p>
    <w:p w14:paraId="6BD5EE5B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Изменились цены, </w:t>
      </w:r>
      <w:r>
        <w:t>public</w:t>
      </w:r>
      <w:r w:rsidRPr="00FB42D0">
        <w:rPr>
          <w:lang w:val="ru-RU"/>
        </w:rPr>
        <w:t xml:space="preserve"> </w:t>
      </w:r>
      <w:r>
        <w:t>IDs</w:t>
      </w:r>
      <w:r w:rsidRPr="00FB42D0">
        <w:rPr>
          <w:lang w:val="ru-RU"/>
        </w:rPr>
        <w:t xml:space="preserve">, </w:t>
      </w:r>
      <w:r>
        <w:t>URL</w:t>
      </w:r>
      <w:r w:rsidRPr="00FB42D0">
        <w:rPr>
          <w:lang w:val="ru-RU"/>
        </w:rPr>
        <w:t>/</w:t>
      </w:r>
      <w:r>
        <w:t>slug</w:t>
      </w:r>
      <w:r w:rsidRPr="00FB42D0">
        <w:rPr>
          <w:lang w:val="ru-RU"/>
        </w:rPr>
        <w:t>/</w:t>
      </w:r>
      <w:r>
        <w:t>canonical</w:t>
      </w:r>
      <w:r w:rsidRPr="00FB42D0">
        <w:rPr>
          <w:lang w:val="ru-RU"/>
        </w:rPr>
        <w:t xml:space="preserve"> либо появились необъяснимые 404, </w:t>
      </w:r>
      <w:r>
        <w:t>redirect</w:t>
      </w:r>
      <w:r w:rsidRPr="00FB42D0">
        <w:rPr>
          <w:lang w:val="ru-RU"/>
        </w:rPr>
        <w:t xml:space="preserve"> </w:t>
      </w:r>
      <w:r>
        <w:t>loops</w:t>
      </w:r>
      <w:r w:rsidRPr="00FB42D0">
        <w:rPr>
          <w:lang w:val="ru-RU"/>
        </w:rPr>
        <w:t xml:space="preserve"> или </w:t>
      </w:r>
      <w:r>
        <w:t>sitemap</w:t>
      </w:r>
      <w:r w:rsidRPr="00FB42D0">
        <w:rPr>
          <w:lang w:val="ru-RU"/>
        </w:rPr>
        <w:t>/</w:t>
      </w:r>
      <w:r>
        <w:t>feed</w:t>
      </w:r>
      <w:r w:rsidRPr="00FB42D0">
        <w:rPr>
          <w:lang w:val="ru-RU"/>
        </w:rPr>
        <w:t xml:space="preserve"> </w:t>
      </w:r>
      <w:r>
        <w:t>gaps</w:t>
      </w:r>
      <w:r w:rsidRPr="00FB42D0">
        <w:rPr>
          <w:lang w:val="ru-RU"/>
        </w:rPr>
        <w:t>.</w:t>
      </w:r>
    </w:p>
    <w:p w14:paraId="0925FE97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lastRenderedPageBreak/>
        <w:t xml:space="preserve">Для продолжения требуется </w:t>
      </w:r>
      <w:proofErr w:type="spellStart"/>
      <w:r>
        <w:t>Vite</w:t>
      </w:r>
      <w:proofErr w:type="spellEnd"/>
      <w:r w:rsidRPr="00FB42D0">
        <w:rPr>
          <w:lang w:val="ru-RU"/>
        </w:rPr>
        <w:t xml:space="preserve">, </w:t>
      </w:r>
      <w:proofErr w:type="spellStart"/>
      <w:r w:rsidRPr="00FB42D0">
        <w:rPr>
          <w:lang w:val="ru-RU"/>
        </w:rPr>
        <w:t>пересборка</w:t>
      </w:r>
      <w:proofErr w:type="spellEnd"/>
      <w:r w:rsidRPr="00FB42D0">
        <w:rPr>
          <w:lang w:val="ru-RU"/>
        </w:rPr>
        <w:t xml:space="preserve"> или регенерация текущих </w:t>
      </w:r>
      <w:r>
        <w:t>handcrafted</w:t>
      </w:r>
      <w:r w:rsidRPr="00FB42D0">
        <w:rPr>
          <w:lang w:val="ru-RU"/>
        </w:rPr>
        <w:t xml:space="preserve"> </w:t>
      </w:r>
      <w:r>
        <w:t>frontend</w:t>
      </w:r>
      <w:r w:rsidRPr="00FB42D0">
        <w:rPr>
          <w:lang w:val="ru-RU"/>
        </w:rPr>
        <w:t xml:space="preserve"> </w:t>
      </w:r>
      <w:r>
        <w:t>assets</w:t>
      </w:r>
      <w:r w:rsidRPr="00FB42D0">
        <w:rPr>
          <w:lang w:val="ru-RU"/>
        </w:rPr>
        <w:t>.</w:t>
      </w:r>
    </w:p>
    <w:p w14:paraId="11A49F21" w14:textId="77777777" w:rsidR="003F5886" w:rsidRDefault="00000000">
      <w:pPr>
        <w:pStyle w:val="a0"/>
      </w:pPr>
      <w:proofErr w:type="spellStart"/>
      <w:r>
        <w:t>Нет</w:t>
      </w:r>
      <w:proofErr w:type="spellEnd"/>
      <w:r>
        <w:t xml:space="preserve"> </w:t>
      </w:r>
      <w:proofErr w:type="spellStart"/>
      <w:r>
        <w:t>проверенного</w:t>
      </w:r>
      <w:proofErr w:type="spellEnd"/>
      <w:r>
        <w:t xml:space="preserve"> restore, </w:t>
      </w:r>
      <w:proofErr w:type="spellStart"/>
      <w:r>
        <w:t>подписанного</w:t>
      </w:r>
      <w:proofErr w:type="spellEnd"/>
      <w:r>
        <w:t xml:space="preserve"> owner, observation/alerts или forward rollback rehearsal.</w:t>
      </w:r>
    </w:p>
    <w:p w14:paraId="73797845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Результат и готовность</w:t>
      </w:r>
    </w:p>
    <w:p w14:paraId="1607F39E" w14:textId="77777777" w:rsidR="003F5886" w:rsidRDefault="00000000">
      <w:r w:rsidRPr="00FB42D0">
        <w:rPr>
          <w:lang w:val="ru-RU"/>
        </w:rPr>
        <w:t xml:space="preserve">Детальная архитектура переноса каталога, контента и переводов определена.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проектировать</w:t>
      </w:r>
      <w:proofErr w:type="spellEnd"/>
      <w:r>
        <w:t xml:space="preserve"> read-only Filament Resources, adapters и reconciliation tooling. Включать target CRUD/publish пока нельзя: остаются обязательными production exact inventory, единый dictionary writer, restore drill, owner sign-off и репетиция минимум одной низкорисковой и одной catalogue/translation волны.</w:t>
      </w:r>
    </w:p>
    <w:p w14:paraId="4A19B450" w14:textId="77777777" w:rsidR="003F5886" w:rsidRDefault="00000000">
      <w:r>
        <w:br w:type="page"/>
      </w:r>
    </w:p>
    <w:p w14:paraId="57273894" w14:textId="77777777" w:rsidR="003F5886" w:rsidRDefault="00000000">
      <w:pPr>
        <w:pStyle w:val="21"/>
      </w:pPr>
      <w:r>
        <w:lastRenderedPageBreak/>
        <w:t xml:space="preserve">C.20. Exact production baseline </w:t>
      </w:r>
      <w:proofErr w:type="spellStart"/>
      <w:r>
        <w:t>каталога</w:t>
      </w:r>
      <w:proofErr w:type="spellEnd"/>
      <w:r>
        <w:t xml:space="preserve"> и </w:t>
      </w:r>
      <w:proofErr w:type="spellStart"/>
      <w:r>
        <w:t>переводов</w:t>
      </w:r>
      <w:proofErr w:type="spellEnd"/>
    </w:p>
    <w:p w14:paraId="16B2659A" w14:textId="2D85867D" w:rsidR="003F5886" w:rsidRPr="00FB42D0" w:rsidRDefault="005402FF">
      <w:pPr>
        <w:rPr>
          <w:lang w:val="ru-RU"/>
        </w:rPr>
      </w:pPr>
      <w:r>
        <w:rPr>
          <w:lang w:val="ru-RU"/>
        </w:rPr>
        <w:t>В</w:t>
      </w:r>
      <w:r w:rsidR="00000000" w:rsidRPr="00FB42D0">
        <w:rPr>
          <w:lang w:val="ru-RU"/>
        </w:rPr>
        <w:t xml:space="preserve">ыполнены два </w:t>
      </w:r>
      <w:r w:rsidR="00000000">
        <w:t>read</w:t>
      </w:r>
      <w:r w:rsidR="00000000" w:rsidRPr="00FB42D0">
        <w:rPr>
          <w:lang w:val="ru-RU"/>
        </w:rPr>
        <w:t>-</w:t>
      </w:r>
      <w:r w:rsidR="00000000">
        <w:t>only</w:t>
      </w:r>
      <w:r w:rsidR="00000000" w:rsidRPr="00FB42D0">
        <w:rPr>
          <w:lang w:val="ru-RU"/>
        </w:rPr>
        <w:t xml:space="preserve"> набора проверок непосредственно на </w:t>
      </w:r>
      <w:r w:rsidR="00000000">
        <w:t>production</w:t>
      </w:r>
      <w:r w:rsidR="00000000" w:rsidRPr="00FB42D0">
        <w:rPr>
          <w:lang w:val="ru-RU"/>
        </w:rPr>
        <w:t xml:space="preserve">. Команды не изменяли БД, </w:t>
      </w:r>
      <w:r w:rsidR="00000000">
        <w:t>language</w:t>
      </w:r>
      <w:r w:rsidR="00000000" w:rsidRPr="00FB42D0">
        <w:rPr>
          <w:lang w:val="ru-RU"/>
        </w:rPr>
        <w:t xml:space="preserve"> </w:t>
      </w:r>
      <w:r w:rsidR="00000000">
        <w:t>files</w:t>
      </w:r>
      <w:r w:rsidR="00000000" w:rsidRPr="00FB42D0">
        <w:rPr>
          <w:lang w:val="ru-RU"/>
        </w:rPr>
        <w:t xml:space="preserve">, </w:t>
      </w:r>
      <w:r w:rsidR="00000000">
        <w:t>cache</w:t>
      </w:r>
      <w:r w:rsidR="00000000" w:rsidRPr="00FB42D0">
        <w:rPr>
          <w:lang w:val="ru-RU"/>
        </w:rPr>
        <w:t xml:space="preserve">, очереди или </w:t>
      </w:r>
      <w:r w:rsidR="00000000">
        <w:t>application</w:t>
      </w:r>
      <w:r w:rsidR="00000000" w:rsidRPr="00FB42D0">
        <w:rPr>
          <w:lang w:val="ru-RU"/>
        </w:rPr>
        <w:t xml:space="preserve"> </w:t>
      </w:r>
      <w:r w:rsidR="00000000">
        <w:t>code</w:t>
      </w:r>
      <w:r w:rsidR="00000000" w:rsidRPr="00FB42D0">
        <w:rPr>
          <w:lang w:val="ru-RU"/>
        </w:rPr>
        <w:t xml:space="preserve"> и не выводили значения переводов, персональные данные или секреты.</w:t>
      </w:r>
    </w:p>
    <w:p w14:paraId="54F084A2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подтверждено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5886" w14:paraId="55033404" w14:textId="77777777">
        <w:trPr>
          <w:tblHeader/>
        </w:trPr>
        <w:tc>
          <w:tcPr>
            <w:tcW w:w="3120" w:type="dxa"/>
          </w:tcPr>
          <w:p w14:paraId="2A1D23D4" w14:textId="77777777" w:rsidR="003F5886" w:rsidRDefault="00000000">
            <w:r>
              <w:rPr>
                <w:b/>
              </w:rPr>
              <w:t>Контур</w:t>
            </w:r>
          </w:p>
        </w:tc>
        <w:tc>
          <w:tcPr>
            <w:tcW w:w="3120" w:type="dxa"/>
          </w:tcPr>
          <w:p w14:paraId="3AF441D9" w14:textId="77777777" w:rsidR="003F5886" w:rsidRDefault="00000000">
            <w:r>
              <w:rPr>
                <w:b/>
              </w:rPr>
              <w:t>Production evidence</w:t>
            </w:r>
          </w:p>
        </w:tc>
        <w:tc>
          <w:tcPr>
            <w:tcW w:w="3120" w:type="dxa"/>
          </w:tcPr>
          <w:p w14:paraId="478F06C3" w14:textId="77777777" w:rsidR="003F5886" w:rsidRDefault="00000000">
            <w:r>
              <w:rPr>
                <w:b/>
              </w:rPr>
              <w:t>Решение для миграции</w:t>
            </w:r>
          </w:p>
        </w:tc>
      </w:tr>
      <w:tr w:rsidR="003F5886" w14:paraId="3393F165" w14:textId="77777777">
        <w:tc>
          <w:tcPr>
            <w:tcW w:w="3120" w:type="dxa"/>
          </w:tcPr>
          <w:p w14:paraId="76EF5ABC" w14:textId="77777777" w:rsidR="003F5886" w:rsidRDefault="00000000">
            <w:r>
              <w:t>Каталог и контент</w:t>
            </w:r>
          </w:p>
        </w:tc>
        <w:tc>
          <w:tcPr>
            <w:tcW w:w="3120" w:type="dxa"/>
          </w:tcPr>
          <w:p w14:paraId="5778E3F8" w14:textId="77777777" w:rsidR="003F5886" w:rsidRDefault="00000000">
            <w:r>
              <w:t>Exact counts/ID boundaries совпали с локальным snapshot: items 1 038, categories 41, sizes 80, services 11, pages 7, blog posts 47, menus/items 3/166, metadata 133/1 997.</w:t>
            </w:r>
          </w:p>
        </w:tc>
        <w:tc>
          <w:tcPr>
            <w:tcW w:w="3120" w:type="dxa"/>
          </w:tcPr>
          <w:p w14:paraId="53CE7CBB" w14:textId="77777777" w:rsidR="003F5886" w:rsidRDefault="00000000">
            <w:r>
              <w:t>Snapshot пригоден как baseline, но перед каждой волной всё равно снимается final key/hash delta.</w:t>
            </w:r>
          </w:p>
        </w:tc>
      </w:tr>
      <w:tr w:rsidR="003F5886" w14:paraId="1CD38E06" w14:textId="77777777">
        <w:tc>
          <w:tcPr>
            <w:tcW w:w="3120" w:type="dxa"/>
          </w:tcPr>
          <w:p w14:paraId="4DA072E7" w14:textId="77777777" w:rsidR="003F5886" w:rsidRDefault="00000000">
            <w:r>
              <w:t>Voyager translations</w:t>
            </w:r>
          </w:p>
        </w:tc>
        <w:tc>
          <w:tcPr>
            <w:tcW w:w="3120" w:type="dxa"/>
          </w:tcPr>
          <w:p w14:paraId="1F64DF23" w14:textId="77777777" w:rsidR="003F5886" w:rsidRDefault="00000000">
            <w:r>
              <w:t>64 779 rows; locale counts совпали; duplicate composite keys=0; NULL value/updated_at=0; unique composite index подтверждён production.</w:t>
            </w:r>
          </w:p>
        </w:tc>
        <w:tc>
          <w:tcPr>
            <w:tcW w:w="3120" w:type="dxa"/>
          </w:tcPr>
          <w:p w14:paraId="7BD105AC" w14:textId="77777777" w:rsidR="003F5886" w:rsidRDefault="00000000">
            <w:r w:rsidRPr="00FB42D0">
              <w:rPr>
                <w:lang w:val="ru-RU"/>
              </w:rPr>
              <w:t xml:space="preserve">Сохранять все </w:t>
            </w:r>
            <w:r>
              <w:t>rows</w:t>
            </w:r>
            <w:r w:rsidRPr="00FB42D0">
              <w:rPr>
                <w:lang w:val="ru-RU"/>
              </w:rPr>
              <w:t xml:space="preserve"> и </w:t>
            </w:r>
            <w:r>
              <w:t>IDs</w:t>
            </w:r>
            <w:r w:rsidRPr="00FB42D0">
              <w:rPr>
                <w:lang w:val="ru-RU"/>
              </w:rPr>
              <w:t xml:space="preserve">. </w:t>
            </w:r>
            <w:r>
              <w:t>Identity: table+column+foreign key+locale; parent/base fields переключать вместе.</w:t>
            </w:r>
          </w:p>
        </w:tc>
      </w:tr>
      <w:tr w:rsidR="003F5886" w14:paraId="48ACCEEE" w14:textId="77777777">
        <w:tc>
          <w:tcPr>
            <w:tcW w:w="3120" w:type="dxa"/>
          </w:tcPr>
          <w:p w14:paraId="7AFC3D70" w14:textId="77777777" w:rsidR="003F5886" w:rsidRDefault="00000000">
            <w:r>
              <w:t>Translation Manager</w:t>
            </w:r>
          </w:p>
        </w:tc>
        <w:tc>
          <w:tcPr>
            <w:tcW w:w="3120" w:type="dxa"/>
          </w:tcPr>
          <w:p w14:paraId="39CDF9E8" w14:textId="77777777" w:rsidR="003F5886" w:rsidRDefault="00000000">
            <w:r>
              <w:t>21 450 rows, 46 groups, 211 NULL values, duplicate locale/group/key=0; status cohorts совпали.</w:t>
            </w:r>
          </w:p>
        </w:tc>
        <w:tc>
          <w:tcPr>
            <w:tcW w:w="3120" w:type="dxa"/>
          </w:tcPr>
          <w:p w14:paraId="2DF91BD0" w14:textId="77777777" w:rsidR="003F5886" w:rsidRDefault="00000000">
            <w:r>
              <w:t>Schema-level unique key отсутствует. Production newest update 27.06 позже snapshot 03.06: нужен content-HMAC/full diff.</w:t>
            </w:r>
          </w:p>
        </w:tc>
      </w:tr>
      <w:tr w:rsidR="003F5886" w:rsidRPr="00FB42D0" w14:paraId="0365BDDB" w14:textId="77777777">
        <w:tc>
          <w:tcPr>
            <w:tcW w:w="3120" w:type="dxa"/>
          </w:tcPr>
          <w:p w14:paraId="288B6E88" w14:textId="77777777" w:rsidR="003F5886" w:rsidRDefault="00000000">
            <w:r>
              <w:t>Catalogue relations</w:t>
            </w:r>
          </w:p>
        </w:tc>
        <w:tc>
          <w:tcPr>
            <w:tcW w:w="3120" w:type="dxa"/>
          </w:tcPr>
          <w:p w14:paraId="081C2ABB" w14:textId="77777777" w:rsidR="003F5886" w:rsidRDefault="00000000">
            <w:r>
              <w:t>Known orphan cohorts совпали: category 28, size 37, color 31, room 66.</w:t>
            </w:r>
          </w:p>
        </w:tc>
        <w:tc>
          <w:tcPr>
            <w:tcW w:w="3120" w:type="dxa"/>
          </w:tcPr>
          <w:p w14:paraId="3B9FFACF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Считать стабильной </w:t>
            </w:r>
            <w:r>
              <w:t>legacy</w:t>
            </w:r>
            <w:r w:rsidRPr="00FB42D0">
              <w:rPr>
                <w:lang w:val="ru-RU"/>
              </w:rPr>
              <w:t xml:space="preserve"> </w:t>
            </w:r>
            <w:r>
              <w:t>anomaly</w:t>
            </w:r>
            <w:r w:rsidRPr="00FB42D0">
              <w:rPr>
                <w:lang w:val="ru-RU"/>
              </w:rPr>
              <w:t>; не удалять автоматически, получить решение владельца.</w:t>
            </w:r>
          </w:p>
        </w:tc>
      </w:tr>
      <w:tr w:rsidR="003F5886" w:rsidRPr="00FB42D0" w14:paraId="5444B9F6" w14:textId="77777777">
        <w:tc>
          <w:tcPr>
            <w:tcW w:w="3120" w:type="dxa"/>
          </w:tcPr>
          <w:p w14:paraId="71312830" w14:textId="77777777" w:rsidR="003F5886" w:rsidRDefault="00000000">
            <w:r>
              <w:t>ALT/SEO suggestions</w:t>
            </w:r>
          </w:p>
        </w:tc>
        <w:tc>
          <w:tcPr>
            <w:tcW w:w="3120" w:type="dxa"/>
          </w:tcPr>
          <w:p w14:paraId="05DFAB08" w14:textId="77777777" w:rsidR="003F5886" w:rsidRDefault="00000000">
            <w:r>
              <w:t>Production: ALT 13 131 (11 297 failed, 1 834 pending); SEO meta 8 456 new.</w:t>
            </w:r>
          </w:p>
        </w:tc>
        <w:tc>
          <w:tcPr>
            <w:tcW w:w="3120" w:type="dxa"/>
          </w:tcPr>
          <w:p w14:paraId="70B11377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Это </w:t>
            </w:r>
            <w:r>
              <w:t>live</w:t>
            </w:r>
            <w:r w:rsidRPr="00FB42D0">
              <w:rPr>
                <w:lang w:val="ru-RU"/>
              </w:rPr>
              <w:t xml:space="preserve"> </w:t>
            </w:r>
            <w:r>
              <w:t>operational</w:t>
            </w:r>
            <w:r w:rsidRPr="00FB42D0">
              <w:rPr>
                <w:lang w:val="ru-RU"/>
              </w:rPr>
              <w:t xml:space="preserve"> </w:t>
            </w:r>
            <w:r>
              <w:t>data</w:t>
            </w:r>
            <w:r w:rsidRPr="00FB42D0">
              <w:rPr>
                <w:lang w:val="ru-RU"/>
              </w:rPr>
              <w:t xml:space="preserve">. Не переносить как статичный </w:t>
            </w:r>
            <w:r>
              <w:t>snapshot</w:t>
            </w:r>
            <w:r w:rsidRPr="00FB42D0">
              <w:rPr>
                <w:lang w:val="ru-RU"/>
              </w:rPr>
              <w:t xml:space="preserve"> и не выполнять </w:t>
            </w:r>
            <w:r>
              <w:t>blind</w:t>
            </w:r>
            <w:r w:rsidRPr="00FB42D0">
              <w:rPr>
                <w:lang w:val="ru-RU"/>
              </w:rPr>
              <w:t xml:space="preserve"> </w:t>
            </w:r>
            <w:r>
              <w:t>retry</w:t>
            </w:r>
            <w:r w:rsidRPr="00FB42D0">
              <w:rPr>
                <w:lang w:val="ru-RU"/>
              </w:rPr>
              <w:t>/</w:t>
            </w:r>
            <w:r>
              <w:t>apply</w:t>
            </w:r>
            <w:r w:rsidRPr="00FB42D0">
              <w:rPr>
                <w:lang w:val="ru-RU"/>
              </w:rPr>
              <w:t>.</w:t>
            </w:r>
          </w:p>
        </w:tc>
      </w:tr>
      <w:tr w:rsidR="003F5886" w14:paraId="6D856B49" w14:textId="77777777">
        <w:tc>
          <w:tcPr>
            <w:tcW w:w="3120" w:type="dxa"/>
          </w:tcPr>
          <w:p w14:paraId="6B9EE469" w14:textId="77777777" w:rsidR="003F5886" w:rsidRDefault="00000000">
            <w:r>
              <w:t>PHP language files</w:t>
            </w:r>
          </w:p>
        </w:tc>
        <w:tc>
          <w:tcPr>
            <w:tcW w:w="3120" w:type="dxa"/>
          </w:tcPr>
          <w:p w14:paraId="49AD8C60" w14:textId="77777777" w:rsidR="003F5886" w:rsidRDefault="00000000">
            <w:r>
              <w:t>10 directories, 332 files, PHP lint PASS, production raw tree SHA-256 зафиксирован.</w:t>
            </w:r>
          </w:p>
        </w:tc>
        <w:tc>
          <w:tcPr>
            <w:tcW w:w="3120" w:type="dxa"/>
          </w:tcPr>
          <w:p w14:paraId="21EF1F03" w14:textId="77777777" w:rsidR="003F5886" w:rsidRDefault="00000000">
            <w:r>
              <w:t>Создать versioned artifact manifest; до normalized comparison не делать overwrite/delete/copy conclusions.</w:t>
            </w:r>
          </w:p>
        </w:tc>
      </w:tr>
    </w:tbl>
    <w:p w14:paraId="3271CE60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lastRenderedPageBreak/>
        <w:t xml:space="preserve">Языковые файлы: </w:t>
      </w:r>
      <w:r>
        <w:t>production</w:t>
      </w:r>
      <w:r w:rsidRPr="00FB42D0">
        <w:rPr>
          <w:lang w:val="ru-RU"/>
        </w:rPr>
        <w:t xml:space="preserve"> и локальный </w:t>
      </w:r>
      <w:r>
        <w:t>snapshot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F5886" w14:paraId="3D734254" w14:textId="77777777">
        <w:trPr>
          <w:tblHeader/>
        </w:trPr>
        <w:tc>
          <w:tcPr>
            <w:tcW w:w="2340" w:type="dxa"/>
          </w:tcPr>
          <w:p w14:paraId="53070048" w14:textId="77777777" w:rsidR="003F5886" w:rsidRDefault="00000000">
            <w:r>
              <w:rPr>
                <w:b/>
              </w:rPr>
              <w:t>Locale</w:t>
            </w:r>
          </w:p>
        </w:tc>
        <w:tc>
          <w:tcPr>
            <w:tcW w:w="2340" w:type="dxa"/>
          </w:tcPr>
          <w:p w14:paraId="4EA2A7F7" w14:textId="77777777" w:rsidR="003F5886" w:rsidRDefault="00000000">
            <w:r>
              <w:rPr>
                <w:b/>
              </w:rPr>
              <w:t>Production</w:t>
            </w:r>
          </w:p>
        </w:tc>
        <w:tc>
          <w:tcPr>
            <w:tcW w:w="2340" w:type="dxa"/>
          </w:tcPr>
          <w:p w14:paraId="51129874" w14:textId="77777777" w:rsidR="003F5886" w:rsidRDefault="00000000">
            <w:r>
              <w:rPr>
                <w:b/>
              </w:rPr>
              <w:t>Local</w:t>
            </w:r>
          </w:p>
        </w:tc>
        <w:tc>
          <w:tcPr>
            <w:tcW w:w="2340" w:type="dxa"/>
          </w:tcPr>
          <w:p w14:paraId="516F7F4B" w14:textId="77777777" w:rsidR="003F5886" w:rsidRDefault="00000000">
            <w:r>
              <w:rPr>
                <w:b/>
              </w:rPr>
              <w:t>Вывод</w:t>
            </w:r>
          </w:p>
        </w:tc>
      </w:tr>
      <w:tr w:rsidR="003F5886" w14:paraId="0C95A315" w14:textId="77777777">
        <w:tc>
          <w:tcPr>
            <w:tcW w:w="2340" w:type="dxa"/>
          </w:tcPr>
          <w:p w14:paraId="09C46171" w14:textId="77777777" w:rsidR="003F5886" w:rsidRDefault="00000000">
            <w:r>
              <w:t>de/ee/en/et/lt/lv/pl/ru</w:t>
            </w:r>
          </w:p>
        </w:tc>
        <w:tc>
          <w:tcPr>
            <w:tcW w:w="2340" w:type="dxa"/>
          </w:tcPr>
          <w:p w14:paraId="4DDAE61F" w14:textId="77777777" w:rsidR="003F5886" w:rsidRDefault="00000000">
            <w:r>
              <w:t>Counts совпадают</w:t>
            </w:r>
          </w:p>
        </w:tc>
        <w:tc>
          <w:tcPr>
            <w:tcW w:w="2340" w:type="dxa"/>
          </w:tcPr>
          <w:p w14:paraId="61BB0455" w14:textId="77777777" w:rsidR="003F5886" w:rsidRDefault="00000000">
            <w:r>
              <w:t>Counts совпадают</w:t>
            </w:r>
          </w:p>
        </w:tc>
        <w:tc>
          <w:tcPr>
            <w:tcW w:w="2340" w:type="dxa"/>
          </w:tcPr>
          <w:p w14:paraId="5EA21F3F" w14:textId="77777777" w:rsidR="003F5886" w:rsidRDefault="00000000">
            <w:r>
              <w:t>Разница bytes вероятно LF/CRLF; подтвердить normalized hashes.</w:t>
            </w:r>
          </w:p>
        </w:tc>
      </w:tr>
      <w:tr w:rsidR="003F5886" w14:paraId="00293E8A" w14:textId="77777777">
        <w:tc>
          <w:tcPr>
            <w:tcW w:w="2340" w:type="dxa"/>
          </w:tcPr>
          <w:p w14:paraId="639E2562" w14:textId="77777777" w:rsidR="003F5886" w:rsidRDefault="00000000">
            <w:r>
              <w:t>cn</w:t>
            </w:r>
          </w:p>
        </w:tc>
        <w:tc>
          <w:tcPr>
            <w:tcW w:w="2340" w:type="dxa"/>
          </w:tcPr>
          <w:p w14:paraId="450D08C0" w14:textId="77777777" w:rsidR="003F5886" w:rsidRDefault="00000000">
            <w:r>
              <w:t>1 файл</w:t>
            </w:r>
          </w:p>
        </w:tc>
        <w:tc>
          <w:tcPr>
            <w:tcW w:w="2340" w:type="dxa"/>
          </w:tcPr>
          <w:p w14:paraId="20159A06" w14:textId="77777777" w:rsidR="003F5886" w:rsidRDefault="00000000">
            <w:r>
              <w:t>2 файла</w:t>
            </w:r>
          </w:p>
        </w:tc>
        <w:tc>
          <w:tcPr>
            <w:tcW w:w="2340" w:type="dxa"/>
          </w:tcPr>
          <w:p w14:paraId="77C29DB6" w14:textId="77777777" w:rsidR="003F5886" w:rsidRDefault="00000000">
            <w:r>
              <w:t>Один local-only path; сохранить до owner decision.</w:t>
            </w:r>
          </w:p>
        </w:tc>
      </w:tr>
      <w:tr w:rsidR="003F5886" w14:paraId="778C5340" w14:textId="77777777">
        <w:tc>
          <w:tcPr>
            <w:tcW w:w="2340" w:type="dxa"/>
          </w:tcPr>
          <w:p w14:paraId="4950EB81" w14:textId="77777777" w:rsidR="003F5886" w:rsidRDefault="00000000">
            <w:r>
              <w:t>jp</w:t>
            </w:r>
          </w:p>
        </w:tc>
        <w:tc>
          <w:tcPr>
            <w:tcW w:w="2340" w:type="dxa"/>
          </w:tcPr>
          <w:p w14:paraId="4067969F" w14:textId="77777777" w:rsidR="003F5886" w:rsidRDefault="00000000">
            <w:r>
              <w:t>2 файла</w:t>
            </w:r>
          </w:p>
        </w:tc>
        <w:tc>
          <w:tcPr>
            <w:tcW w:w="2340" w:type="dxa"/>
          </w:tcPr>
          <w:p w14:paraId="610A230F" w14:textId="77777777" w:rsidR="003F5886" w:rsidRDefault="00000000">
            <w:r>
              <w:t>3 файла</w:t>
            </w:r>
          </w:p>
        </w:tc>
        <w:tc>
          <w:tcPr>
            <w:tcW w:w="2340" w:type="dxa"/>
          </w:tcPr>
          <w:p w14:paraId="5CEFD35C" w14:textId="77777777" w:rsidR="003F5886" w:rsidRDefault="00000000">
            <w:r>
              <w:t>Один local-only path; сохранить до owner decision.</w:t>
            </w:r>
          </w:p>
        </w:tc>
      </w:tr>
      <w:tr w:rsidR="003F5886" w:rsidRPr="00FB42D0" w14:paraId="03D7E637" w14:textId="77777777">
        <w:tc>
          <w:tcPr>
            <w:tcW w:w="2340" w:type="dxa"/>
          </w:tcPr>
          <w:p w14:paraId="5D62AE7E" w14:textId="77777777" w:rsidR="003F5886" w:rsidRDefault="00000000">
            <w:r>
              <w:t>Итого</w:t>
            </w:r>
          </w:p>
        </w:tc>
        <w:tc>
          <w:tcPr>
            <w:tcW w:w="2340" w:type="dxa"/>
          </w:tcPr>
          <w:p w14:paraId="2DCCF583" w14:textId="77777777" w:rsidR="003F5886" w:rsidRDefault="00000000">
            <w:r>
              <w:t>332; lint PASS</w:t>
            </w:r>
          </w:p>
        </w:tc>
        <w:tc>
          <w:tcPr>
            <w:tcW w:w="2340" w:type="dxa"/>
          </w:tcPr>
          <w:p w14:paraId="2AF35EFC" w14:textId="77777777" w:rsidR="003F5886" w:rsidRDefault="00000000">
            <w:r>
              <w:t>334</w:t>
            </w:r>
          </w:p>
        </w:tc>
        <w:tc>
          <w:tcPr>
            <w:tcW w:w="2340" w:type="dxa"/>
          </w:tcPr>
          <w:p w14:paraId="558FAC75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Нельзя объявлять </w:t>
            </w:r>
            <w:r>
              <w:t>source</w:t>
            </w:r>
            <w:r w:rsidRPr="00FB42D0">
              <w:rPr>
                <w:lang w:val="ru-RU"/>
              </w:rPr>
              <w:t xml:space="preserve"> равными только по </w:t>
            </w:r>
            <w:r>
              <w:t>counts</w:t>
            </w:r>
            <w:r w:rsidRPr="00FB42D0">
              <w:rPr>
                <w:lang w:val="ru-RU"/>
              </w:rPr>
              <w:t xml:space="preserve"> или </w:t>
            </w:r>
            <w:r>
              <w:t>raw</w:t>
            </w:r>
            <w:r w:rsidRPr="00FB42D0">
              <w:rPr>
                <w:lang w:val="ru-RU"/>
              </w:rPr>
              <w:t xml:space="preserve"> </w:t>
            </w:r>
            <w:r>
              <w:t>hash</w:t>
            </w:r>
            <w:r w:rsidRPr="00FB42D0">
              <w:rPr>
                <w:lang w:val="ru-RU"/>
              </w:rPr>
              <w:t>.</w:t>
            </w:r>
          </w:p>
        </w:tc>
      </w:tr>
    </w:tbl>
    <w:p w14:paraId="0CA77A11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меняет</w:t>
      </w:r>
      <w:proofErr w:type="spellEnd"/>
      <w:r>
        <w:t xml:space="preserve"> в плане</w:t>
      </w:r>
    </w:p>
    <w:p w14:paraId="1002867E" w14:textId="77777777" w:rsidR="003F5886" w:rsidRPr="00FB42D0" w:rsidRDefault="00000000">
      <w:pPr>
        <w:pStyle w:val="a0"/>
        <w:rPr>
          <w:lang w:val="ru-RU"/>
        </w:rPr>
      </w:pPr>
      <w:r>
        <w:t>Production</w:t>
      </w:r>
      <w:r w:rsidRPr="00FB42D0">
        <w:rPr>
          <w:lang w:val="ru-RU"/>
        </w:rPr>
        <w:t xml:space="preserve"> и локальный </w:t>
      </w:r>
      <w:r>
        <w:t>baseline</w:t>
      </w:r>
      <w:r w:rsidRPr="00FB42D0">
        <w:rPr>
          <w:lang w:val="ru-RU"/>
        </w:rPr>
        <w:t xml:space="preserve"> близки и подходят для проектирования, но являются разными </w:t>
      </w:r>
      <w:r>
        <w:t>watermark</w:t>
      </w:r>
      <w:r w:rsidRPr="00FB42D0">
        <w:rPr>
          <w:lang w:val="ru-RU"/>
        </w:rPr>
        <w:t xml:space="preserve">: </w:t>
      </w:r>
      <w:r>
        <w:t>live</w:t>
      </w:r>
      <w:r w:rsidRPr="00FB42D0">
        <w:rPr>
          <w:lang w:val="ru-RU"/>
        </w:rPr>
        <w:t xml:space="preserve"> </w:t>
      </w:r>
      <w:r>
        <w:t>changes</w:t>
      </w:r>
      <w:r w:rsidRPr="00FB42D0">
        <w:rPr>
          <w:lang w:val="ru-RU"/>
        </w:rPr>
        <w:t xml:space="preserve"> продолжаются.</w:t>
      </w:r>
    </w:p>
    <w:p w14:paraId="4BEE389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Совпадение </w:t>
      </w:r>
      <w:r>
        <w:t>counts</w:t>
      </w:r>
      <w:r w:rsidRPr="00FB42D0">
        <w:rPr>
          <w:lang w:val="ru-RU"/>
        </w:rPr>
        <w:t xml:space="preserve"> не закрывает </w:t>
      </w:r>
      <w:r>
        <w:t>migration</w:t>
      </w:r>
      <w:r w:rsidRPr="00FB42D0">
        <w:rPr>
          <w:lang w:val="ru-RU"/>
        </w:rPr>
        <w:t xml:space="preserve"> </w:t>
      </w:r>
      <w:r>
        <w:t>gate</w:t>
      </w:r>
      <w:r w:rsidRPr="00FB42D0">
        <w:rPr>
          <w:lang w:val="ru-RU"/>
        </w:rPr>
        <w:t xml:space="preserve">; </w:t>
      </w:r>
      <w:proofErr w:type="spellStart"/>
      <w:r>
        <w:t>ltm</w:t>
      </w:r>
      <w:proofErr w:type="spellEnd"/>
      <w:r w:rsidRPr="00FB42D0">
        <w:rPr>
          <w:lang w:val="ru-RU"/>
        </w:rPr>
        <w:t>_</w:t>
      </w:r>
      <w:r>
        <w:t>translations</w:t>
      </w:r>
      <w:r w:rsidRPr="00FB42D0">
        <w:rPr>
          <w:lang w:val="ru-RU"/>
        </w:rPr>
        <w:t xml:space="preserve"> уже показывает более свежую </w:t>
      </w:r>
      <w:r>
        <w:t>production</w:t>
      </w:r>
      <w:r w:rsidRPr="00FB42D0">
        <w:rPr>
          <w:lang w:val="ru-RU"/>
        </w:rPr>
        <w:t>-активность.</w:t>
      </w:r>
    </w:p>
    <w:p w14:paraId="0CFE924A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Все </w:t>
      </w:r>
      <w:r>
        <w:t>public</w:t>
      </w:r>
      <w:r w:rsidRPr="00FB42D0">
        <w:rPr>
          <w:lang w:val="ru-RU"/>
        </w:rPr>
        <w:t xml:space="preserve"> </w:t>
      </w:r>
      <w:r>
        <w:t>locales</w:t>
      </w:r>
      <w:r w:rsidRPr="00FB42D0">
        <w:rPr>
          <w:lang w:val="ru-RU"/>
        </w:rPr>
        <w:t xml:space="preserve"> </w:t>
      </w:r>
      <w:r>
        <w:t>lv</w:t>
      </w:r>
      <w:r w:rsidRPr="00FB42D0">
        <w:rPr>
          <w:lang w:val="ru-RU"/>
        </w:rPr>
        <w:t>/</w:t>
      </w:r>
      <w:proofErr w:type="spellStart"/>
      <w:r>
        <w:t>lt</w:t>
      </w:r>
      <w:proofErr w:type="spellEnd"/>
      <w:r w:rsidRPr="00FB42D0">
        <w:rPr>
          <w:lang w:val="ru-RU"/>
        </w:rPr>
        <w:t>/</w:t>
      </w:r>
      <w:r>
        <w:t>pl</w:t>
      </w:r>
      <w:r w:rsidRPr="00FB42D0">
        <w:rPr>
          <w:lang w:val="ru-RU"/>
        </w:rPr>
        <w:t>/</w:t>
      </w:r>
      <w:proofErr w:type="spellStart"/>
      <w:r>
        <w:t>ru</w:t>
      </w:r>
      <w:proofErr w:type="spellEnd"/>
      <w:r w:rsidRPr="00FB42D0">
        <w:rPr>
          <w:lang w:val="ru-RU"/>
        </w:rPr>
        <w:t>/</w:t>
      </w:r>
      <w:r>
        <w:t>de</w:t>
      </w:r>
      <w:r w:rsidRPr="00FB42D0">
        <w:rPr>
          <w:lang w:val="ru-RU"/>
        </w:rPr>
        <w:t>/</w:t>
      </w:r>
      <w:proofErr w:type="spellStart"/>
      <w:r>
        <w:t>en</w:t>
      </w:r>
      <w:proofErr w:type="spellEnd"/>
      <w:r w:rsidRPr="00FB42D0">
        <w:rPr>
          <w:lang w:val="ru-RU"/>
        </w:rPr>
        <w:t>/</w:t>
      </w:r>
      <w:proofErr w:type="spellStart"/>
      <w:r>
        <w:t>ee</w:t>
      </w:r>
      <w:proofErr w:type="spellEnd"/>
      <w:r w:rsidRPr="00FB42D0">
        <w:rPr>
          <w:lang w:val="ru-RU"/>
        </w:rPr>
        <w:t xml:space="preserve">, отдельный </w:t>
      </w:r>
      <w:r>
        <w:t>et</w:t>
      </w:r>
      <w:r w:rsidRPr="00FB42D0">
        <w:rPr>
          <w:lang w:val="ru-RU"/>
        </w:rPr>
        <w:t xml:space="preserve"> и </w:t>
      </w:r>
      <w:r>
        <w:t>retained</w:t>
      </w:r>
      <w:r w:rsidRPr="00FB42D0">
        <w:rPr>
          <w:lang w:val="ru-RU"/>
        </w:rPr>
        <w:t xml:space="preserve"> </w:t>
      </w:r>
      <w:proofErr w:type="spellStart"/>
      <w:r>
        <w:t>cn</w:t>
      </w:r>
      <w:proofErr w:type="spellEnd"/>
      <w:r w:rsidRPr="00FB42D0">
        <w:rPr>
          <w:lang w:val="ru-RU"/>
        </w:rPr>
        <w:t>/</w:t>
      </w:r>
      <w:proofErr w:type="spellStart"/>
      <w:r>
        <w:t>jp</w:t>
      </w:r>
      <w:proofErr w:type="spellEnd"/>
      <w:r w:rsidRPr="00FB42D0">
        <w:rPr>
          <w:lang w:val="ru-RU"/>
        </w:rPr>
        <w:t xml:space="preserve"> сохраняются без автоматической нормализации.</w:t>
      </w:r>
    </w:p>
    <w:p w14:paraId="1D3EDDA7" w14:textId="77777777" w:rsidR="003F5886" w:rsidRDefault="00000000">
      <w:pPr>
        <w:pStyle w:val="a0"/>
      </w:pPr>
      <w:proofErr w:type="spellStart"/>
      <w:r>
        <w:t>Следующий</w:t>
      </w:r>
      <w:proofErr w:type="spellEnd"/>
      <w:r>
        <w:t xml:space="preserve"> </w:t>
      </w:r>
      <w:proofErr w:type="spellStart"/>
      <w:r>
        <w:t>шаг</w:t>
      </w:r>
      <w:proofErr w:type="spellEnd"/>
      <w:r>
        <w:t xml:space="preserve"> — Batch R3: per-locale raw и line-ending-normalized aggregate hashes плюс только basenames cn/jp.</w:t>
      </w:r>
    </w:p>
    <w:p w14:paraId="0FCA0F10" w14:textId="77777777" w:rsidR="003F5886" w:rsidRDefault="00000000">
      <w:pPr>
        <w:pStyle w:val="a0"/>
      </w:pPr>
      <w:r>
        <w:t>После R3 выполняется value-HMAC/full anti-join на restored staging, а не тяжёлый построчный scan на live production.</w:t>
      </w:r>
    </w:p>
    <w:p w14:paraId="55B07F8D" w14:textId="77777777" w:rsidR="003F5886" w:rsidRDefault="00000000">
      <w:pPr>
        <w:pStyle w:val="a0"/>
      </w:pPr>
      <w:r>
        <w:t>Frontend остаётся frozen: No Vite/no rebuild; language artifact и public assets публикуются versioned и атомарно.</w:t>
      </w:r>
    </w:p>
    <w:p w14:paraId="6F1A1A8A" w14:textId="77777777" w:rsidR="003F5886" w:rsidRDefault="00000000">
      <w:pPr>
        <w:pStyle w:val="31"/>
      </w:pPr>
      <w:r>
        <w:t>Текущий gate</w:t>
      </w:r>
    </w:p>
    <w:p w14:paraId="57790390" w14:textId="77777777" w:rsidR="003F5886" w:rsidRDefault="00000000">
      <w:r>
        <w:t>Production aggregate baseline получен и подтверждает возможность продолжать staging design. Он не разрешает включать Filament writes или publishing. До cutover обязательны normalized file diff, value-HMAC, isolated restore, единый dictionary writer, owner sign-off и rehearsal forward rollback.</w:t>
      </w:r>
    </w:p>
    <w:p w14:paraId="588A86A6" w14:textId="77777777" w:rsidR="003F5886" w:rsidRDefault="00000000">
      <w:r>
        <w:br w:type="page"/>
      </w:r>
    </w:p>
    <w:p w14:paraId="555C7841" w14:textId="77777777" w:rsidR="003F5886" w:rsidRDefault="00000000">
      <w:pPr>
        <w:pStyle w:val="21"/>
      </w:pPr>
      <w:r>
        <w:lastRenderedPageBreak/>
        <w:t>C.21. Языковые файлы: точная граница production/local delta</w:t>
      </w:r>
    </w:p>
    <w:p w14:paraId="577E294F" w14:textId="77777777" w:rsidR="003F5886" w:rsidRDefault="00000000">
      <w:r>
        <w:t xml:space="preserve">После exact baseline были выполнены дополнительные read-only R3/R4 проверки. </w:t>
      </w:r>
      <w:r w:rsidRPr="00FB42D0">
        <w:rPr>
          <w:lang w:val="ru-RU"/>
        </w:rPr>
        <w:t xml:space="preserve">Они использовали одинаковую нормализацию переносов строк и </w:t>
      </w:r>
      <w:r>
        <w:t>SHA</w:t>
      </w:r>
      <w:r w:rsidRPr="00FB42D0">
        <w:rPr>
          <w:lang w:val="ru-RU"/>
        </w:rPr>
        <w:t xml:space="preserve">-256, не выводили тексты переводов и не изменяли </w:t>
      </w:r>
      <w:r>
        <w:t>production</w:t>
      </w:r>
      <w:r w:rsidRPr="00FB42D0">
        <w:rPr>
          <w:lang w:val="ru-RU"/>
        </w:rPr>
        <w:t xml:space="preserve">. </w:t>
      </w:r>
      <w:r>
        <w:t>Результат расширяет обязательный объём migration reconciliation.</w:t>
      </w:r>
    </w:p>
    <w:p w14:paraId="1E03916B" w14:textId="77777777" w:rsidR="003F5886" w:rsidRDefault="00000000">
      <w:pPr>
        <w:pStyle w:val="31"/>
      </w:pPr>
      <w:r>
        <w:t>Подтверждённый результат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5886" w14:paraId="0C1DA512" w14:textId="77777777">
        <w:trPr>
          <w:tblHeader/>
        </w:trPr>
        <w:tc>
          <w:tcPr>
            <w:tcW w:w="3120" w:type="dxa"/>
          </w:tcPr>
          <w:p w14:paraId="09EE87EC" w14:textId="77777777" w:rsidR="003F5886" w:rsidRDefault="00000000">
            <w:r>
              <w:rPr>
                <w:b/>
              </w:rPr>
              <w:t>Проверка</w:t>
            </w:r>
          </w:p>
        </w:tc>
        <w:tc>
          <w:tcPr>
            <w:tcW w:w="3120" w:type="dxa"/>
          </w:tcPr>
          <w:p w14:paraId="1EE1183E" w14:textId="77777777" w:rsidR="003F5886" w:rsidRDefault="00000000">
            <w:r>
              <w:rPr>
                <w:b/>
              </w:rPr>
              <w:t>Факт</w:t>
            </w:r>
          </w:p>
        </w:tc>
        <w:tc>
          <w:tcPr>
            <w:tcW w:w="3120" w:type="dxa"/>
          </w:tcPr>
          <w:p w14:paraId="3C6BBC25" w14:textId="77777777" w:rsidR="003F5886" w:rsidRDefault="00000000">
            <w:r>
              <w:rPr>
                <w:b/>
              </w:rPr>
              <w:t>Решение</w:t>
            </w:r>
          </w:p>
        </w:tc>
      </w:tr>
      <w:tr w:rsidR="003F5886" w14:paraId="4B7CE155" w14:textId="77777777">
        <w:tc>
          <w:tcPr>
            <w:tcW w:w="3120" w:type="dxa"/>
          </w:tcPr>
          <w:p w14:paraId="68525DE8" w14:textId="77777777" w:rsidR="003F5886" w:rsidRDefault="00000000">
            <w:r>
              <w:t>Line endings</w:t>
            </w:r>
          </w:p>
        </w:tc>
        <w:tc>
          <w:tcPr>
            <w:tcW w:w="3120" w:type="dxa"/>
          </w:tcPr>
          <w:p w14:paraId="3AE97A3A" w14:textId="77777777" w:rsidR="003F5886" w:rsidRDefault="00000000">
            <w:r>
              <w:t>Production raw и normalized hashes совпадают для всех 332 files.</w:t>
            </w:r>
          </w:p>
        </w:tc>
        <w:tc>
          <w:tcPr>
            <w:tcW w:w="3120" w:type="dxa"/>
          </w:tcPr>
          <w:p w14:paraId="2A02E0F5" w14:textId="77777777" w:rsidR="003F5886" w:rsidRDefault="00000000">
            <w:r>
              <w:t>Production corpus уже LF-only; local/production difference является semantic/path drift, а не только CRLF.</w:t>
            </w:r>
          </w:p>
        </w:tc>
      </w:tr>
      <w:tr w:rsidR="003F5886" w:rsidRPr="00FB42D0" w14:paraId="712DB1A8" w14:textId="77777777">
        <w:tc>
          <w:tcPr>
            <w:tcW w:w="3120" w:type="dxa"/>
          </w:tcPr>
          <w:p w14:paraId="10DD5AEA" w14:textId="77777777" w:rsidR="003F5886" w:rsidRDefault="00000000">
            <w:r>
              <w:t>cn/jp</w:t>
            </w:r>
          </w:p>
        </w:tc>
        <w:tc>
          <w:tcPr>
            <w:tcW w:w="3120" w:type="dxa"/>
          </w:tcPr>
          <w:p w14:paraId="16F57F1A" w14:textId="77777777" w:rsidR="003F5886" w:rsidRDefault="00000000">
            <w:r>
              <w:t>Общие new_index/account files совпали. Local-only: cn/google_reviews.php и jp/google_reviews.php.</w:t>
            </w:r>
          </w:p>
        </w:tc>
        <w:tc>
          <w:tcPr>
            <w:tcW w:w="3120" w:type="dxa"/>
          </w:tcPr>
          <w:p w14:paraId="6319D5D8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Сохранить оба источника до </w:t>
            </w:r>
            <w:r>
              <w:t>runtime</w:t>
            </w:r>
            <w:r w:rsidRPr="00FB42D0">
              <w:rPr>
                <w:lang w:val="ru-RU"/>
              </w:rPr>
              <w:t xml:space="preserve"> и </w:t>
            </w:r>
            <w:r>
              <w:t>Content</w:t>
            </w:r>
            <w:r w:rsidRPr="00FB42D0">
              <w:rPr>
                <w:lang w:val="ru-RU"/>
              </w:rPr>
              <w:t>-</w:t>
            </w:r>
            <w:r>
              <w:t>owner</w:t>
            </w:r>
            <w:r w:rsidRPr="00FB42D0">
              <w:rPr>
                <w:lang w:val="ru-RU"/>
              </w:rPr>
              <w:t xml:space="preserve"> </w:t>
            </w:r>
            <w:r>
              <w:t>decision</w:t>
            </w:r>
            <w:r w:rsidRPr="00FB42D0">
              <w:rPr>
                <w:lang w:val="ru-RU"/>
              </w:rPr>
              <w:t>; не добавлять и не удалять автоматически.</w:t>
            </w:r>
          </w:p>
        </w:tc>
      </w:tr>
      <w:tr w:rsidR="003F5886" w14:paraId="71152178" w14:textId="77777777">
        <w:tc>
          <w:tcPr>
            <w:tcW w:w="3120" w:type="dxa"/>
          </w:tcPr>
          <w:p w14:paraId="01057358" w14:textId="77777777" w:rsidR="003F5886" w:rsidRDefault="00000000">
            <w:r>
              <w:t xml:space="preserve">16 </w:t>
            </w:r>
            <w:proofErr w:type="spellStart"/>
            <w:r>
              <w:t>известных</w:t>
            </w:r>
            <w:proofErr w:type="spellEnd"/>
            <w:r>
              <w:t xml:space="preserve"> Git paths</w:t>
            </w:r>
          </w:p>
        </w:tc>
        <w:tc>
          <w:tcPr>
            <w:tcW w:w="3120" w:type="dxa"/>
          </w:tcPr>
          <w:p w14:paraId="4926AD71" w14:textId="77777777" w:rsidR="003F5886" w:rsidRDefault="00000000">
            <w:r>
              <w:t>15 файлов отличаются normalized content; совпадает только ru/mail.php.</w:t>
            </w:r>
          </w:p>
        </w:tc>
        <w:tc>
          <w:tcPr>
            <w:tcW w:w="3120" w:type="dxa"/>
          </w:tcPr>
          <w:p w14:paraId="6BD8A3E9" w14:textId="77777777" w:rsidR="003F5886" w:rsidRDefault="00000000">
            <w:r>
              <w:t>Production versions 15 files считать source-of-truth candidate и включить в immutable artifact/merge review.</w:t>
            </w:r>
          </w:p>
        </w:tc>
      </w:tr>
      <w:tr w:rsidR="003F5886" w:rsidRPr="00FB42D0" w14:paraId="468E154F" w14:textId="77777777">
        <w:tc>
          <w:tcPr>
            <w:tcW w:w="3120" w:type="dxa"/>
          </w:tcPr>
          <w:p w14:paraId="52B1F44D" w14:textId="77777777" w:rsidR="003F5886" w:rsidRDefault="00000000">
            <w:r>
              <w:t>Остальные файлы</w:t>
            </w:r>
          </w:p>
        </w:tc>
        <w:tc>
          <w:tcPr>
            <w:tcW w:w="3120" w:type="dxa"/>
          </w:tcPr>
          <w:p w14:paraId="0FF6039E" w14:textId="77777777" w:rsidR="003F5886" w:rsidRDefault="00000000">
            <w:r>
              <w:t>После исключения header_footer_new.php и mail.php roots всё ещё различаются у всех восьми основных locale.</w:t>
            </w:r>
          </w:p>
        </w:tc>
        <w:tc>
          <w:tcPr>
            <w:tcW w:w="3120" w:type="dxa"/>
          </w:tcPr>
          <w:p w14:paraId="6BF58F79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Нужен полный </w:t>
            </w:r>
            <w:r>
              <w:t>per</w:t>
            </w:r>
            <w:r w:rsidRPr="00FB42D0">
              <w:rPr>
                <w:lang w:val="ru-RU"/>
              </w:rPr>
              <w:t>-</w:t>
            </w:r>
            <w:r>
              <w:t>file</w:t>
            </w:r>
            <w:r w:rsidRPr="00FB42D0">
              <w:rPr>
                <w:lang w:val="ru-RU"/>
              </w:rPr>
              <w:t xml:space="preserve"> </w:t>
            </w:r>
            <w:r>
              <w:t>path</w:t>
            </w:r>
            <w:r w:rsidRPr="00FB42D0">
              <w:rPr>
                <w:lang w:val="ru-RU"/>
              </w:rPr>
              <w:t>/</w:t>
            </w:r>
            <w:r>
              <w:t>hash</w:t>
            </w:r>
            <w:r w:rsidRPr="00FB42D0">
              <w:rPr>
                <w:lang w:val="ru-RU"/>
              </w:rPr>
              <w:t xml:space="preserve"> </w:t>
            </w:r>
            <w:r>
              <w:t>manifest</w:t>
            </w:r>
            <w:r w:rsidRPr="00FB42D0">
              <w:rPr>
                <w:lang w:val="ru-RU"/>
              </w:rPr>
              <w:t xml:space="preserve">; </w:t>
            </w:r>
            <w:r>
              <w:t>Git</w:t>
            </w:r>
            <w:r w:rsidRPr="00FB42D0">
              <w:rPr>
                <w:lang w:val="ru-RU"/>
              </w:rPr>
              <w:t xml:space="preserve"> </w:t>
            </w:r>
            <w:r>
              <w:t>status</w:t>
            </w:r>
            <w:r w:rsidRPr="00FB42D0">
              <w:rPr>
                <w:lang w:val="ru-RU"/>
              </w:rPr>
              <w:t xml:space="preserve"> недостаточен для определения области переноса.</w:t>
            </w:r>
          </w:p>
        </w:tc>
      </w:tr>
      <w:tr w:rsidR="003F5886" w14:paraId="0705131D" w14:textId="77777777">
        <w:tc>
          <w:tcPr>
            <w:tcW w:w="3120" w:type="dxa"/>
          </w:tcPr>
          <w:p w14:paraId="53D45762" w14:textId="77777777" w:rsidR="003F5886" w:rsidRDefault="00000000">
            <w:proofErr w:type="spellStart"/>
            <w:r>
              <w:t>Минимальный</w:t>
            </w:r>
            <w:proofErr w:type="spellEnd"/>
            <w:r>
              <w:t xml:space="preserve"> scope</w:t>
            </w:r>
          </w:p>
        </w:tc>
        <w:tc>
          <w:tcPr>
            <w:tcW w:w="3120" w:type="dxa"/>
          </w:tcPr>
          <w:p w14:paraId="142922B8" w14:textId="77777777" w:rsidR="003F5886" w:rsidRDefault="00000000">
            <w:r>
              <w:t>Доказано не менее 25 file-level discrepancies; exact count ещё не получен.</w:t>
            </w:r>
          </w:p>
        </w:tc>
        <w:tc>
          <w:tcPr>
            <w:tcW w:w="3120" w:type="dxa"/>
          </w:tcPr>
          <w:p w14:paraId="0925B7B3" w14:textId="77777777" w:rsidR="003F5886" w:rsidRDefault="00000000">
            <w:r>
              <w:t>Оценивать и принимать merge только после exact same/changed/production-only/local-only classification.</w:t>
            </w:r>
          </w:p>
        </w:tc>
      </w:tr>
    </w:tbl>
    <w:p w14:paraId="68BB0524" w14:textId="77777777" w:rsidR="003F5886" w:rsidRDefault="00000000">
      <w:pPr>
        <w:pStyle w:val="31"/>
      </w:pPr>
      <w:r>
        <w:t>Безопасное решение</w:t>
      </w:r>
    </w:p>
    <w:p w14:paraId="69C12C76" w14:textId="77777777" w:rsidR="003F5886" w:rsidRDefault="00000000">
      <w:pPr>
        <w:pStyle w:val="a0"/>
      </w:pPr>
      <w:r>
        <w:t>Снять полный normalized manifest всех production language files и сравнить с локальным тем же алгоритмом.</w:t>
      </w:r>
    </w:p>
    <w:p w14:paraId="32D3AAC5" w14:textId="77777777" w:rsidR="003F5886" w:rsidRDefault="00000000">
      <w:pPr>
        <w:pStyle w:val="a0"/>
      </w:pPr>
      <w:r>
        <w:t>Сохранить production hot edits отдельным immutable source artifact до любых обновлений repository или deploy.</w:t>
      </w:r>
    </w:p>
    <w:p w14:paraId="7D4B23BA" w14:textId="77777777" w:rsidR="003F5886" w:rsidRDefault="00000000">
      <w:pPr>
        <w:pStyle w:val="a0"/>
      </w:pPr>
      <w:r>
        <w:t>Для каждого changed/local-only/production-only path получить Content owner decision: production wins, local wins, manual merge, archive или retire.</w:t>
      </w:r>
    </w:p>
    <w:p w14:paraId="46A68072" w14:textId="77777777" w:rsidR="003F5886" w:rsidRDefault="00000000">
      <w:pPr>
        <w:pStyle w:val="a0"/>
      </w:pPr>
      <w:r>
        <w:t>Публиковать итоговые словари только одним versioned publisher после PHP lint, path/hash manifest и UAT всех public locales.</w:t>
      </w:r>
    </w:p>
    <w:p w14:paraId="7C9A6236" w14:textId="77777777" w:rsidR="003F5886" w:rsidRDefault="00000000">
      <w:pPr>
        <w:pStyle w:val="a0"/>
      </w:pPr>
      <w:r>
        <w:lastRenderedPageBreak/>
        <w:t>Не использовать Translation Manager publish и custom direct editor параллельно; direct live overwrite остаётся no-go.</w:t>
      </w:r>
    </w:p>
    <w:p w14:paraId="49B6B8CA" w14:textId="77777777" w:rsidR="003F5886" w:rsidRPr="00FB42D0" w:rsidRDefault="00000000">
      <w:pPr>
        <w:pStyle w:val="a0"/>
        <w:rPr>
          <w:lang w:val="ru-RU"/>
        </w:rPr>
      </w:pPr>
      <w:r>
        <w:t>Frontend: No Vite/no rebuild. Language</w:t>
      </w:r>
      <w:r w:rsidRPr="00FB42D0">
        <w:rPr>
          <w:lang w:val="ru-RU"/>
        </w:rPr>
        <w:t xml:space="preserve"> </w:t>
      </w:r>
      <w:r>
        <w:t>merge</w:t>
      </w:r>
      <w:r w:rsidRPr="00FB42D0">
        <w:rPr>
          <w:lang w:val="ru-RU"/>
        </w:rPr>
        <w:t xml:space="preserve"> не разрешает регенерировать текущие </w:t>
      </w:r>
      <w:r>
        <w:t>public</w:t>
      </w:r>
      <w:r w:rsidRPr="00FB42D0">
        <w:rPr>
          <w:lang w:val="ru-RU"/>
        </w:rPr>
        <w:t xml:space="preserve"> </w:t>
      </w:r>
      <w:r>
        <w:t>assets</w:t>
      </w:r>
      <w:r w:rsidRPr="00FB42D0">
        <w:rPr>
          <w:lang w:val="ru-RU"/>
        </w:rPr>
        <w:t>.</w:t>
      </w:r>
    </w:p>
    <w:p w14:paraId="01DBEAF0" w14:textId="77777777" w:rsidR="003F5886" w:rsidRDefault="00000000">
      <w:pPr>
        <w:pStyle w:val="31"/>
      </w:pPr>
      <w:proofErr w:type="spellStart"/>
      <w:r>
        <w:t>Текущий</w:t>
      </w:r>
      <w:proofErr w:type="spellEnd"/>
      <w:r>
        <w:t xml:space="preserve"> gate</w:t>
      </w:r>
    </w:p>
    <w:p w14:paraId="6CD0AC96" w14:textId="77777777" w:rsidR="003F5886" w:rsidRPr="00FB42D0" w:rsidRDefault="00000000">
      <w:pPr>
        <w:rPr>
          <w:lang w:val="ru-RU"/>
        </w:rPr>
      </w:pPr>
      <w:r>
        <w:t xml:space="preserve">Language file reconciliation остаётся partial. </w:t>
      </w:r>
      <w:r w:rsidRPr="00FB42D0">
        <w:rPr>
          <w:lang w:val="ru-RU"/>
        </w:rPr>
        <w:t xml:space="preserve">Следующий безопасный шаг — полный </w:t>
      </w:r>
      <w:r>
        <w:t>R</w:t>
      </w:r>
      <w:r w:rsidRPr="00FB42D0">
        <w:rPr>
          <w:lang w:val="ru-RU"/>
        </w:rPr>
        <w:t xml:space="preserve">5 </w:t>
      </w:r>
      <w:r>
        <w:t>manifest</w:t>
      </w:r>
      <w:r w:rsidRPr="00FB42D0">
        <w:rPr>
          <w:lang w:val="ru-RU"/>
        </w:rPr>
        <w:t xml:space="preserve"> только из </w:t>
      </w:r>
      <w:r>
        <w:t>relative</w:t>
      </w:r>
      <w:r w:rsidRPr="00FB42D0">
        <w:rPr>
          <w:lang w:val="ru-RU"/>
        </w:rPr>
        <w:t xml:space="preserve"> </w:t>
      </w:r>
      <w:r>
        <w:t>paths</w:t>
      </w:r>
      <w:r w:rsidRPr="00FB42D0">
        <w:rPr>
          <w:lang w:val="ru-RU"/>
        </w:rPr>
        <w:t xml:space="preserve"> и </w:t>
      </w:r>
      <w:r>
        <w:t>normalized</w:t>
      </w:r>
      <w:r w:rsidRPr="00FB42D0">
        <w:rPr>
          <w:lang w:val="ru-RU"/>
        </w:rPr>
        <w:t xml:space="preserve"> </w:t>
      </w:r>
      <w:r>
        <w:t>SHA</w:t>
      </w:r>
      <w:r w:rsidRPr="00FB42D0">
        <w:rPr>
          <w:lang w:val="ru-RU"/>
        </w:rPr>
        <w:t xml:space="preserve">-256. После </w:t>
      </w:r>
      <w:r>
        <w:t>exact</w:t>
      </w:r>
      <w:r w:rsidRPr="00FB42D0">
        <w:rPr>
          <w:lang w:val="ru-RU"/>
        </w:rPr>
        <w:t xml:space="preserve"> </w:t>
      </w:r>
      <w:r>
        <w:t>diff</w:t>
      </w:r>
      <w:r w:rsidRPr="00FB42D0">
        <w:rPr>
          <w:lang w:val="ru-RU"/>
        </w:rPr>
        <w:t xml:space="preserve"> клиентский план получит окончательную таблицу языковых расхождений и правила </w:t>
      </w:r>
      <w:r>
        <w:t>merge</w:t>
      </w:r>
      <w:r w:rsidRPr="00FB42D0">
        <w:rPr>
          <w:lang w:val="ru-RU"/>
        </w:rPr>
        <w:t xml:space="preserve">; </w:t>
      </w:r>
      <w:r>
        <w:t>target</w:t>
      </w:r>
      <w:r w:rsidRPr="00FB42D0">
        <w:rPr>
          <w:lang w:val="ru-RU"/>
        </w:rPr>
        <w:t xml:space="preserve"> </w:t>
      </w:r>
      <w:r>
        <w:t>translation</w:t>
      </w:r>
      <w:r w:rsidRPr="00FB42D0">
        <w:rPr>
          <w:lang w:val="ru-RU"/>
        </w:rPr>
        <w:t xml:space="preserve"> </w:t>
      </w:r>
      <w:r>
        <w:t>writes</w:t>
      </w:r>
      <w:r w:rsidRPr="00FB42D0">
        <w:rPr>
          <w:lang w:val="ru-RU"/>
        </w:rPr>
        <w:t xml:space="preserve"> и </w:t>
      </w:r>
      <w:r>
        <w:t>publish</w:t>
      </w:r>
      <w:r w:rsidRPr="00FB42D0">
        <w:rPr>
          <w:lang w:val="ru-RU"/>
        </w:rPr>
        <w:t xml:space="preserve"> пока выключены.</w:t>
      </w:r>
    </w:p>
    <w:p w14:paraId="1C79E790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0BB54D77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.22. Точный файловый </w:t>
      </w:r>
      <w:r>
        <w:t>delta</w:t>
      </w:r>
      <w:r w:rsidRPr="00FB42D0">
        <w:rPr>
          <w:lang w:val="ru-RU"/>
        </w:rPr>
        <w:t xml:space="preserve"> переводов</w:t>
      </w:r>
    </w:p>
    <w:p w14:paraId="45699304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Полный </w:t>
      </w:r>
      <w:r>
        <w:t>R</w:t>
      </w:r>
      <w:r w:rsidRPr="00FB42D0">
        <w:rPr>
          <w:lang w:val="ru-RU"/>
        </w:rPr>
        <w:t xml:space="preserve">5 </w:t>
      </w:r>
      <w:r>
        <w:t>manifest</w:t>
      </w:r>
      <w:r w:rsidRPr="00FB42D0">
        <w:rPr>
          <w:lang w:val="ru-RU"/>
        </w:rPr>
        <w:t xml:space="preserve"> сравнил каждый </w:t>
      </w:r>
      <w:r>
        <w:t>production</w:t>
      </w:r>
      <w:r w:rsidRPr="00FB42D0">
        <w:rPr>
          <w:lang w:val="ru-RU"/>
        </w:rPr>
        <w:t xml:space="preserve"> </w:t>
      </w:r>
      <w:r>
        <w:t>language</w:t>
      </w:r>
      <w:r w:rsidRPr="00FB42D0">
        <w:rPr>
          <w:lang w:val="ru-RU"/>
        </w:rPr>
        <w:t xml:space="preserve"> </w:t>
      </w:r>
      <w:r>
        <w:t>path</w:t>
      </w:r>
      <w:r w:rsidRPr="00FB42D0">
        <w:rPr>
          <w:lang w:val="ru-RU"/>
        </w:rPr>
        <w:t xml:space="preserve"> с локальным файлом после одинаковой </w:t>
      </w:r>
      <w:r>
        <w:t>LF</w:t>
      </w:r>
      <w:r w:rsidRPr="00FB42D0">
        <w:rPr>
          <w:lang w:val="ru-RU"/>
        </w:rPr>
        <w:t xml:space="preserve">-нормализации. Содержимое переводов в </w:t>
      </w:r>
      <w:r>
        <w:t>audit</w:t>
      </w:r>
      <w:r w:rsidRPr="00FB42D0">
        <w:rPr>
          <w:lang w:val="ru-RU"/>
        </w:rPr>
        <w:t xml:space="preserve"> </w:t>
      </w:r>
      <w:r>
        <w:t>output</w:t>
      </w:r>
      <w:r w:rsidRPr="00FB42D0">
        <w:rPr>
          <w:lang w:val="ru-RU"/>
        </w:rPr>
        <w:t xml:space="preserve"> не выводилось; сравнение выполнено по </w:t>
      </w:r>
      <w:r>
        <w:t>SHA</w:t>
      </w:r>
      <w:r w:rsidRPr="00FB42D0">
        <w:rPr>
          <w:lang w:val="ru-RU"/>
        </w:rPr>
        <w:t>-256.</w:t>
      </w:r>
    </w:p>
    <w:p w14:paraId="7E39D08C" w14:textId="77777777" w:rsidR="003F5886" w:rsidRDefault="00000000">
      <w:pPr>
        <w:pStyle w:val="31"/>
      </w:pPr>
      <w:r>
        <w:t>Итоговая классификация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5886" w14:paraId="0D96551D" w14:textId="77777777">
        <w:trPr>
          <w:tblHeader/>
        </w:trPr>
        <w:tc>
          <w:tcPr>
            <w:tcW w:w="3120" w:type="dxa"/>
          </w:tcPr>
          <w:p w14:paraId="0B0291BC" w14:textId="77777777" w:rsidR="003F5886" w:rsidRDefault="00000000">
            <w:r>
              <w:rPr>
                <w:b/>
              </w:rPr>
              <w:t>Класс</w:t>
            </w:r>
          </w:p>
        </w:tc>
        <w:tc>
          <w:tcPr>
            <w:tcW w:w="3120" w:type="dxa"/>
          </w:tcPr>
          <w:p w14:paraId="7C9D8AF9" w14:textId="77777777" w:rsidR="003F5886" w:rsidRDefault="00000000">
            <w:r>
              <w:rPr>
                <w:b/>
              </w:rPr>
              <w:t>Количество</w:t>
            </w:r>
          </w:p>
        </w:tc>
        <w:tc>
          <w:tcPr>
            <w:tcW w:w="3120" w:type="dxa"/>
          </w:tcPr>
          <w:p w14:paraId="42E95CB5" w14:textId="77777777" w:rsidR="003F5886" w:rsidRDefault="00000000">
            <w:r>
              <w:rPr>
                <w:b/>
              </w:rPr>
              <w:t>Решение</w:t>
            </w:r>
          </w:p>
        </w:tc>
      </w:tr>
      <w:tr w:rsidR="003F5886" w14:paraId="47C4529D" w14:textId="77777777">
        <w:tc>
          <w:tcPr>
            <w:tcW w:w="3120" w:type="dxa"/>
          </w:tcPr>
          <w:p w14:paraId="5B4BE657" w14:textId="77777777" w:rsidR="003F5886" w:rsidRDefault="00000000">
            <w:r>
              <w:t>Совпадает</w:t>
            </w:r>
          </w:p>
        </w:tc>
        <w:tc>
          <w:tcPr>
            <w:tcW w:w="3120" w:type="dxa"/>
          </w:tcPr>
          <w:p w14:paraId="09D08946" w14:textId="77777777" w:rsidR="003F5886" w:rsidRDefault="00000000">
            <w:r>
              <w:t>309</w:t>
            </w:r>
          </w:p>
        </w:tc>
        <w:tc>
          <w:tcPr>
            <w:tcW w:w="3120" w:type="dxa"/>
          </w:tcPr>
          <w:p w14:paraId="202F0AF6" w14:textId="77777777" w:rsidR="003F5886" w:rsidRDefault="00000000">
            <w:r>
              <w:t>Подтверждённо одинаковые path и semantic normalized content.</w:t>
            </w:r>
          </w:p>
        </w:tc>
      </w:tr>
      <w:tr w:rsidR="003F5886" w14:paraId="295B6D7F" w14:textId="77777777">
        <w:tc>
          <w:tcPr>
            <w:tcW w:w="3120" w:type="dxa"/>
          </w:tcPr>
          <w:p w14:paraId="51A2234E" w14:textId="77777777" w:rsidR="003F5886" w:rsidRDefault="00000000">
            <w:r>
              <w:t>Изменено</w:t>
            </w:r>
          </w:p>
        </w:tc>
        <w:tc>
          <w:tcPr>
            <w:tcW w:w="3120" w:type="dxa"/>
          </w:tcPr>
          <w:p w14:paraId="5431521C" w14:textId="77777777" w:rsidR="003F5886" w:rsidRDefault="00000000">
            <w:r>
              <w:t>23</w:t>
            </w:r>
          </w:p>
        </w:tc>
        <w:tc>
          <w:tcPr>
            <w:tcW w:w="3120" w:type="dxa"/>
          </w:tcPr>
          <w:p w14:paraId="0327CFCC" w14:textId="77777777" w:rsidR="003F5886" w:rsidRDefault="00000000">
            <w:r>
              <w:t>Сохранить production и local версии; выполнить per-key merge и owner UAT.</w:t>
            </w:r>
          </w:p>
        </w:tc>
      </w:tr>
      <w:tr w:rsidR="003F5886" w:rsidRPr="00FB42D0" w14:paraId="08BA950F" w14:textId="77777777">
        <w:tc>
          <w:tcPr>
            <w:tcW w:w="3120" w:type="dxa"/>
          </w:tcPr>
          <w:p w14:paraId="3384774F" w14:textId="77777777" w:rsidR="003F5886" w:rsidRDefault="00000000">
            <w:r>
              <w:t>Только production</w:t>
            </w:r>
          </w:p>
        </w:tc>
        <w:tc>
          <w:tcPr>
            <w:tcW w:w="3120" w:type="dxa"/>
          </w:tcPr>
          <w:p w14:paraId="7BE1D7D4" w14:textId="77777777" w:rsidR="003F5886" w:rsidRDefault="00000000">
            <w:r>
              <w:t>0</w:t>
            </w:r>
          </w:p>
        </w:tc>
        <w:tc>
          <w:tcPr>
            <w:tcW w:w="3120" w:type="dxa"/>
          </w:tcPr>
          <w:p w14:paraId="2221E0D2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lang w:val="ru-RU"/>
              </w:rPr>
              <w:t xml:space="preserve">Неизвестных локальному </w:t>
            </w:r>
            <w:r>
              <w:t>source</w:t>
            </w:r>
            <w:r w:rsidRPr="00FB42D0">
              <w:rPr>
                <w:lang w:val="ru-RU"/>
              </w:rPr>
              <w:t xml:space="preserve"> путей на </w:t>
            </w:r>
            <w:r>
              <w:t>production</w:t>
            </w:r>
            <w:r w:rsidRPr="00FB42D0">
              <w:rPr>
                <w:lang w:val="ru-RU"/>
              </w:rPr>
              <w:t xml:space="preserve"> нет.</w:t>
            </w:r>
          </w:p>
        </w:tc>
      </w:tr>
      <w:tr w:rsidR="003F5886" w14:paraId="3F47776A" w14:textId="77777777">
        <w:tc>
          <w:tcPr>
            <w:tcW w:w="3120" w:type="dxa"/>
          </w:tcPr>
          <w:p w14:paraId="78F51FD6" w14:textId="77777777" w:rsidR="003F5886" w:rsidRDefault="00000000">
            <w:proofErr w:type="spellStart"/>
            <w:r>
              <w:t>Только</w:t>
            </w:r>
            <w:proofErr w:type="spellEnd"/>
            <w:r>
              <w:t xml:space="preserve"> local</w:t>
            </w:r>
          </w:p>
        </w:tc>
        <w:tc>
          <w:tcPr>
            <w:tcW w:w="3120" w:type="dxa"/>
          </w:tcPr>
          <w:p w14:paraId="6ED34834" w14:textId="77777777" w:rsidR="003F5886" w:rsidRDefault="00000000">
            <w:r>
              <w:t>2</w:t>
            </w:r>
          </w:p>
        </w:tc>
        <w:tc>
          <w:tcPr>
            <w:tcW w:w="3120" w:type="dxa"/>
          </w:tcPr>
          <w:p w14:paraId="3A85EFA6" w14:textId="77777777" w:rsidR="003F5886" w:rsidRDefault="00000000">
            <w:r>
              <w:t>cn/google_reviews.php и jp/google_reviews.php; сохранить до owner/runtime decision.</w:t>
            </w:r>
          </w:p>
        </w:tc>
      </w:tr>
      <w:tr w:rsidR="003F5886" w14:paraId="4074740C" w14:textId="77777777">
        <w:tc>
          <w:tcPr>
            <w:tcW w:w="3120" w:type="dxa"/>
          </w:tcPr>
          <w:p w14:paraId="33BCFB9E" w14:textId="77777777" w:rsidR="003F5886" w:rsidRDefault="00000000">
            <w:r>
              <w:t>Полный union</w:t>
            </w:r>
          </w:p>
        </w:tc>
        <w:tc>
          <w:tcPr>
            <w:tcW w:w="3120" w:type="dxa"/>
          </w:tcPr>
          <w:p w14:paraId="740DBBA1" w14:textId="77777777" w:rsidR="003F5886" w:rsidRDefault="00000000">
            <w:r>
              <w:t>334</w:t>
            </w:r>
          </w:p>
        </w:tc>
        <w:tc>
          <w:tcPr>
            <w:tcW w:w="3120" w:type="dxa"/>
          </w:tcPr>
          <w:p w14:paraId="4DE40A85" w14:textId="77777777" w:rsidR="003F5886" w:rsidRDefault="00000000">
            <w:r>
              <w:t>Known language file universe для migration manifest.</w:t>
            </w:r>
          </w:p>
        </w:tc>
      </w:tr>
    </w:tbl>
    <w:p w14:paraId="4E94C122" w14:textId="77777777" w:rsidR="003F5886" w:rsidRDefault="00000000">
      <w:pPr>
        <w:pStyle w:val="31"/>
      </w:pPr>
      <w:r>
        <w:t>Какие файлы отличаются</w:t>
      </w:r>
    </w:p>
    <w:p w14:paraId="3BC207D9" w14:textId="77777777" w:rsidR="003F5886" w:rsidRDefault="00000000">
      <w:pPr>
        <w:pStyle w:val="a0"/>
      </w:pPr>
      <w:r>
        <w:t>Для de, ee, en, et, lt, lv и pl отличаются account_new.php, header_footer_new.php и mail.php — по три файла на язык.</w:t>
      </w:r>
    </w:p>
    <w:p w14:paraId="1DB3E926" w14:textId="77777777" w:rsidR="003F5886" w:rsidRDefault="00000000">
      <w:pPr>
        <w:pStyle w:val="a0"/>
      </w:pPr>
      <w:r>
        <w:t>Для ru отличаются account_new.php и header_footer_new.php; ru/mail.php совпадает после нормализации.</w:t>
      </w:r>
    </w:p>
    <w:p w14:paraId="1A041E10" w14:textId="77777777" w:rsidR="003F5886" w:rsidRPr="00FB42D0" w:rsidRDefault="00000000">
      <w:pPr>
        <w:pStyle w:val="a0"/>
        <w:rPr>
          <w:lang w:val="ru-RU"/>
        </w:rPr>
      </w:pPr>
      <w:r>
        <w:t>Production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файлов нет: миграция не должна изобретать или терять неизвестные </w:t>
      </w:r>
      <w:r>
        <w:t>source</w:t>
      </w:r>
      <w:r w:rsidRPr="00FB42D0">
        <w:rPr>
          <w:lang w:val="ru-RU"/>
        </w:rPr>
        <w:t xml:space="preserve"> </w:t>
      </w:r>
      <w:r>
        <w:t>paths</w:t>
      </w:r>
      <w:r w:rsidRPr="00FB42D0">
        <w:rPr>
          <w:lang w:val="ru-RU"/>
        </w:rPr>
        <w:t>.</w:t>
      </w:r>
    </w:p>
    <w:p w14:paraId="2B021BB0" w14:textId="77777777" w:rsidR="003F5886" w:rsidRPr="00FB42D0" w:rsidRDefault="00000000">
      <w:pPr>
        <w:pStyle w:val="a0"/>
        <w:rPr>
          <w:lang w:val="ru-RU"/>
        </w:rPr>
      </w:pPr>
      <w:r>
        <w:t>Local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</w:t>
      </w:r>
      <w:proofErr w:type="spellStart"/>
      <w:r>
        <w:t>cn</w:t>
      </w:r>
      <w:proofErr w:type="spellEnd"/>
      <w:r w:rsidRPr="00FB42D0">
        <w:rPr>
          <w:lang w:val="ru-RU"/>
        </w:rPr>
        <w:t>/</w:t>
      </w:r>
      <w:proofErr w:type="spellStart"/>
      <w:r>
        <w:t>jp</w:t>
      </w:r>
      <w:proofErr w:type="spellEnd"/>
      <w:r w:rsidRPr="00FB42D0">
        <w:rPr>
          <w:lang w:val="ru-RU"/>
        </w:rPr>
        <w:t xml:space="preserve"> </w:t>
      </w:r>
      <w:r>
        <w:t>google</w:t>
      </w:r>
      <w:r w:rsidRPr="00FB42D0">
        <w:rPr>
          <w:lang w:val="ru-RU"/>
        </w:rPr>
        <w:t>_</w:t>
      </w:r>
      <w:r>
        <w:t>reviews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 нельзя автоматически активировать на сайте или удалять из исходников.</w:t>
      </w:r>
    </w:p>
    <w:p w14:paraId="0AECFA8B" w14:textId="77777777" w:rsidR="003F5886" w:rsidRDefault="00000000">
      <w:pPr>
        <w:pStyle w:val="31"/>
      </w:pPr>
      <w:proofErr w:type="spellStart"/>
      <w:r>
        <w:t>Правило</w:t>
      </w:r>
      <w:proofErr w:type="spellEnd"/>
      <w:r>
        <w:t xml:space="preserve"> </w:t>
      </w:r>
      <w:proofErr w:type="spellStart"/>
      <w:r>
        <w:t>объединения</w:t>
      </w:r>
      <w:proofErr w:type="spellEnd"/>
    </w:p>
    <w:p w14:paraId="40546489" w14:textId="77777777" w:rsidR="003F5886" w:rsidRDefault="00000000">
      <w:pPr>
        <w:pStyle w:val="a"/>
      </w:pPr>
      <w:r>
        <w:t>Production versions 23 changed files сохраняются отдельным immutable artifact до начала merge.</w:t>
      </w:r>
    </w:p>
    <w:p w14:paraId="00A1C4E6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Сравнение и </w:t>
      </w:r>
      <w:r>
        <w:t>merge</w:t>
      </w:r>
      <w:r w:rsidRPr="00FB42D0">
        <w:rPr>
          <w:lang w:val="ru-RU"/>
        </w:rPr>
        <w:t xml:space="preserve"> выполняются по </w:t>
      </w:r>
      <w:r>
        <w:t>PHP</w:t>
      </w:r>
      <w:r w:rsidRPr="00FB42D0">
        <w:rPr>
          <w:lang w:val="ru-RU"/>
        </w:rPr>
        <w:t xml:space="preserve"> </w:t>
      </w:r>
      <w:r>
        <w:t>array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>/</w:t>
      </w:r>
      <w:r>
        <w:t>values</w:t>
      </w:r>
      <w:r w:rsidRPr="00FB42D0">
        <w:rPr>
          <w:lang w:val="ru-RU"/>
        </w:rPr>
        <w:t>, а не по строкам, порядку или форматированию.</w:t>
      </w:r>
    </w:p>
    <w:p w14:paraId="590B58F6" w14:textId="77777777" w:rsidR="003F5886" w:rsidRDefault="00000000">
      <w:pPr>
        <w:pStyle w:val="a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changed/local-only </w:t>
      </w:r>
      <w:proofErr w:type="spellStart"/>
      <w:r>
        <w:t>файла</w:t>
      </w:r>
      <w:proofErr w:type="spellEnd"/>
      <w:r>
        <w:t xml:space="preserve"> Content owner выбирает production wins, local wins, manual merge, archive или retire.</w:t>
      </w:r>
    </w:p>
    <w:p w14:paraId="2360B20F" w14:textId="77777777" w:rsidR="003F5886" w:rsidRDefault="00000000">
      <w:pPr>
        <w:pStyle w:val="a"/>
      </w:pPr>
      <w:r>
        <w:t>Mail-файлы проходят бизнес-приёмку писем; account/header — UI-приёмку всех public locales.</w:t>
      </w:r>
    </w:p>
    <w:p w14:paraId="4F9B9C7A" w14:textId="77777777" w:rsidR="003F5886" w:rsidRDefault="00000000">
      <w:pPr>
        <w:pStyle w:val="a"/>
      </w:pPr>
      <w:r>
        <w:lastRenderedPageBreak/>
        <w:t>Итоговый artifact проходит PHP lint, missing/duplicate key report, locale UAT и атомарный publish одним writer.</w:t>
      </w:r>
    </w:p>
    <w:p w14:paraId="1FCEC28C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Что осталось проверить</w:t>
      </w:r>
    </w:p>
    <w:p w14:paraId="5A0A409C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Файловая область определена точно, но сами решения </w:t>
      </w:r>
      <w:r>
        <w:t>merge</w:t>
      </w:r>
      <w:r w:rsidRPr="00FB42D0">
        <w:rPr>
          <w:lang w:val="ru-RU"/>
        </w:rPr>
        <w:t xml:space="preserve"> ещё не подписаны. Следующий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шаг сравнивает </w:t>
      </w:r>
      <w:r>
        <w:t>logical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 xml:space="preserve">, </w:t>
      </w:r>
      <w:r>
        <w:t>values</w:t>
      </w:r>
      <w:r w:rsidRPr="00FB42D0">
        <w:rPr>
          <w:lang w:val="ru-RU"/>
        </w:rPr>
        <w:t xml:space="preserve"> и </w:t>
      </w:r>
      <w:r>
        <w:t>status</w:t>
      </w:r>
      <w:r w:rsidRPr="00FB42D0">
        <w:rPr>
          <w:lang w:val="ru-RU"/>
        </w:rPr>
        <w:t xml:space="preserve"> таблицы </w:t>
      </w:r>
      <w:proofErr w:type="spellStart"/>
      <w:r>
        <w:t>ltm</w:t>
      </w:r>
      <w:proofErr w:type="spellEnd"/>
      <w:r w:rsidRPr="00FB42D0">
        <w:rPr>
          <w:lang w:val="ru-RU"/>
        </w:rPr>
        <w:t>_</w:t>
      </w:r>
      <w:r>
        <w:t>translations</w:t>
      </w:r>
      <w:r w:rsidRPr="00FB42D0">
        <w:rPr>
          <w:lang w:val="ru-RU"/>
        </w:rPr>
        <w:t xml:space="preserve"> агрегатными </w:t>
      </w:r>
      <w:r>
        <w:t>hashes</w:t>
      </w:r>
      <w:r w:rsidRPr="00FB42D0">
        <w:rPr>
          <w:lang w:val="ru-RU"/>
        </w:rPr>
        <w:t xml:space="preserve">. Если </w:t>
      </w:r>
      <w:r>
        <w:t>roots</w:t>
      </w:r>
      <w:r w:rsidRPr="00FB42D0">
        <w:rPr>
          <w:lang w:val="ru-RU"/>
        </w:rPr>
        <w:t xml:space="preserve"> различаются, </w:t>
      </w:r>
      <w:r>
        <w:t>per</w:t>
      </w:r>
      <w:r w:rsidRPr="00FB42D0">
        <w:rPr>
          <w:lang w:val="ru-RU"/>
        </w:rPr>
        <w:t>-</w:t>
      </w:r>
      <w:r>
        <w:t>key</w:t>
      </w:r>
      <w:r w:rsidRPr="00FB42D0">
        <w:rPr>
          <w:lang w:val="ru-RU"/>
        </w:rPr>
        <w:t xml:space="preserve"> </w:t>
      </w:r>
      <w:r>
        <w:t>HMAC</w:t>
      </w:r>
      <w:r w:rsidRPr="00FB42D0">
        <w:rPr>
          <w:lang w:val="ru-RU"/>
        </w:rPr>
        <w:t xml:space="preserve"> </w:t>
      </w:r>
      <w:r>
        <w:t>diff</w:t>
      </w:r>
      <w:r w:rsidRPr="00FB42D0">
        <w:rPr>
          <w:lang w:val="ru-RU"/>
        </w:rPr>
        <w:t xml:space="preserve"> выполняется на </w:t>
      </w:r>
      <w:r>
        <w:t>restored</w:t>
      </w:r>
      <w:r w:rsidRPr="00FB42D0">
        <w:rPr>
          <w:lang w:val="ru-RU"/>
        </w:rPr>
        <w:t xml:space="preserve"> </w:t>
      </w:r>
      <w:r>
        <w:t>staging</w:t>
      </w:r>
      <w:r w:rsidRPr="00FB42D0">
        <w:rPr>
          <w:lang w:val="ru-RU"/>
        </w:rPr>
        <w:t xml:space="preserve"> без раскрытия текстов.</w:t>
      </w:r>
    </w:p>
    <w:p w14:paraId="565D9303" w14:textId="77777777" w:rsidR="003F5886" w:rsidRPr="00FB42D0" w:rsidRDefault="003F5886">
      <w:pPr>
        <w:rPr>
          <w:lang w:val="ru-RU"/>
        </w:rPr>
      </w:pPr>
    </w:p>
    <w:p w14:paraId="5EDDBAF8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.23. Переводы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>: подтверждённое расхождение данных</w:t>
      </w:r>
    </w:p>
    <w:p w14:paraId="7B5AB6F9" w14:textId="77777777" w:rsidR="003F5886" w:rsidRPr="00FB42D0" w:rsidRDefault="00000000">
      <w:pPr>
        <w:rPr>
          <w:lang w:val="ru-RU"/>
        </w:rPr>
      </w:pP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проверка </w:t>
      </w:r>
      <w:r>
        <w:t>R</w:t>
      </w:r>
      <w:r w:rsidRPr="00FB42D0">
        <w:rPr>
          <w:lang w:val="ru-RU"/>
        </w:rPr>
        <w:t xml:space="preserve">6 сравнила всю таблицу </w:t>
      </w:r>
      <w:proofErr w:type="spellStart"/>
      <w:r>
        <w:t>ltm</w:t>
      </w:r>
      <w:proofErr w:type="spellEnd"/>
      <w:r w:rsidRPr="00FB42D0">
        <w:rPr>
          <w:lang w:val="ru-RU"/>
        </w:rPr>
        <w:t>_</w:t>
      </w:r>
      <w:r>
        <w:t>translations</w:t>
      </w:r>
      <w:r w:rsidRPr="00FB42D0">
        <w:rPr>
          <w:lang w:val="ru-RU"/>
        </w:rPr>
        <w:t xml:space="preserve"> единым </w:t>
      </w:r>
      <w:r>
        <w:t>canonical</w:t>
      </w:r>
      <w:r w:rsidRPr="00FB42D0">
        <w:rPr>
          <w:lang w:val="ru-RU"/>
        </w:rPr>
        <w:t xml:space="preserve"> алгоритмом. Она не выводила тексты и ключи, не изменяла БД, файлы, </w:t>
      </w:r>
      <w:r>
        <w:t>cache</w:t>
      </w:r>
      <w:r w:rsidRPr="00FB42D0">
        <w:rPr>
          <w:lang w:val="ru-RU"/>
        </w:rPr>
        <w:t xml:space="preserve"> или </w:t>
      </w:r>
      <w:r>
        <w:t>queue</w:t>
      </w:r>
      <w:r w:rsidRPr="00FB42D0">
        <w:rPr>
          <w:lang w:val="ru-RU"/>
        </w:rPr>
        <w:t xml:space="preserve"> и завершилась на </w:t>
      </w:r>
      <w:r>
        <w:t>production</w:t>
      </w:r>
      <w:r w:rsidRPr="00FB42D0">
        <w:rPr>
          <w:lang w:val="ru-RU"/>
        </w:rPr>
        <w:t xml:space="preserve"> за 225 мс с использованием около 40 </w:t>
      </w:r>
      <w:proofErr w:type="spellStart"/>
      <w:r w:rsidRPr="00FB42D0">
        <w:rPr>
          <w:lang w:val="ru-RU"/>
        </w:rPr>
        <w:t>МиБ</w:t>
      </w:r>
      <w:proofErr w:type="spellEnd"/>
      <w:r w:rsidRPr="00FB42D0">
        <w:rPr>
          <w:lang w:val="ru-RU"/>
        </w:rPr>
        <w:t xml:space="preserve"> памяти.</w:t>
      </w:r>
    </w:p>
    <w:p w14:paraId="622A6A76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подтверждено</w:t>
      </w:r>
      <w:proofErr w:type="spellEnd"/>
    </w:p>
    <w:p w14:paraId="10432263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Количество строк совпадает: 21 450 в </w:t>
      </w:r>
      <w:r>
        <w:t>production</w:t>
      </w:r>
      <w:r w:rsidRPr="00FB42D0">
        <w:rPr>
          <w:lang w:val="ru-RU"/>
        </w:rPr>
        <w:t xml:space="preserve"> и локальном снимке.</w:t>
      </w:r>
    </w:p>
    <w:p w14:paraId="7A8AEA8E" w14:textId="77777777" w:rsidR="003F5886" w:rsidRDefault="00000000">
      <w:pPr>
        <w:pStyle w:val="a0"/>
      </w:pPr>
      <w:proofErr w:type="spellStart"/>
      <w:r>
        <w:t>Количество</w:t>
      </w:r>
      <w:proofErr w:type="spellEnd"/>
      <w:r>
        <w:t xml:space="preserve"> NULL-</w:t>
      </w:r>
      <w:proofErr w:type="spellStart"/>
      <w:r>
        <w:t>значений</w:t>
      </w:r>
      <w:proofErr w:type="spellEnd"/>
      <w:r>
        <w:t xml:space="preserve"> </w:t>
      </w:r>
      <w:proofErr w:type="spellStart"/>
      <w:r>
        <w:t>совпадает</w:t>
      </w:r>
      <w:proofErr w:type="spellEnd"/>
      <w:r>
        <w:t>: 211.</w:t>
      </w:r>
    </w:p>
    <w:p w14:paraId="3E554B70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Полный набор </w:t>
      </w:r>
      <w:r>
        <w:t>logical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 xml:space="preserve"> (язык + группа + ключ) совпадает: потерянных или добавленных ключей не обнаружено.</w:t>
      </w:r>
    </w:p>
    <w:p w14:paraId="693BD948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Хэш </w:t>
      </w:r>
      <w:r>
        <w:t>logical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 xml:space="preserve"> + </w:t>
      </w:r>
      <w:r>
        <w:t>values</w:t>
      </w:r>
      <w:r w:rsidRPr="00FB42D0">
        <w:rPr>
          <w:lang w:val="ru-RU"/>
        </w:rPr>
        <w:t xml:space="preserve"> отличается: тексты переводов в двух средах не идентичны.</w:t>
      </w:r>
    </w:p>
    <w:p w14:paraId="380B97F1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Хэш </w:t>
      </w:r>
      <w:r>
        <w:t>logical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 xml:space="preserve"> + </w:t>
      </w:r>
      <w:r>
        <w:t>values</w:t>
      </w:r>
      <w:r w:rsidRPr="00FB42D0">
        <w:rPr>
          <w:lang w:val="ru-RU"/>
        </w:rPr>
        <w:t xml:space="preserve"> + </w:t>
      </w:r>
      <w:r>
        <w:t>status</w:t>
      </w:r>
      <w:r w:rsidRPr="00FB42D0">
        <w:rPr>
          <w:lang w:val="ru-RU"/>
        </w:rPr>
        <w:t xml:space="preserve"> также отличается: требуется отдельно проверить статусы и реальные изменения значений.</w:t>
      </w:r>
    </w:p>
    <w:p w14:paraId="2FD0CAE6" w14:textId="77777777" w:rsidR="003F5886" w:rsidRDefault="00000000">
      <w:pPr>
        <w:pStyle w:val="31"/>
      </w:pPr>
      <w:proofErr w:type="spellStart"/>
      <w:r>
        <w:t>Влияние</w:t>
      </w:r>
      <w:proofErr w:type="spellEnd"/>
      <w:r>
        <w:t xml:space="preserve"> на </w:t>
      </w:r>
      <w:proofErr w:type="spellStart"/>
      <w:r>
        <w:t>миграцию</w:t>
      </w:r>
      <w:proofErr w:type="spellEnd"/>
    </w:p>
    <w:p w14:paraId="7804A4EE" w14:textId="77777777" w:rsidR="003F5886" w:rsidRPr="00FB42D0" w:rsidRDefault="00000000">
      <w:pPr>
        <w:pStyle w:val="a"/>
        <w:rPr>
          <w:lang w:val="ru-RU"/>
        </w:rPr>
      </w:pPr>
      <w:r>
        <w:t>Production</w:t>
      </w:r>
      <w:r w:rsidRPr="00FB42D0">
        <w:rPr>
          <w:lang w:val="ru-RU"/>
        </w:rPr>
        <w:t xml:space="preserve"> и </w:t>
      </w:r>
      <w:r>
        <w:t>local</w:t>
      </w:r>
      <w:r w:rsidRPr="00FB42D0">
        <w:rPr>
          <w:lang w:val="ru-RU"/>
        </w:rPr>
        <w:t xml:space="preserve"> фиксируются как два самостоятельных </w:t>
      </w:r>
      <w:r>
        <w:t>source</w:t>
      </w:r>
      <w:r w:rsidRPr="00FB42D0">
        <w:rPr>
          <w:lang w:val="ru-RU"/>
        </w:rPr>
        <w:t xml:space="preserve"> </w:t>
      </w:r>
      <w:r>
        <w:t>artifact</w:t>
      </w:r>
      <w:r w:rsidRPr="00FB42D0">
        <w:rPr>
          <w:lang w:val="ru-RU"/>
        </w:rPr>
        <w:t>; ни один не выбирается автоматическим победителем.</w:t>
      </w:r>
    </w:p>
    <w:p w14:paraId="65383452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Запрещены импорт локального </w:t>
      </w:r>
      <w:r>
        <w:t>dump</w:t>
      </w:r>
      <w:r w:rsidRPr="00FB42D0">
        <w:rPr>
          <w:lang w:val="ru-RU"/>
        </w:rPr>
        <w:t xml:space="preserve"> поверх </w:t>
      </w:r>
      <w:r>
        <w:t>production</w:t>
      </w:r>
      <w:r w:rsidRPr="00FB42D0">
        <w:rPr>
          <w:lang w:val="ru-RU"/>
        </w:rPr>
        <w:t xml:space="preserve"> и публикация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до завершения </w:t>
      </w:r>
      <w:r>
        <w:t>reconciliation</w:t>
      </w:r>
      <w:r w:rsidRPr="00FB42D0">
        <w:rPr>
          <w:lang w:val="ru-RU"/>
        </w:rPr>
        <w:t>.</w:t>
      </w:r>
    </w:p>
    <w:p w14:paraId="383C235A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Следующий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этап сравнивает восемь языков отдельно и показывает, в каких языках отличаются </w:t>
      </w:r>
      <w:r>
        <w:t>values</w:t>
      </w:r>
      <w:r w:rsidRPr="00FB42D0">
        <w:rPr>
          <w:lang w:val="ru-RU"/>
        </w:rPr>
        <w:t xml:space="preserve"> или только </w:t>
      </w:r>
      <w:r>
        <w:t>status</w:t>
      </w:r>
      <w:r w:rsidRPr="00FB42D0">
        <w:rPr>
          <w:lang w:val="ru-RU"/>
        </w:rPr>
        <w:t>.</w:t>
      </w:r>
    </w:p>
    <w:p w14:paraId="76250D4E" w14:textId="77777777" w:rsidR="003F5886" w:rsidRPr="00FB42D0" w:rsidRDefault="00000000">
      <w:pPr>
        <w:pStyle w:val="a"/>
        <w:rPr>
          <w:lang w:val="ru-RU"/>
        </w:rPr>
      </w:pPr>
      <w:r>
        <w:t>Group</w:t>
      </w:r>
      <w:r w:rsidRPr="00FB42D0">
        <w:rPr>
          <w:lang w:val="ru-RU"/>
        </w:rPr>
        <w:t>-</w:t>
      </w:r>
      <w:r>
        <w:t>level</w:t>
      </w:r>
      <w:r w:rsidRPr="00FB42D0">
        <w:rPr>
          <w:lang w:val="ru-RU"/>
        </w:rPr>
        <w:t xml:space="preserve"> анализ выполняется только для затронутых языков, после чего </w:t>
      </w: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 xml:space="preserve"> утверждает </w:t>
      </w:r>
      <w:r>
        <w:t>production</w:t>
      </w:r>
      <w:r w:rsidRPr="00FB42D0">
        <w:rPr>
          <w:lang w:val="ru-RU"/>
        </w:rPr>
        <w:t xml:space="preserve"> </w:t>
      </w:r>
      <w:r>
        <w:t>wins</w:t>
      </w:r>
      <w:r w:rsidRPr="00FB42D0">
        <w:rPr>
          <w:lang w:val="ru-RU"/>
        </w:rPr>
        <w:t xml:space="preserve">, </w:t>
      </w:r>
      <w:r>
        <w:t>local</w:t>
      </w:r>
      <w:r w:rsidRPr="00FB42D0">
        <w:rPr>
          <w:lang w:val="ru-RU"/>
        </w:rPr>
        <w:t xml:space="preserve"> </w:t>
      </w:r>
      <w:r>
        <w:t>wins</w:t>
      </w:r>
      <w:r w:rsidRPr="00FB42D0">
        <w:rPr>
          <w:lang w:val="ru-RU"/>
        </w:rPr>
        <w:t xml:space="preserve"> или </w:t>
      </w:r>
      <w:r>
        <w:t>manual</w:t>
      </w:r>
      <w:r w:rsidRPr="00FB42D0">
        <w:rPr>
          <w:lang w:val="ru-RU"/>
        </w:rPr>
        <w:t xml:space="preserve"> </w:t>
      </w:r>
      <w:r>
        <w:t>merge</w:t>
      </w:r>
      <w:r w:rsidRPr="00FB42D0">
        <w:rPr>
          <w:lang w:val="ru-RU"/>
        </w:rPr>
        <w:t>.</w:t>
      </w:r>
    </w:p>
    <w:p w14:paraId="067C72D5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Финальный словарь публикуется одним </w:t>
      </w:r>
      <w:r>
        <w:t>writer</w:t>
      </w:r>
      <w:r w:rsidRPr="00FB42D0">
        <w:rPr>
          <w:lang w:val="ru-RU"/>
        </w:rPr>
        <w:t xml:space="preserve"> как </w:t>
      </w:r>
      <w:r>
        <w:t>versioned</w:t>
      </w:r>
      <w:r w:rsidRPr="00FB42D0">
        <w:rPr>
          <w:lang w:val="ru-RU"/>
        </w:rPr>
        <w:t xml:space="preserve"> </w:t>
      </w:r>
      <w:r>
        <w:t>artifact</w:t>
      </w:r>
      <w:r w:rsidRPr="00FB42D0">
        <w:rPr>
          <w:lang w:val="ru-RU"/>
        </w:rPr>
        <w:t xml:space="preserve"> после проверки переводов, писем, интерфейса, </w:t>
      </w:r>
      <w:r>
        <w:t>lint</w:t>
      </w:r>
      <w:r w:rsidRPr="00FB42D0">
        <w:rPr>
          <w:lang w:val="ru-RU"/>
        </w:rPr>
        <w:t xml:space="preserve">, </w:t>
      </w:r>
      <w:r>
        <w:t>hash</w:t>
      </w:r>
      <w:r w:rsidRPr="00FB42D0">
        <w:rPr>
          <w:lang w:val="ru-RU"/>
        </w:rPr>
        <w:t xml:space="preserve"> </w:t>
      </w:r>
      <w:r>
        <w:t>manifest</w:t>
      </w:r>
      <w:r w:rsidRPr="00FB42D0">
        <w:rPr>
          <w:lang w:val="ru-RU"/>
        </w:rPr>
        <w:t xml:space="preserve"> и </w:t>
      </w:r>
      <w:r>
        <w:t>rollback</w:t>
      </w:r>
      <w:r w:rsidRPr="00FB42D0">
        <w:rPr>
          <w:lang w:val="ru-RU"/>
        </w:rPr>
        <w:t xml:space="preserve"> </w:t>
      </w:r>
      <w:r>
        <w:t>rehearsal</w:t>
      </w:r>
      <w:r w:rsidRPr="00FB42D0">
        <w:rPr>
          <w:lang w:val="ru-RU"/>
        </w:rPr>
        <w:t>.</w:t>
      </w:r>
    </w:p>
    <w:p w14:paraId="6F4E14D7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 xml:space="preserve">Текущий </w:t>
      </w:r>
      <w:r>
        <w:t>gate</w:t>
      </w:r>
    </w:p>
    <w:p w14:paraId="2182768A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Сохранность набора ключей подтверждена, но </w:t>
      </w:r>
      <w:r>
        <w:t>semantic</w:t>
      </w:r>
      <w:r w:rsidRPr="00FB42D0">
        <w:rPr>
          <w:lang w:val="ru-RU"/>
        </w:rPr>
        <w:t xml:space="preserve"> </w:t>
      </w:r>
      <w:r>
        <w:t>parity</w:t>
      </w:r>
      <w:r w:rsidRPr="00FB42D0">
        <w:rPr>
          <w:lang w:val="ru-RU"/>
        </w:rPr>
        <w:t xml:space="preserve"> переводов не достигнут.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</w:t>
      </w:r>
      <w:r>
        <w:t>publish</w:t>
      </w:r>
      <w:r w:rsidRPr="00FB42D0">
        <w:rPr>
          <w:lang w:val="ru-RU"/>
        </w:rPr>
        <w:t xml:space="preserve">, </w:t>
      </w:r>
      <w:r>
        <w:t>direct</w:t>
      </w:r>
      <w:r w:rsidRPr="00FB42D0">
        <w:rPr>
          <w:lang w:val="ru-RU"/>
        </w:rPr>
        <w:t xml:space="preserve"> </w:t>
      </w:r>
      <w:r>
        <w:t>editor</w:t>
      </w:r>
      <w:r w:rsidRPr="00FB42D0">
        <w:rPr>
          <w:lang w:val="ru-RU"/>
        </w:rPr>
        <w:t xml:space="preserve"> </w:t>
      </w:r>
      <w:r>
        <w:t>writes</w:t>
      </w:r>
      <w:r w:rsidRPr="00FB42D0">
        <w:rPr>
          <w:lang w:val="ru-RU"/>
        </w:rPr>
        <w:t xml:space="preserve"> и автоматическая перезапись </w:t>
      </w:r>
      <w:r>
        <w:t>production</w:t>
      </w:r>
      <w:r w:rsidRPr="00FB42D0">
        <w:rPr>
          <w:lang w:val="ru-RU"/>
        </w:rPr>
        <w:t xml:space="preserve"> остаются выключенными. После </w:t>
      </w:r>
      <w:r>
        <w:t>locale</w:t>
      </w:r>
      <w:r w:rsidRPr="00FB42D0">
        <w:rPr>
          <w:lang w:val="ru-RU"/>
        </w:rPr>
        <w:t>-</w:t>
      </w:r>
      <w:r>
        <w:t>level</w:t>
      </w:r>
      <w:r w:rsidRPr="00FB42D0">
        <w:rPr>
          <w:lang w:val="ru-RU"/>
        </w:rPr>
        <w:t xml:space="preserve"> проверки будет сформирован точный список групп для ручного объединения; только после </w:t>
      </w:r>
      <w:r>
        <w:t>owner</w:t>
      </w:r>
      <w:r w:rsidRPr="00FB42D0">
        <w:rPr>
          <w:lang w:val="ru-RU"/>
        </w:rPr>
        <w:t xml:space="preserve"> </w:t>
      </w:r>
      <w:r>
        <w:t>sign</w:t>
      </w:r>
      <w:r w:rsidRPr="00FB42D0">
        <w:rPr>
          <w:lang w:val="ru-RU"/>
        </w:rPr>
        <w:t>-</w:t>
      </w:r>
      <w:r>
        <w:t>off</w:t>
      </w:r>
      <w:r w:rsidRPr="00FB42D0">
        <w:rPr>
          <w:lang w:val="ru-RU"/>
        </w:rPr>
        <w:t xml:space="preserve"> и </w:t>
      </w:r>
      <w:r>
        <w:t>staging</w:t>
      </w:r>
      <w:r w:rsidRPr="00FB42D0">
        <w:rPr>
          <w:lang w:val="ru-RU"/>
        </w:rPr>
        <w:t xml:space="preserve"> </w:t>
      </w:r>
      <w:r>
        <w:t>rehearsal</w:t>
      </w:r>
      <w:r w:rsidRPr="00FB42D0">
        <w:rPr>
          <w:lang w:val="ru-RU"/>
        </w:rPr>
        <w:t xml:space="preserve"> возможен </w:t>
      </w:r>
      <w:r>
        <w:t>versioned</w:t>
      </w:r>
      <w:r w:rsidRPr="00FB42D0">
        <w:rPr>
          <w:lang w:val="ru-RU"/>
        </w:rPr>
        <w:t xml:space="preserve"> </w:t>
      </w:r>
      <w:r>
        <w:t>cutover</w:t>
      </w:r>
      <w:r w:rsidRPr="00FB42D0">
        <w:rPr>
          <w:lang w:val="ru-RU"/>
        </w:rPr>
        <w:t>.</w:t>
      </w:r>
    </w:p>
    <w:p w14:paraId="250A5E7B" w14:textId="77777777" w:rsidR="003F5886" w:rsidRPr="00FB42D0" w:rsidRDefault="003F5886">
      <w:pPr>
        <w:rPr>
          <w:lang w:val="ru-RU"/>
        </w:rPr>
      </w:pPr>
    </w:p>
    <w:p w14:paraId="19D76010" w14:textId="77777777" w:rsidR="003F5886" w:rsidRPr="00FB42D0" w:rsidRDefault="00000000">
      <w:pPr>
        <w:pStyle w:val="2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.24. Переводы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>: результат по восьми языкам</w:t>
      </w:r>
    </w:p>
    <w:p w14:paraId="768D154F" w14:textId="77777777" w:rsidR="003F5886" w:rsidRPr="00FB42D0" w:rsidRDefault="00000000">
      <w:pPr>
        <w:rPr>
          <w:lang w:val="ru-RU"/>
        </w:rPr>
      </w:pPr>
      <w:r>
        <w:t>Locale</w:t>
      </w:r>
      <w:r w:rsidRPr="00FB42D0">
        <w:rPr>
          <w:lang w:val="ru-RU"/>
        </w:rPr>
        <w:t>-</w:t>
      </w:r>
      <w:r>
        <w:t>level</w:t>
      </w:r>
      <w:r w:rsidRPr="00FB42D0">
        <w:rPr>
          <w:lang w:val="ru-RU"/>
        </w:rPr>
        <w:t xml:space="preserve"> проверка </w:t>
      </w:r>
      <w:r>
        <w:t>R</w:t>
      </w:r>
      <w:r w:rsidRPr="00FB42D0">
        <w:rPr>
          <w:lang w:val="ru-RU"/>
        </w:rPr>
        <w:t xml:space="preserve">7 разделила все 21 450 записей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по восьми основным языкам. Проверка была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, не выводила сами переводы и завершилась на </w:t>
      </w:r>
      <w:r>
        <w:t>production</w:t>
      </w:r>
      <w:r w:rsidRPr="00FB42D0">
        <w:rPr>
          <w:lang w:val="ru-RU"/>
        </w:rPr>
        <w:t xml:space="preserve"> за 243 мс с использованием около 40 </w:t>
      </w:r>
      <w:proofErr w:type="spellStart"/>
      <w:r w:rsidRPr="00FB42D0">
        <w:rPr>
          <w:lang w:val="ru-RU"/>
        </w:rPr>
        <w:t>МиБ</w:t>
      </w:r>
      <w:proofErr w:type="spellEnd"/>
      <w:r w:rsidRPr="00FB42D0">
        <w:rPr>
          <w:lang w:val="ru-RU"/>
        </w:rPr>
        <w:t xml:space="preserve"> памяти.</w:t>
      </w:r>
    </w:p>
    <w:p w14:paraId="1D776D30" w14:textId="77777777" w:rsidR="003F5886" w:rsidRDefault="00000000">
      <w:pPr>
        <w:pStyle w:val="31"/>
      </w:pPr>
      <w:proofErr w:type="spellStart"/>
      <w:r>
        <w:t>Подтверждённый</w:t>
      </w:r>
      <w:proofErr w:type="spellEnd"/>
      <w:r>
        <w:t xml:space="preserve"> </w:t>
      </w:r>
      <w:proofErr w:type="spellStart"/>
      <w:r>
        <w:t>результат</w:t>
      </w:r>
      <w:proofErr w:type="spellEnd"/>
    </w:p>
    <w:p w14:paraId="09A49D16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Для </w:t>
      </w:r>
      <w:r>
        <w:t>de</w:t>
      </w:r>
      <w:r w:rsidRPr="00FB42D0">
        <w:rPr>
          <w:lang w:val="ru-RU"/>
        </w:rPr>
        <w:t xml:space="preserve">, </w:t>
      </w:r>
      <w:proofErr w:type="spellStart"/>
      <w:r>
        <w:t>ee</w:t>
      </w:r>
      <w:proofErr w:type="spellEnd"/>
      <w:r w:rsidRPr="00FB42D0">
        <w:rPr>
          <w:lang w:val="ru-RU"/>
        </w:rPr>
        <w:t xml:space="preserve">, </w:t>
      </w:r>
      <w:proofErr w:type="spellStart"/>
      <w:r>
        <w:t>en</w:t>
      </w:r>
      <w:proofErr w:type="spellEnd"/>
      <w:r w:rsidRPr="00FB42D0">
        <w:rPr>
          <w:lang w:val="ru-RU"/>
        </w:rPr>
        <w:t xml:space="preserve">, </w:t>
      </w:r>
      <w:r>
        <w:t>et</w:t>
      </w:r>
      <w:r w:rsidRPr="00FB42D0">
        <w:rPr>
          <w:lang w:val="ru-RU"/>
        </w:rPr>
        <w:t xml:space="preserve">, </w:t>
      </w:r>
      <w:proofErr w:type="spellStart"/>
      <w:r>
        <w:t>lt</w:t>
      </w:r>
      <w:proofErr w:type="spellEnd"/>
      <w:r w:rsidRPr="00FB42D0">
        <w:rPr>
          <w:lang w:val="ru-RU"/>
        </w:rPr>
        <w:t xml:space="preserve">, </w:t>
      </w:r>
      <w:r>
        <w:t>lv</w:t>
      </w:r>
      <w:r w:rsidRPr="00FB42D0">
        <w:rPr>
          <w:lang w:val="ru-RU"/>
        </w:rPr>
        <w:t xml:space="preserve">, </w:t>
      </w:r>
      <w:r>
        <w:t>pl</w:t>
      </w:r>
      <w:r w:rsidRPr="00FB42D0">
        <w:rPr>
          <w:lang w:val="ru-RU"/>
        </w:rPr>
        <w:t xml:space="preserve"> и </w:t>
      </w:r>
      <w:proofErr w:type="spellStart"/>
      <w:r>
        <w:t>ru</w:t>
      </w:r>
      <w:proofErr w:type="spellEnd"/>
      <w:r w:rsidRPr="00FB42D0">
        <w:rPr>
          <w:lang w:val="ru-RU"/>
        </w:rPr>
        <w:t xml:space="preserve"> совпадают количество строк и количество </w:t>
      </w:r>
      <w:r>
        <w:t>NULL</w:t>
      </w:r>
      <w:r w:rsidRPr="00FB42D0">
        <w:rPr>
          <w:lang w:val="ru-RU"/>
        </w:rPr>
        <w:t>-значений.</w:t>
      </w:r>
    </w:p>
    <w:p w14:paraId="0B2B15E2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Для каждого языка полностью совпадает набор </w:t>
      </w:r>
      <w:r>
        <w:t>logical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>: отсутствующих или лишних ключей не обнаружено.</w:t>
      </w:r>
    </w:p>
    <w:p w14:paraId="0EF33E1F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Для каждого из восьми языков отличается хэш </w:t>
      </w:r>
      <w:r>
        <w:t>key</w:t>
      </w:r>
      <w:r w:rsidRPr="00FB42D0">
        <w:rPr>
          <w:lang w:val="ru-RU"/>
        </w:rPr>
        <w:t xml:space="preserve"> + </w:t>
      </w:r>
      <w:r>
        <w:t>value</w:t>
      </w:r>
      <w:r w:rsidRPr="00FB42D0">
        <w:rPr>
          <w:lang w:val="ru-RU"/>
        </w:rPr>
        <w:t xml:space="preserve">: значения переводов между </w:t>
      </w:r>
      <w:r>
        <w:t>production</w:t>
      </w:r>
      <w:r w:rsidRPr="00FB42D0">
        <w:rPr>
          <w:lang w:val="ru-RU"/>
        </w:rPr>
        <w:t xml:space="preserve"> и локальным снимком различаются.</w:t>
      </w:r>
    </w:p>
    <w:p w14:paraId="24A2D586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Полный </w:t>
      </w:r>
      <w:r>
        <w:t>record</w:t>
      </w:r>
      <w:r w:rsidRPr="00FB42D0">
        <w:rPr>
          <w:lang w:val="ru-RU"/>
        </w:rPr>
        <w:t xml:space="preserve"> </w:t>
      </w:r>
      <w:r>
        <w:t>hash</w:t>
      </w:r>
      <w:r w:rsidRPr="00FB42D0">
        <w:rPr>
          <w:lang w:val="ru-RU"/>
        </w:rPr>
        <w:t xml:space="preserve"> также отличается; отдельное расхождение </w:t>
      </w:r>
      <w:r>
        <w:t>status</w:t>
      </w:r>
      <w:r w:rsidRPr="00FB42D0">
        <w:rPr>
          <w:lang w:val="ru-RU"/>
        </w:rPr>
        <w:t xml:space="preserve"> будет проверяться после локализации изменённых значений.</w:t>
      </w:r>
    </w:p>
    <w:p w14:paraId="15E63A3E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меняет</w:t>
      </w:r>
      <w:proofErr w:type="spellEnd"/>
      <w:r>
        <w:t xml:space="preserve"> в </w:t>
      </w:r>
      <w:proofErr w:type="spellStart"/>
      <w:r>
        <w:t>плане</w:t>
      </w:r>
      <w:proofErr w:type="spellEnd"/>
    </w:p>
    <w:p w14:paraId="3C5517B8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Сохраняются обе версии базы переводов; локальный </w:t>
      </w:r>
      <w:r>
        <w:t>dump</w:t>
      </w:r>
      <w:r w:rsidRPr="00FB42D0">
        <w:rPr>
          <w:lang w:val="ru-RU"/>
        </w:rPr>
        <w:t xml:space="preserve"> не накатывается поверх работающего </w:t>
      </w:r>
      <w:r>
        <w:t>production</w:t>
      </w:r>
      <w:r w:rsidRPr="00FB42D0">
        <w:rPr>
          <w:lang w:val="ru-RU"/>
        </w:rPr>
        <w:t>.</w:t>
      </w:r>
    </w:p>
    <w:p w14:paraId="277BB45A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Следующая проверка группирует словари по 46 функциональным группам: </w:t>
      </w:r>
      <w:r>
        <w:t>account</w:t>
      </w:r>
      <w:r w:rsidRPr="00FB42D0">
        <w:rPr>
          <w:lang w:val="ru-RU"/>
        </w:rPr>
        <w:t xml:space="preserve">, </w:t>
      </w:r>
      <w:r>
        <w:t>mail</w:t>
      </w:r>
      <w:r w:rsidRPr="00FB42D0">
        <w:rPr>
          <w:lang w:val="ru-RU"/>
        </w:rPr>
        <w:t xml:space="preserve">, </w:t>
      </w:r>
      <w:r>
        <w:t>cart</w:t>
      </w:r>
      <w:r w:rsidRPr="00FB42D0">
        <w:rPr>
          <w:lang w:val="ru-RU"/>
        </w:rPr>
        <w:t xml:space="preserve">, </w:t>
      </w:r>
      <w:r>
        <w:t>gallery</w:t>
      </w:r>
      <w:r w:rsidRPr="00FB42D0">
        <w:rPr>
          <w:lang w:val="ru-RU"/>
        </w:rPr>
        <w:t xml:space="preserve">, </w:t>
      </w:r>
      <w:r>
        <w:t>pages</w:t>
      </w:r>
      <w:r w:rsidRPr="00FB42D0">
        <w:rPr>
          <w:lang w:val="ru-RU"/>
        </w:rPr>
        <w:t xml:space="preserve"> и другим.</w:t>
      </w:r>
    </w:p>
    <w:p w14:paraId="4FC2B79D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Только группы с подтверждённым </w:t>
      </w:r>
      <w:r>
        <w:t>value</w:t>
      </w:r>
      <w:r w:rsidRPr="00FB42D0">
        <w:rPr>
          <w:lang w:val="ru-RU"/>
        </w:rPr>
        <w:t xml:space="preserve"> </w:t>
      </w:r>
      <w:r>
        <w:t>mismatch</w:t>
      </w:r>
      <w:r w:rsidRPr="00FB42D0">
        <w:rPr>
          <w:lang w:val="ru-RU"/>
        </w:rPr>
        <w:t xml:space="preserve"> переходят в детальное сравнение язык × группа.</w:t>
      </w:r>
    </w:p>
    <w:p w14:paraId="7C0AD07B" w14:textId="77777777" w:rsidR="003F5886" w:rsidRPr="00FB42D0" w:rsidRDefault="00000000">
      <w:pPr>
        <w:pStyle w:val="a"/>
        <w:rPr>
          <w:lang w:val="ru-RU"/>
        </w:rPr>
      </w:pP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 xml:space="preserve"> утверждает итоговые значения; для </w:t>
      </w:r>
      <w:r>
        <w:t>mail</w:t>
      </w:r>
      <w:r w:rsidRPr="00FB42D0">
        <w:rPr>
          <w:lang w:val="ru-RU"/>
        </w:rPr>
        <w:t xml:space="preserve"> требуется бизнес-приёмка писем, для </w:t>
      </w:r>
      <w:r>
        <w:t>account</w:t>
      </w:r>
      <w:r w:rsidRPr="00FB42D0">
        <w:rPr>
          <w:lang w:val="ru-RU"/>
        </w:rPr>
        <w:t>/</w:t>
      </w:r>
      <w:r>
        <w:t>header</w:t>
      </w:r>
      <w:r w:rsidRPr="00FB42D0">
        <w:rPr>
          <w:lang w:val="ru-RU"/>
        </w:rPr>
        <w:t>/</w:t>
      </w:r>
      <w:r>
        <w:t>cart</w:t>
      </w:r>
      <w:r w:rsidRPr="00FB42D0">
        <w:rPr>
          <w:lang w:val="ru-RU"/>
        </w:rPr>
        <w:t xml:space="preserve"> — </w:t>
      </w:r>
      <w:r>
        <w:t>UI</w:t>
      </w:r>
      <w:r w:rsidRPr="00FB42D0">
        <w:rPr>
          <w:lang w:val="ru-RU"/>
        </w:rPr>
        <w:t>-приёмка.</w:t>
      </w:r>
    </w:p>
    <w:p w14:paraId="45ED05B4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Публикация выполняется одним </w:t>
      </w:r>
      <w:r>
        <w:t>versioned</w:t>
      </w:r>
      <w:r w:rsidRPr="00FB42D0">
        <w:rPr>
          <w:lang w:val="ru-RU"/>
        </w:rPr>
        <w:t xml:space="preserve"> </w:t>
      </w:r>
      <w:r>
        <w:t>writer</w:t>
      </w:r>
      <w:r w:rsidRPr="00FB42D0">
        <w:rPr>
          <w:lang w:val="ru-RU"/>
        </w:rPr>
        <w:t xml:space="preserve"> после </w:t>
      </w:r>
      <w:r>
        <w:t>lint</w:t>
      </w:r>
      <w:r w:rsidRPr="00FB42D0">
        <w:rPr>
          <w:lang w:val="ru-RU"/>
        </w:rPr>
        <w:t xml:space="preserve">, </w:t>
      </w:r>
      <w:r>
        <w:t>hash</w:t>
      </w:r>
      <w:r w:rsidRPr="00FB42D0">
        <w:rPr>
          <w:lang w:val="ru-RU"/>
        </w:rPr>
        <w:t xml:space="preserve"> </w:t>
      </w:r>
      <w:r>
        <w:t>manifest</w:t>
      </w:r>
      <w:r w:rsidRPr="00FB42D0">
        <w:rPr>
          <w:lang w:val="ru-RU"/>
        </w:rPr>
        <w:t xml:space="preserve">, </w:t>
      </w:r>
      <w:r>
        <w:t>staging</w:t>
      </w:r>
      <w:r w:rsidRPr="00FB42D0">
        <w:rPr>
          <w:lang w:val="ru-RU"/>
        </w:rPr>
        <w:t xml:space="preserve"> </w:t>
      </w:r>
      <w:r>
        <w:t>rehearsal</w:t>
      </w:r>
      <w:r w:rsidRPr="00FB42D0">
        <w:rPr>
          <w:lang w:val="ru-RU"/>
        </w:rPr>
        <w:t xml:space="preserve"> и проверки </w:t>
      </w:r>
      <w:r>
        <w:t>rollback</w:t>
      </w:r>
      <w:r w:rsidRPr="00FB42D0">
        <w:rPr>
          <w:lang w:val="ru-RU"/>
        </w:rPr>
        <w:t>.</w:t>
      </w:r>
    </w:p>
    <w:p w14:paraId="3100B085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 xml:space="preserve">Текущий </w:t>
      </w:r>
      <w:r>
        <w:t>gate</w:t>
      </w:r>
    </w:p>
    <w:p w14:paraId="0280A7E6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Сохранность ключей подтверждена по каждому основному языку, но </w:t>
      </w:r>
      <w:r>
        <w:t>semantic</w:t>
      </w:r>
      <w:r w:rsidRPr="00FB42D0">
        <w:rPr>
          <w:lang w:val="ru-RU"/>
        </w:rPr>
        <w:t xml:space="preserve"> </w:t>
      </w:r>
      <w:r>
        <w:t>parity</w:t>
      </w:r>
      <w:r w:rsidRPr="00FB42D0">
        <w:rPr>
          <w:lang w:val="ru-RU"/>
        </w:rPr>
        <w:t xml:space="preserve"> значений отсутствует во всех восьми </w:t>
      </w:r>
      <w:r>
        <w:t>locale</w:t>
      </w:r>
      <w:r w:rsidRPr="00FB42D0">
        <w:rPr>
          <w:lang w:val="ru-RU"/>
        </w:rPr>
        <w:t xml:space="preserve">.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</w:t>
      </w:r>
      <w:r>
        <w:t>publish</w:t>
      </w:r>
      <w:r w:rsidRPr="00FB42D0">
        <w:rPr>
          <w:lang w:val="ru-RU"/>
        </w:rPr>
        <w:t xml:space="preserve">, </w:t>
      </w:r>
      <w:r>
        <w:t>direct</w:t>
      </w:r>
      <w:r w:rsidRPr="00FB42D0">
        <w:rPr>
          <w:lang w:val="ru-RU"/>
        </w:rPr>
        <w:t xml:space="preserve"> </w:t>
      </w:r>
      <w:r>
        <w:t>editor</w:t>
      </w:r>
      <w:r w:rsidRPr="00FB42D0">
        <w:rPr>
          <w:lang w:val="ru-RU"/>
        </w:rPr>
        <w:t xml:space="preserve"> </w:t>
      </w:r>
      <w:r>
        <w:t>writes</w:t>
      </w:r>
      <w:r w:rsidRPr="00FB42D0">
        <w:rPr>
          <w:lang w:val="ru-RU"/>
        </w:rPr>
        <w:t xml:space="preserve"> и импорт локального </w:t>
      </w:r>
      <w:r>
        <w:t>dump</w:t>
      </w:r>
      <w:r w:rsidRPr="00FB42D0">
        <w:rPr>
          <w:lang w:val="ru-RU"/>
        </w:rPr>
        <w:t xml:space="preserve"> остаются выключенными. Следующий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этап локализует расхождения по функциональным группам.</w:t>
      </w:r>
    </w:p>
    <w:p w14:paraId="1CB5E445" w14:textId="77777777" w:rsidR="003F5886" w:rsidRPr="00FB42D0" w:rsidRDefault="003F5886">
      <w:pPr>
        <w:rPr>
          <w:lang w:val="ru-RU"/>
        </w:rPr>
      </w:pPr>
    </w:p>
    <w:p w14:paraId="0902EA03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.25.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>: точная функциональная область расхождений</w:t>
      </w:r>
    </w:p>
    <w:p w14:paraId="4FD82F62" w14:textId="77777777" w:rsidR="003F5886" w:rsidRPr="00FB42D0" w:rsidRDefault="00000000">
      <w:pPr>
        <w:rPr>
          <w:lang w:val="ru-RU"/>
        </w:rPr>
      </w:pPr>
      <w:r>
        <w:t>Group</w:t>
      </w:r>
      <w:r w:rsidRPr="00FB42D0">
        <w:rPr>
          <w:lang w:val="ru-RU"/>
        </w:rPr>
        <w:t>-</w:t>
      </w:r>
      <w:r>
        <w:t>level</w:t>
      </w:r>
      <w:r w:rsidRPr="00FB42D0">
        <w:rPr>
          <w:lang w:val="ru-RU"/>
        </w:rPr>
        <w:t xml:space="preserve"> проверка </w:t>
      </w:r>
      <w:r>
        <w:t>R</w:t>
      </w:r>
      <w:r w:rsidRPr="00FB42D0">
        <w:rPr>
          <w:lang w:val="ru-RU"/>
        </w:rPr>
        <w:t xml:space="preserve">8 сравнила 46 функциональных словарей без вывода текстов переводов. Проверка была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и завершилась на </w:t>
      </w:r>
      <w:r>
        <w:t>production</w:t>
      </w:r>
      <w:r w:rsidRPr="00FB42D0">
        <w:rPr>
          <w:lang w:val="ru-RU"/>
        </w:rPr>
        <w:t xml:space="preserve"> за 235 мс с использованием около 40 </w:t>
      </w:r>
      <w:proofErr w:type="spellStart"/>
      <w:r w:rsidRPr="00FB42D0">
        <w:rPr>
          <w:lang w:val="ru-RU"/>
        </w:rPr>
        <w:t>МиБ</w:t>
      </w:r>
      <w:proofErr w:type="spellEnd"/>
      <w:r w:rsidRPr="00FB42D0">
        <w:rPr>
          <w:lang w:val="ru-RU"/>
        </w:rPr>
        <w:t xml:space="preserve"> памяти.</w:t>
      </w:r>
    </w:p>
    <w:p w14:paraId="339EA894" w14:textId="77777777" w:rsidR="003F5886" w:rsidRDefault="00000000">
      <w:pPr>
        <w:pStyle w:val="31"/>
      </w:pPr>
      <w:proofErr w:type="spellStart"/>
      <w:r>
        <w:t>Подтверждённый</w:t>
      </w:r>
      <w:proofErr w:type="spellEnd"/>
      <w:r>
        <w:t xml:space="preserve"> </w:t>
      </w:r>
      <w:proofErr w:type="spellStart"/>
      <w:r>
        <w:t>результат</w:t>
      </w:r>
      <w:proofErr w:type="spellEnd"/>
    </w:p>
    <w:p w14:paraId="68B617C5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Во всех 46 группах совпадают количество строк, </w:t>
      </w:r>
      <w:r>
        <w:t>NULL</w:t>
      </w:r>
      <w:r w:rsidRPr="00FB42D0">
        <w:rPr>
          <w:lang w:val="ru-RU"/>
        </w:rPr>
        <w:t xml:space="preserve">-значения и полный набор </w:t>
      </w:r>
      <w:r>
        <w:t>logical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>.</w:t>
      </w:r>
    </w:p>
    <w:p w14:paraId="2CBAD0E3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45 групп и 21 210 записей полностью совпадают по ключам, значениям и статусам.</w:t>
      </w:r>
    </w:p>
    <w:p w14:paraId="15EC52A9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lastRenderedPageBreak/>
        <w:t xml:space="preserve">Единственная отличающаяся </w:t>
      </w:r>
      <w:r>
        <w:t>DB</w:t>
      </w:r>
      <w:r w:rsidRPr="00FB42D0">
        <w:rPr>
          <w:lang w:val="ru-RU"/>
        </w:rPr>
        <w:t xml:space="preserve">-группа —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: 240 записей, 0 </w:t>
      </w:r>
      <w:r>
        <w:t>NULL</w:t>
      </w:r>
      <w:r w:rsidRPr="00FB42D0">
        <w:rPr>
          <w:lang w:val="ru-RU"/>
        </w:rPr>
        <w:t>, одинаковые ключи, разные значения.</w:t>
      </w:r>
    </w:p>
    <w:p w14:paraId="262BC7BB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Объём дальнейшего </w:t>
      </w:r>
      <w:r>
        <w:t>DB</w:t>
      </w:r>
      <w:r w:rsidRPr="00FB42D0">
        <w:rPr>
          <w:lang w:val="ru-RU"/>
        </w:rPr>
        <w:t>-анализа сокращён с 21 450 до 240 записей без риска потерять неизвестные ключи.</w:t>
      </w:r>
    </w:p>
    <w:p w14:paraId="789A1C75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Почему файловые переводы проверяются отдельно</w:t>
      </w:r>
    </w:p>
    <w:p w14:paraId="4B42B84D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Группы </w:t>
      </w:r>
      <w:r>
        <w:t>account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 и </w:t>
      </w:r>
      <w:r>
        <w:t>mail</w:t>
      </w:r>
      <w:r w:rsidRPr="00FB42D0">
        <w:rPr>
          <w:lang w:val="ru-RU"/>
        </w:rPr>
        <w:t xml:space="preserve"> в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совпали, однако </w:t>
      </w:r>
      <w:r>
        <w:t>production</w:t>
      </w:r>
      <w:r w:rsidRPr="00FB42D0">
        <w:rPr>
          <w:lang w:val="ru-RU"/>
        </w:rPr>
        <w:t>/</w:t>
      </w:r>
      <w:r>
        <w:t>local</w:t>
      </w:r>
      <w:r w:rsidRPr="00FB42D0">
        <w:rPr>
          <w:lang w:val="ru-RU"/>
        </w:rPr>
        <w:t xml:space="preserve"> </w:t>
      </w:r>
      <w:r>
        <w:t>PHP</w:t>
      </w:r>
      <w:r w:rsidRPr="00FB42D0">
        <w:rPr>
          <w:lang w:val="ru-RU"/>
        </w:rPr>
        <w:t xml:space="preserve">-файлы этих словарей отличаются. Следовательно, </w:t>
      </w:r>
      <w:r>
        <w:t>DB</w:t>
      </w:r>
      <w:r w:rsidRPr="00FB42D0">
        <w:rPr>
          <w:lang w:val="ru-RU"/>
        </w:rPr>
        <w:t xml:space="preserve">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не является единственным источником фактических </w:t>
      </w:r>
      <w:r>
        <w:t>runtime</w:t>
      </w:r>
      <w:r w:rsidRPr="00FB42D0">
        <w:rPr>
          <w:lang w:val="ru-RU"/>
        </w:rPr>
        <w:t xml:space="preserve">-переводов: ручные изменения или отдельная публикация файлов могли создать независимую версию. Совпадение БД не разрешает перезаписывать или игнорировать файловый </w:t>
      </w:r>
      <w:r>
        <w:t>delta</w:t>
      </w:r>
      <w:r w:rsidRPr="00FB42D0">
        <w:rPr>
          <w:lang w:val="ru-RU"/>
        </w:rPr>
        <w:t>.</w:t>
      </w:r>
    </w:p>
    <w:p w14:paraId="59A54F4B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Следующие действия</w:t>
      </w:r>
    </w:p>
    <w:p w14:paraId="35DFCA9C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Разделить только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 по восьми языкам и определить затронутые </w:t>
      </w:r>
      <w:r>
        <w:t>locale</w:t>
      </w:r>
      <w:r w:rsidRPr="00FB42D0">
        <w:rPr>
          <w:lang w:val="ru-RU"/>
        </w:rPr>
        <w:t>.</w:t>
      </w:r>
    </w:p>
    <w:p w14:paraId="656C9EC2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Для </w:t>
      </w:r>
      <w:r>
        <w:t>divergent</w:t>
      </w:r>
      <w:r w:rsidRPr="00FB42D0">
        <w:rPr>
          <w:lang w:val="ru-RU"/>
        </w:rPr>
        <w:t xml:space="preserve"> </w:t>
      </w:r>
      <w:r>
        <w:t>locale</w:t>
      </w:r>
      <w:r w:rsidRPr="00FB42D0">
        <w:rPr>
          <w:lang w:val="ru-RU"/>
        </w:rPr>
        <w:t xml:space="preserve"> выполнить точечное сравнение ключей и значений без массовой выгрузки остальных словарей.</w:t>
      </w:r>
    </w:p>
    <w:p w14:paraId="13135B63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Отдельно объединить 23 изменённых </w:t>
      </w:r>
      <w:r>
        <w:t>PHP</w:t>
      </w:r>
      <w:r w:rsidRPr="00FB42D0">
        <w:rPr>
          <w:lang w:val="ru-RU"/>
        </w:rPr>
        <w:t xml:space="preserve">-файла по правилам </w:t>
      </w:r>
      <w:r>
        <w:t>production</w:t>
      </w:r>
      <w:r w:rsidRPr="00FB42D0">
        <w:rPr>
          <w:lang w:val="ru-RU"/>
        </w:rPr>
        <w:t>-</w:t>
      </w:r>
      <w:r>
        <w:t>preserving</w:t>
      </w:r>
      <w:r w:rsidRPr="00FB42D0">
        <w:rPr>
          <w:lang w:val="ru-RU"/>
        </w:rPr>
        <w:t xml:space="preserve"> </w:t>
      </w:r>
      <w:r>
        <w:t>manual</w:t>
      </w:r>
      <w:r w:rsidRPr="00FB42D0">
        <w:rPr>
          <w:lang w:val="ru-RU"/>
        </w:rPr>
        <w:t xml:space="preserve"> </w:t>
      </w:r>
      <w:r>
        <w:t>merge</w:t>
      </w:r>
      <w:r w:rsidRPr="00FB42D0">
        <w:rPr>
          <w:lang w:val="ru-RU"/>
        </w:rPr>
        <w:t>.</w:t>
      </w:r>
    </w:p>
    <w:p w14:paraId="68A58F72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Проверить шапку, подвал, личный кабинет и письма на всех языках до </w:t>
      </w:r>
      <w:r>
        <w:t>versioned</w:t>
      </w:r>
      <w:r w:rsidRPr="00FB42D0">
        <w:rPr>
          <w:lang w:val="ru-RU"/>
        </w:rPr>
        <w:t xml:space="preserve"> </w:t>
      </w:r>
      <w:r>
        <w:t>publish</w:t>
      </w:r>
      <w:r w:rsidRPr="00FB42D0">
        <w:rPr>
          <w:lang w:val="ru-RU"/>
        </w:rPr>
        <w:t>.</w:t>
      </w:r>
    </w:p>
    <w:p w14:paraId="327D083E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Активировать итоговый словарь одним </w:t>
      </w:r>
      <w:r>
        <w:t>writer</w:t>
      </w:r>
      <w:r w:rsidRPr="00FB42D0">
        <w:rPr>
          <w:lang w:val="ru-RU"/>
        </w:rPr>
        <w:t xml:space="preserve"> только после </w:t>
      </w:r>
      <w:r>
        <w:t>staging</w:t>
      </w:r>
      <w:r w:rsidRPr="00FB42D0">
        <w:rPr>
          <w:lang w:val="ru-RU"/>
        </w:rPr>
        <w:t xml:space="preserve"> </w:t>
      </w:r>
      <w:r>
        <w:t>rehearsal</w:t>
      </w:r>
      <w:r w:rsidRPr="00FB42D0">
        <w:rPr>
          <w:lang w:val="ru-RU"/>
        </w:rPr>
        <w:t xml:space="preserve"> и </w:t>
      </w:r>
      <w:r>
        <w:t>rollback</w:t>
      </w:r>
      <w:r w:rsidRPr="00FB42D0">
        <w:rPr>
          <w:lang w:val="ru-RU"/>
        </w:rPr>
        <w:t xml:space="preserve"> проверки.</w:t>
      </w:r>
    </w:p>
    <w:p w14:paraId="01B207B9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 xml:space="preserve">Текущий </w:t>
      </w:r>
      <w:r>
        <w:t>gate</w:t>
      </w:r>
    </w:p>
    <w:p w14:paraId="25DEE57A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Большая часть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подтверждена как </w:t>
      </w:r>
      <w:r>
        <w:t>semantic</w:t>
      </w:r>
      <w:r w:rsidRPr="00FB42D0">
        <w:rPr>
          <w:lang w:val="ru-RU"/>
        </w:rPr>
        <w:t>-</w:t>
      </w:r>
      <w:r>
        <w:t>equal</w:t>
      </w:r>
      <w:r w:rsidRPr="00FB42D0">
        <w:rPr>
          <w:lang w:val="ru-RU"/>
        </w:rPr>
        <w:t xml:space="preserve">, но группа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 и файловый слой ещё не </w:t>
      </w:r>
      <w:r>
        <w:t>reconciled</w:t>
      </w:r>
      <w:r w:rsidRPr="00FB42D0">
        <w:rPr>
          <w:lang w:val="ru-RU"/>
        </w:rPr>
        <w:t xml:space="preserve">.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</w:t>
      </w:r>
      <w:r>
        <w:t>publish</w:t>
      </w:r>
      <w:r w:rsidRPr="00FB42D0">
        <w:rPr>
          <w:lang w:val="ru-RU"/>
        </w:rPr>
        <w:t xml:space="preserve">, </w:t>
      </w:r>
      <w:r>
        <w:t>direct</w:t>
      </w:r>
      <w:r w:rsidRPr="00FB42D0">
        <w:rPr>
          <w:lang w:val="ru-RU"/>
        </w:rPr>
        <w:t xml:space="preserve"> </w:t>
      </w:r>
      <w:r>
        <w:t>editor</w:t>
      </w:r>
      <w:r w:rsidRPr="00FB42D0">
        <w:rPr>
          <w:lang w:val="ru-RU"/>
        </w:rPr>
        <w:t xml:space="preserve"> </w:t>
      </w:r>
      <w:r>
        <w:t>writes</w:t>
      </w:r>
      <w:r w:rsidRPr="00FB42D0">
        <w:rPr>
          <w:lang w:val="ru-RU"/>
        </w:rPr>
        <w:t xml:space="preserve">, импорт локального </w:t>
      </w:r>
      <w:r>
        <w:t>dump</w:t>
      </w:r>
      <w:r w:rsidRPr="00FB42D0">
        <w:rPr>
          <w:lang w:val="ru-RU"/>
        </w:rPr>
        <w:t xml:space="preserve"> и автоматическая перезапись </w:t>
      </w:r>
      <w:r>
        <w:t>production</w:t>
      </w:r>
      <w:r w:rsidRPr="00FB42D0">
        <w:rPr>
          <w:lang w:val="ru-RU"/>
        </w:rPr>
        <w:t xml:space="preserve"> остаются выключенными.</w:t>
      </w:r>
    </w:p>
    <w:p w14:paraId="731645AC" w14:textId="77777777" w:rsidR="003F5886" w:rsidRPr="00FB42D0" w:rsidRDefault="003F5886">
      <w:pPr>
        <w:rPr>
          <w:lang w:val="ru-RU"/>
        </w:rPr>
      </w:pPr>
    </w:p>
    <w:p w14:paraId="387BCBD9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>.26. Шапка и подвал: результат проверки по языкам</w:t>
      </w:r>
    </w:p>
    <w:p w14:paraId="0048211F" w14:textId="77777777" w:rsidR="003F5886" w:rsidRPr="00FB42D0" w:rsidRDefault="00000000">
      <w:pPr>
        <w:rPr>
          <w:lang w:val="ru-RU"/>
        </w:rPr>
      </w:pPr>
      <w:r>
        <w:t>Targeted</w:t>
      </w:r>
      <w:r w:rsidRPr="00FB42D0">
        <w:rPr>
          <w:lang w:val="ru-RU"/>
        </w:rPr>
        <w:t xml:space="preserve"> </w:t>
      </w:r>
      <w:r>
        <w:t>R</w:t>
      </w:r>
      <w:r w:rsidRPr="00FB42D0">
        <w:rPr>
          <w:lang w:val="ru-RU"/>
        </w:rPr>
        <w:t xml:space="preserve">9 проверил только группу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: восемь языков, по 30 записей на каждый. Проверка была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, не выводила ключи или тексты и завершилась на </w:t>
      </w:r>
      <w:r>
        <w:t>production</w:t>
      </w:r>
      <w:r w:rsidRPr="00FB42D0">
        <w:rPr>
          <w:lang w:val="ru-RU"/>
        </w:rPr>
        <w:t xml:space="preserve"> за 70 мс с использованием около 32 </w:t>
      </w:r>
      <w:proofErr w:type="spellStart"/>
      <w:r w:rsidRPr="00FB42D0">
        <w:rPr>
          <w:lang w:val="ru-RU"/>
        </w:rPr>
        <w:t>МиБ</w:t>
      </w:r>
      <w:proofErr w:type="spellEnd"/>
      <w:r w:rsidRPr="00FB42D0">
        <w:rPr>
          <w:lang w:val="ru-RU"/>
        </w:rPr>
        <w:t xml:space="preserve"> памяти.</w:t>
      </w:r>
    </w:p>
    <w:p w14:paraId="6A2B5B34" w14:textId="77777777" w:rsidR="003F5886" w:rsidRDefault="00000000">
      <w:pPr>
        <w:pStyle w:val="31"/>
      </w:pPr>
      <w:proofErr w:type="spellStart"/>
      <w:r>
        <w:t>Подтверждённый</w:t>
      </w:r>
      <w:proofErr w:type="spellEnd"/>
      <w:r>
        <w:t xml:space="preserve"> </w:t>
      </w:r>
      <w:proofErr w:type="spellStart"/>
      <w:r>
        <w:t>результат</w:t>
      </w:r>
      <w:proofErr w:type="spellEnd"/>
    </w:p>
    <w:p w14:paraId="1C56DBE5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Во всех восьми языках присутствуют одинаковые 30 ключей; </w:t>
      </w:r>
      <w:r>
        <w:t>missing</w:t>
      </w:r>
      <w:r w:rsidRPr="00FB42D0">
        <w:rPr>
          <w:lang w:val="ru-RU"/>
        </w:rPr>
        <w:t>/</w:t>
      </w:r>
      <w:r>
        <w:t>extra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 xml:space="preserve"> отсутствуют.</w:t>
      </w:r>
    </w:p>
    <w:p w14:paraId="4B3EA7A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Количество строк и </w:t>
      </w:r>
      <w:r>
        <w:t>NULL</w:t>
      </w:r>
      <w:r w:rsidRPr="00FB42D0">
        <w:rPr>
          <w:lang w:val="ru-RU"/>
        </w:rPr>
        <w:t xml:space="preserve">-значений полностью совпадает: 240 записей, </w:t>
      </w:r>
      <w:r>
        <w:t>NULL</w:t>
      </w:r>
      <w:r w:rsidRPr="00FB42D0">
        <w:rPr>
          <w:lang w:val="ru-RU"/>
        </w:rPr>
        <w:t xml:space="preserve"> нет.</w:t>
      </w:r>
    </w:p>
    <w:p w14:paraId="3DB35643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Значения </w:t>
      </w:r>
      <w:r>
        <w:t>production</w:t>
      </w:r>
      <w:r w:rsidRPr="00FB42D0">
        <w:rPr>
          <w:lang w:val="ru-RU"/>
        </w:rPr>
        <w:t xml:space="preserve"> и локального снимка различаются в каждом языке.</w:t>
      </w:r>
    </w:p>
    <w:p w14:paraId="24012DF2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Расхождение агрегата не означает, что изменены все 30 ключей: достаточно одного отличия на язык.</w:t>
      </w:r>
    </w:p>
    <w:p w14:paraId="5C4C5C14" w14:textId="77777777" w:rsidR="003F5886" w:rsidRDefault="00000000">
      <w:pPr>
        <w:pStyle w:val="31"/>
      </w:pPr>
      <w:proofErr w:type="spellStart"/>
      <w:r>
        <w:t>Следующее</w:t>
      </w:r>
      <w:proofErr w:type="spellEnd"/>
      <w:r>
        <w:t xml:space="preserve"> </w:t>
      </w:r>
      <w:proofErr w:type="spellStart"/>
      <w:r>
        <w:t>точное</w:t>
      </w:r>
      <w:proofErr w:type="spellEnd"/>
      <w:r>
        <w:t xml:space="preserve"> </w:t>
      </w:r>
      <w:proofErr w:type="spellStart"/>
      <w:r>
        <w:t>сужение</w:t>
      </w:r>
      <w:proofErr w:type="spellEnd"/>
    </w:p>
    <w:p w14:paraId="787549D2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>Сгруппировать 240 записей по 30 логическим ключам через все восемь языков.</w:t>
      </w:r>
    </w:p>
    <w:p w14:paraId="469E0655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lastRenderedPageBreak/>
        <w:t xml:space="preserve">В </w:t>
      </w:r>
      <w:r>
        <w:t>production</w:t>
      </w:r>
      <w:r w:rsidRPr="00FB42D0">
        <w:rPr>
          <w:lang w:val="ru-RU"/>
        </w:rPr>
        <w:t xml:space="preserve">-отчёте использовать только непрозрачный </w:t>
      </w:r>
      <w:r>
        <w:t>SHA</w:t>
      </w:r>
      <w:r w:rsidRPr="00FB42D0">
        <w:rPr>
          <w:lang w:val="ru-RU"/>
        </w:rPr>
        <w:t>-256 идентификатор ключа, не выводя имя и перевод.</w:t>
      </w:r>
    </w:p>
    <w:p w14:paraId="3765CD43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Оставить для ручного объединения только ключи с подтверждённым </w:t>
      </w:r>
      <w:r>
        <w:t>value</w:t>
      </w:r>
      <w:r w:rsidRPr="00FB42D0">
        <w:rPr>
          <w:lang w:val="ru-RU"/>
        </w:rPr>
        <w:t xml:space="preserve"> </w:t>
      </w:r>
      <w:r>
        <w:t>mismatch</w:t>
      </w:r>
      <w:r w:rsidRPr="00FB42D0">
        <w:rPr>
          <w:lang w:val="ru-RU"/>
        </w:rPr>
        <w:t>.</w:t>
      </w:r>
    </w:p>
    <w:p w14:paraId="578049C5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Сопоставить выбранные значения с </w:t>
      </w:r>
      <w:r>
        <w:t>production</w:t>
      </w:r>
      <w:r w:rsidRPr="00FB42D0">
        <w:rPr>
          <w:lang w:val="ru-RU"/>
        </w:rPr>
        <w:t xml:space="preserve"> </w:t>
      </w:r>
      <w:r>
        <w:t>PHP</w:t>
      </w:r>
      <w:r w:rsidRPr="00FB42D0">
        <w:rPr>
          <w:lang w:val="ru-RU"/>
        </w:rPr>
        <w:t xml:space="preserve">-файлами и согласовать их с </w:t>
      </w: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>.</w:t>
      </w:r>
    </w:p>
    <w:p w14:paraId="6F9B00E0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После объединения выполнить </w:t>
      </w:r>
      <w:r>
        <w:t>UI</w:t>
      </w:r>
      <w:r w:rsidRPr="00FB42D0">
        <w:rPr>
          <w:lang w:val="ru-RU"/>
        </w:rPr>
        <w:t xml:space="preserve">-проверку шапки, подвала, ссылок, контактов и </w:t>
      </w:r>
      <w:r>
        <w:t>locale</w:t>
      </w:r>
      <w:r w:rsidRPr="00FB42D0">
        <w:rPr>
          <w:lang w:val="ru-RU"/>
        </w:rPr>
        <w:t xml:space="preserve"> </w:t>
      </w:r>
      <w:r>
        <w:t>navigation</w:t>
      </w:r>
      <w:r w:rsidRPr="00FB42D0">
        <w:rPr>
          <w:lang w:val="ru-RU"/>
        </w:rPr>
        <w:t>.</w:t>
      </w:r>
    </w:p>
    <w:p w14:paraId="287D8A50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 xml:space="preserve">Текущий </w:t>
      </w:r>
      <w:r>
        <w:t>gate</w:t>
      </w:r>
    </w:p>
    <w:p w14:paraId="732FD921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Структура и полнота ключей подтверждены. До определения конкретных изменённых значений и согласования файлового слоя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</w:t>
      </w:r>
      <w:r>
        <w:t>publish</w:t>
      </w:r>
      <w:r w:rsidRPr="00FB42D0">
        <w:rPr>
          <w:lang w:val="ru-RU"/>
        </w:rPr>
        <w:t xml:space="preserve">, </w:t>
      </w:r>
      <w:r>
        <w:t>direct</w:t>
      </w:r>
      <w:r w:rsidRPr="00FB42D0">
        <w:rPr>
          <w:lang w:val="ru-RU"/>
        </w:rPr>
        <w:t xml:space="preserve"> </w:t>
      </w:r>
      <w:r>
        <w:t>editor</w:t>
      </w:r>
      <w:r w:rsidRPr="00FB42D0">
        <w:rPr>
          <w:lang w:val="ru-RU"/>
        </w:rPr>
        <w:t xml:space="preserve"> </w:t>
      </w:r>
      <w:r>
        <w:t>writes</w:t>
      </w:r>
      <w:r w:rsidRPr="00FB42D0">
        <w:rPr>
          <w:lang w:val="ru-RU"/>
        </w:rPr>
        <w:t xml:space="preserve">, импорт </w:t>
      </w:r>
      <w:r>
        <w:t>dump</w:t>
      </w:r>
      <w:r w:rsidRPr="00FB42D0">
        <w:rPr>
          <w:lang w:val="ru-RU"/>
        </w:rPr>
        <w:t xml:space="preserve"> и автоматическая перезапись </w:t>
      </w:r>
      <w:r>
        <w:t>production</w:t>
      </w:r>
      <w:r w:rsidRPr="00FB42D0">
        <w:rPr>
          <w:lang w:val="ru-RU"/>
        </w:rPr>
        <w:t xml:space="preserve"> остаются выключенными.</w:t>
      </w:r>
    </w:p>
    <w:p w14:paraId="0DA9BE6D" w14:textId="77777777" w:rsidR="003F5886" w:rsidRPr="00FB42D0" w:rsidRDefault="003F5886">
      <w:pPr>
        <w:rPr>
          <w:lang w:val="ru-RU"/>
        </w:rPr>
      </w:pPr>
    </w:p>
    <w:p w14:paraId="43FB23C1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.27. Точная граница изменения перевода </w:t>
      </w:r>
      <w:r>
        <w:t>header</w:t>
      </w:r>
      <w:r w:rsidRPr="00FB42D0">
        <w:rPr>
          <w:lang w:val="ru-RU"/>
        </w:rPr>
        <w:t>.</w:t>
      </w:r>
      <w:r>
        <w:t>top</w:t>
      </w:r>
      <w:r w:rsidRPr="00FB42D0">
        <w:rPr>
          <w:lang w:val="ru-RU"/>
        </w:rPr>
        <w:t>_</w:t>
      </w:r>
      <w:r>
        <w:t>sale</w:t>
      </w:r>
    </w:p>
    <w:p w14:paraId="149779E2" w14:textId="77777777" w:rsidR="003F5886" w:rsidRPr="00FB42D0" w:rsidRDefault="00000000">
      <w:pPr>
        <w:rPr>
          <w:lang w:val="ru-RU"/>
        </w:rPr>
      </w:pP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проверка </w:t>
      </w:r>
      <w:r>
        <w:t>R</w:t>
      </w:r>
      <w:r w:rsidRPr="00FB42D0">
        <w:rPr>
          <w:lang w:val="ru-RU"/>
        </w:rPr>
        <w:t xml:space="preserve">10 сравнила 30 логических ключей группы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 через непрозрачные </w:t>
      </w:r>
      <w:r>
        <w:t>SHA</w:t>
      </w:r>
      <w:r w:rsidRPr="00FB42D0">
        <w:rPr>
          <w:lang w:val="ru-RU"/>
        </w:rPr>
        <w:t xml:space="preserve">-256 идентификаторы. Названия и тексты переводов на </w:t>
      </w:r>
      <w:r>
        <w:t>production</w:t>
      </w:r>
      <w:r w:rsidRPr="00FB42D0">
        <w:rPr>
          <w:lang w:val="ru-RU"/>
        </w:rPr>
        <w:t xml:space="preserve"> не выводились. Последующее локальное сопоставление единственного отличающегося идентификатора однозначно указало на ключ </w:t>
      </w:r>
      <w:r>
        <w:t>header</w:t>
      </w:r>
      <w:r w:rsidRPr="00FB42D0">
        <w:rPr>
          <w:lang w:val="ru-RU"/>
        </w:rPr>
        <w:t>.</w:t>
      </w:r>
      <w:r>
        <w:t>top</w:t>
      </w:r>
      <w:r w:rsidRPr="00FB42D0">
        <w:rPr>
          <w:lang w:val="ru-RU"/>
        </w:rPr>
        <w:t>_</w:t>
      </w:r>
      <w:r>
        <w:t>sale</w:t>
      </w:r>
      <w:r w:rsidRPr="00FB42D0">
        <w:rPr>
          <w:lang w:val="ru-RU"/>
        </w:rPr>
        <w:t>.</w:t>
      </w:r>
    </w:p>
    <w:p w14:paraId="122B939E" w14:textId="77777777" w:rsidR="003F5886" w:rsidRDefault="00000000">
      <w:pPr>
        <w:pStyle w:val="31"/>
      </w:pPr>
      <w:r>
        <w:t>Подтверждённый результат</w:t>
      </w:r>
    </w:p>
    <w:p w14:paraId="2CCAD6F0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Идентичность всех 30 логических ключей подтверждена; </w:t>
      </w:r>
      <w:r>
        <w:t>missing</w:t>
      </w:r>
      <w:r w:rsidRPr="00FB42D0">
        <w:rPr>
          <w:lang w:val="ru-RU"/>
        </w:rPr>
        <w:t>/</w:t>
      </w:r>
      <w:r>
        <w:t>extra</w:t>
      </w:r>
      <w:r w:rsidRPr="00FB42D0">
        <w:rPr>
          <w:lang w:val="ru-RU"/>
        </w:rPr>
        <w:t xml:space="preserve"> </w:t>
      </w:r>
      <w:r>
        <w:t>keys</w:t>
      </w:r>
      <w:r w:rsidRPr="00FB42D0">
        <w:rPr>
          <w:lang w:val="ru-RU"/>
        </w:rPr>
        <w:t xml:space="preserve"> отсутствуют.</w:t>
      </w:r>
    </w:p>
    <w:p w14:paraId="7CA4740D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29 из 30 ключей полностью совпадают по значениям во всех восьми основных языках.</w:t>
      </w:r>
    </w:p>
    <w:p w14:paraId="4C04FFC6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Единственное </w:t>
      </w:r>
      <w:r>
        <w:t>DB</w:t>
      </w:r>
      <w:r w:rsidRPr="00FB42D0">
        <w:rPr>
          <w:lang w:val="ru-RU"/>
        </w:rPr>
        <w:t xml:space="preserve">-расхождение относится к </w:t>
      </w:r>
      <w:r>
        <w:t>header</w:t>
      </w:r>
      <w:r w:rsidRPr="00FB42D0">
        <w:rPr>
          <w:lang w:val="ru-RU"/>
        </w:rPr>
        <w:t>.</w:t>
      </w:r>
      <w:r>
        <w:t>top</w:t>
      </w:r>
      <w:r w:rsidRPr="00FB42D0">
        <w:rPr>
          <w:lang w:val="ru-RU"/>
        </w:rPr>
        <w:t>_</w:t>
      </w:r>
      <w:r>
        <w:t>sale</w:t>
      </w:r>
      <w:r w:rsidRPr="00FB42D0">
        <w:rPr>
          <w:lang w:val="ru-RU"/>
        </w:rPr>
        <w:t xml:space="preserve">: ровно восемь значений, по одному для </w:t>
      </w:r>
      <w:r>
        <w:t>de</w:t>
      </w:r>
      <w:r w:rsidRPr="00FB42D0">
        <w:rPr>
          <w:lang w:val="ru-RU"/>
        </w:rPr>
        <w:t xml:space="preserve">, </w:t>
      </w:r>
      <w:proofErr w:type="spellStart"/>
      <w:r>
        <w:t>ee</w:t>
      </w:r>
      <w:proofErr w:type="spellEnd"/>
      <w:r w:rsidRPr="00FB42D0">
        <w:rPr>
          <w:lang w:val="ru-RU"/>
        </w:rPr>
        <w:t xml:space="preserve">, </w:t>
      </w:r>
      <w:proofErr w:type="spellStart"/>
      <w:r>
        <w:t>en</w:t>
      </w:r>
      <w:proofErr w:type="spellEnd"/>
      <w:r w:rsidRPr="00FB42D0">
        <w:rPr>
          <w:lang w:val="ru-RU"/>
        </w:rPr>
        <w:t xml:space="preserve">, </w:t>
      </w:r>
      <w:r>
        <w:t>et</w:t>
      </w:r>
      <w:r w:rsidRPr="00FB42D0">
        <w:rPr>
          <w:lang w:val="ru-RU"/>
        </w:rPr>
        <w:t xml:space="preserve">, </w:t>
      </w:r>
      <w:proofErr w:type="spellStart"/>
      <w:r>
        <w:t>lt</w:t>
      </w:r>
      <w:proofErr w:type="spellEnd"/>
      <w:r w:rsidRPr="00FB42D0">
        <w:rPr>
          <w:lang w:val="ru-RU"/>
        </w:rPr>
        <w:t xml:space="preserve">, </w:t>
      </w:r>
      <w:r>
        <w:t>lv</w:t>
      </w:r>
      <w:r w:rsidRPr="00FB42D0">
        <w:rPr>
          <w:lang w:val="ru-RU"/>
        </w:rPr>
        <w:t xml:space="preserve">, </w:t>
      </w:r>
      <w:r>
        <w:t>pl</w:t>
      </w:r>
      <w:r w:rsidRPr="00FB42D0">
        <w:rPr>
          <w:lang w:val="ru-RU"/>
        </w:rPr>
        <w:t xml:space="preserve"> и </w:t>
      </w:r>
      <w:proofErr w:type="spellStart"/>
      <w:r>
        <w:t>ru</w:t>
      </w:r>
      <w:proofErr w:type="spellEnd"/>
      <w:r w:rsidRPr="00FB42D0">
        <w:rPr>
          <w:lang w:val="ru-RU"/>
        </w:rPr>
        <w:t>.</w:t>
      </w:r>
    </w:p>
    <w:p w14:paraId="76D51BE1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Подтверждено семантическое равенство 21 442 из 21 450 записей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>; область ручного решения сокращена до 0,04% строк.</w:t>
      </w:r>
    </w:p>
    <w:p w14:paraId="689B757B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 xml:space="preserve"> </w:t>
      </w:r>
      <w:proofErr w:type="spellStart"/>
      <w:r>
        <w:t>решить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переноса</w:t>
      </w:r>
      <w:proofErr w:type="spellEnd"/>
    </w:p>
    <w:p w14:paraId="2EF6DB82" w14:textId="77777777" w:rsidR="003F5886" w:rsidRPr="00FB42D0" w:rsidRDefault="00000000">
      <w:pPr>
        <w:pStyle w:val="a"/>
        <w:rPr>
          <w:lang w:val="ru-RU"/>
        </w:rPr>
      </w:pP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 xml:space="preserve"> выбирает итоговое значение </w:t>
      </w:r>
      <w:r>
        <w:t>header</w:t>
      </w:r>
      <w:r w:rsidRPr="00FB42D0">
        <w:rPr>
          <w:lang w:val="ru-RU"/>
        </w:rPr>
        <w:t>.</w:t>
      </w:r>
      <w:r>
        <w:t>top</w:t>
      </w:r>
      <w:r w:rsidRPr="00FB42D0">
        <w:rPr>
          <w:lang w:val="ru-RU"/>
        </w:rPr>
        <w:t>_</w:t>
      </w:r>
      <w:r>
        <w:t>sale</w:t>
      </w:r>
      <w:r w:rsidRPr="00FB42D0">
        <w:rPr>
          <w:lang w:val="ru-RU"/>
        </w:rPr>
        <w:t xml:space="preserve"> отдельно для каждого из восьми языков: сохранить </w:t>
      </w:r>
      <w:r>
        <w:t>production</w:t>
      </w:r>
      <w:r w:rsidRPr="00FB42D0">
        <w:rPr>
          <w:lang w:val="ru-RU"/>
        </w:rPr>
        <w:t>, принять локальную редакцию либо подготовить третью согласованную версию.</w:t>
      </w:r>
    </w:p>
    <w:p w14:paraId="4F4FCC50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Выполнить </w:t>
      </w:r>
      <w:r>
        <w:t>R</w:t>
      </w:r>
      <w:r w:rsidRPr="00FB42D0">
        <w:rPr>
          <w:lang w:val="ru-RU"/>
        </w:rPr>
        <w:t xml:space="preserve">11 и отдельно подтвердить неизменность </w:t>
      </w:r>
      <w:r>
        <w:t>identity</w:t>
      </w:r>
      <w:r w:rsidRPr="00FB42D0">
        <w:rPr>
          <w:lang w:val="ru-RU"/>
        </w:rPr>
        <w:t xml:space="preserve"> и </w:t>
      </w:r>
      <w:r>
        <w:t>status</w:t>
      </w:r>
      <w:r w:rsidRPr="00FB42D0">
        <w:rPr>
          <w:lang w:val="ru-RU"/>
        </w:rPr>
        <w:t xml:space="preserve"> для восьми строк; проверка не раскрывает тексты переводов.</w:t>
      </w:r>
    </w:p>
    <w:p w14:paraId="435DFAD8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Сверить принятое значение с </w:t>
      </w:r>
      <w:r>
        <w:t>production</w:t>
      </w:r>
      <w:r w:rsidRPr="00FB42D0">
        <w:rPr>
          <w:lang w:val="ru-RU"/>
        </w:rPr>
        <w:t xml:space="preserve"> </w:t>
      </w:r>
      <w:r>
        <w:t>PHP</w:t>
      </w:r>
      <w:r w:rsidRPr="00FB42D0">
        <w:rPr>
          <w:lang w:val="ru-RU"/>
        </w:rPr>
        <w:t xml:space="preserve">-файлом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: равенство БД не считается доказательством равенства файлового </w:t>
      </w:r>
      <w:r>
        <w:t>runtime</w:t>
      </w:r>
      <w:r w:rsidRPr="00FB42D0">
        <w:rPr>
          <w:lang w:val="ru-RU"/>
        </w:rPr>
        <w:t>-слоя.</w:t>
      </w:r>
    </w:p>
    <w:p w14:paraId="076D0BE3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После согласования применить только восемь адресных изменений через </w:t>
      </w:r>
      <w:r>
        <w:t>versioned</w:t>
      </w:r>
      <w:r w:rsidRPr="00FB42D0">
        <w:rPr>
          <w:lang w:val="ru-RU"/>
        </w:rPr>
        <w:t xml:space="preserve"> </w:t>
      </w:r>
      <w:r>
        <w:t>writer</w:t>
      </w:r>
      <w:r w:rsidRPr="00FB42D0">
        <w:rPr>
          <w:lang w:val="ru-RU"/>
        </w:rPr>
        <w:t>, с резервной копией, журналом и возможностью точечного отката.</w:t>
      </w:r>
    </w:p>
    <w:p w14:paraId="7D6DA7A7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На </w:t>
      </w:r>
      <w:r>
        <w:t>staging</w:t>
      </w:r>
      <w:r w:rsidRPr="00FB42D0">
        <w:rPr>
          <w:lang w:val="ru-RU"/>
        </w:rPr>
        <w:t xml:space="preserve"> проверить шапку, подвал, </w:t>
      </w:r>
      <w:r>
        <w:t>sale</w:t>
      </w:r>
      <w:r w:rsidRPr="00FB42D0">
        <w:rPr>
          <w:lang w:val="ru-RU"/>
        </w:rPr>
        <w:t>-элемент, ссылки и переключение всех языков.</w:t>
      </w:r>
    </w:p>
    <w:p w14:paraId="72C5A79A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 xml:space="preserve">Текущий </w:t>
      </w:r>
      <w:r>
        <w:t>gate</w:t>
      </w:r>
    </w:p>
    <w:p w14:paraId="23BBBB8E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Автоматический </w:t>
      </w:r>
      <w:r>
        <w:t>import</w:t>
      </w:r>
      <w:r w:rsidRPr="00FB42D0">
        <w:rPr>
          <w:lang w:val="ru-RU"/>
        </w:rPr>
        <w:t>/</w:t>
      </w:r>
      <w:r>
        <w:t>export</w:t>
      </w:r>
      <w:r w:rsidRPr="00FB42D0">
        <w:rPr>
          <w:lang w:val="ru-RU"/>
        </w:rPr>
        <w:t xml:space="preserve">,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</w:t>
      </w:r>
      <w:r>
        <w:t>publish</w:t>
      </w:r>
      <w:r w:rsidRPr="00FB42D0">
        <w:rPr>
          <w:lang w:val="ru-RU"/>
        </w:rPr>
        <w:t xml:space="preserve">, </w:t>
      </w:r>
      <w:r>
        <w:t>direct</w:t>
      </w:r>
      <w:r w:rsidRPr="00FB42D0">
        <w:rPr>
          <w:lang w:val="ru-RU"/>
        </w:rPr>
        <w:t xml:space="preserve"> </w:t>
      </w:r>
      <w:r>
        <w:t>editor</w:t>
      </w:r>
      <w:r w:rsidRPr="00FB42D0">
        <w:rPr>
          <w:lang w:val="ru-RU"/>
        </w:rPr>
        <w:t xml:space="preserve"> </w:t>
      </w:r>
      <w:r>
        <w:t>writes</w:t>
      </w:r>
      <w:r w:rsidRPr="00FB42D0">
        <w:rPr>
          <w:lang w:val="ru-RU"/>
        </w:rPr>
        <w:t xml:space="preserve">, массовая перегенерация </w:t>
      </w:r>
      <w:r>
        <w:t>PHP</w:t>
      </w:r>
      <w:r w:rsidRPr="00FB42D0">
        <w:rPr>
          <w:lang w:val="ru-RU"/>
        </w:rPr>
        <w:t xml:space="preserve">-словарей и перезапись </w:t>
      </w:r>
      <w:r>
        <w:t>production</w:t>
      </w:r>
      <w:r w:rsidRPr="00FB42D0">
        <w:rPr>
          <w:lang w:val="ru-RU"/>
        </w:rPr>
        <w:t xml:space="preserve"> запрещены. Разрешены только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</w:t>
      </w:r>
      <w:r>
        <w:t>R</w:t>
      </w:r>
      <w:r w:rsidRPr="00FB42D0">
        <w:rPr>
          <w:lang w:val="ru-RU"/>
        </w:rPr>
        <w:t xml:space="preserve">11, решение </w:t>
      </w: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 xml:space="preserve"> и последующее адресное применение после </w:t>
      </w:r>
      <w:r>
        <w:t>staging</w:t>
      </w:r>
      <w:r w:rsidRPr="00FB42D0">
        <w:rPr>
          <w:lang w:val="ru-RU"/>
        </w:rPr>
        <w:t xml:space="preserve"> </w:t>
      </w:r>
      <w:r>
        <w:t>rehearsal</w:t>
      </w:r>
      <w:r w:rsidRPr="00FB42D0">
        <w:rPr>
          <w:lang w:val="ru-RU"/>
        </w:rPr>
        <w:t xml:space="preserve"> и </w:t>
      </w:r>
      <w:r w:rsidRPr="00FB42D0">
        <w:rPr>
          <w:lang w:val="ru-RU"/>
        </w:rPr>
        <w:lastRenderedPageBreak/>
        <w:t xml:space="preserve">проверки </w:t>
      </w:r>
      <w:r>
        <w:t>rollback</w:t>
      </w:r>
      <w:r w:rsidRPr="00FB42D0">
        <w:rPr>
          <w:lang w:val="ru-RU"/>
        </w:rPr>
        <w:t xml:space="preserve">. Работающий </w:t>
      </w:r>
      <w:r>
        <w:t>production</w:t>
      </w:r>
      <w:r w:rsidRPr="00FB42D0">
        <w:rPr>
          <w:lang w:val="ru-RU"/>
        </w:rPr>
        <w:t xml:space="preserve"> продолжает принимать заказы и изменения переводов; перед </w:t>
      </w:r>
      <w:r>
        <w:t>cutover</w:t>
      </w:r>
      <w:r w:rsidRPr="00FB42D0">
        <w:rPr>
          <w:lang w:val="ru-RU"/>
        </w:rPr>
        <w:t xml:space="preserve"> требуется повторный </w:t>
      </w:r>
      <w:r>
        <w:t>reconciliation</w:t>
      </w:r>
      <w:r w:rsidRPr="00FB42D0">
        <w:rPr>
          <w:lang w:val="ru-RU"/>
        </w:rPr>
        <w:t xml:space="preserve"> </w:t>
      </w:r>
      <w:r>
        <w:t>checkpoint</w:t>
      </w:r>
      <w:r w:rsidRPr="00FB42D0">
        <w:rPr>
          <w:lang w:val="ru-RU"/>
        </w:rPr>
        <w:t>.</w:t>
      </w:r>
    </w:p>
    <w:p w14:paraId="7416ECC2" w14:textId="77777777" w:rsidR="003F5886" w:rsidRPr="00FB42D0" w:rsidRDefault="003F5886">
      <w:pPr>
        <w:rPr>
          <w:lang w:val="ru-RU"/>
        </w:rPr>
      </w:pPr>
    </w:p>
    <w:p w14:paraId="2E85B4D4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.28. Финальное доказательство по </w:t>
      </w:r>
      <w:r>
        <w:t>DB</w:t>
      </w:r>
      <w:r w:rsidRPr="00FB42D0">
        <w:rPr>
          <w:lang w:val="ru-RU"/>
        </w:rPr>
        <w:t>-переводам и переход к файловым словарям</w:t>
      </w:r>
    </w:p>
    <w:p w14:paraId="5A7707A6" w14:textId="77777777" w:rsidR="003F5886" w:rsidRPr="00FB42D0" w:rsidRDefault="00000000">
      <w:pPr>
        <w:rPr>
          <w:lang w:val="ru-RU"/>
        </w:rPr>
      </w:pPr>
      <w:r>
        <w:t>R</w:t>
      </w:r>
      <w:r w:rsidRPr="00FB42D0">
        <w:rPr>
          <w:lang w:val="ru-RU"/>
        </w:rPr>
        <w:t xml:space="preserve">11 сравнил восемь строк </w:t>
      </w:r>
      <w:r>
        <w:t>header</w:t>
      </w:r>
      <w:r w:rsidRPr="00FB42D0">
        <w:rPr>
          <w:lang w:val="ru-RU"/>
        </w:rPr>
        <w:t>.</w:t>
      </w:r>
      <w:r>
        <w:t>top</w:t>
      </w:r>
      <w:r w:rsidRPr="00FB42D0">
        <w:rPr>
          <w:lang w:val="ru-RU"/>
        </w:rPr>
        <w:t>_</w:t>
      </w:r>
      <w:r>
        <w:t>sale</w:t>
      </w:r>
      <w:r w:rsidRPr="00FB42D0">
        <w:rPr>
          <w:lang w:val="ru-RU"/>
        </w:rPr>
        <w:t xml:space="preserve"> отдельно по каждому основному языку. Проверка выполнена на работающем </w:t>
      </w:r>
      <w:r>
        <w:t>production</w:t>
      </w:r>
      <w:r w:rsidRPr="00FB42D0">
        <w:rPr>
          <w:lang w:val="ru-RU"/>
        </w:rPr>
        <w:t xml:space="preserve"> в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режиме за 77 мс с использованием около 32 </w:t>
      </w:r>
      <w:proofErr w:type="spellStart"/>
      <w:r w:rsidRPr="00FB42D0">
        <w:rPr>
          <w:lang w:val="ru-RU"/>
        </w:rPr>
        <w:t>МиБ</w:t>
      </w:r>
      <w:proofErr w:type="spellEnd"/>
      <w:r w:rsidRPr="00FB42D0">
        <w:rPr>
          <w:lang w:val="ru-RU"/>
        </w:rPr>
        <w:t xml:space="preserve"> памяти; значения переводов в терминал не выводились.</w:t>
      </w:r>
    </w:p>
    <w:p w14:paraId="236D54F5" w14:textId="77777777" w:rsidR="003F5886" w:rsidRDefault="00000000">
      <w:pPr>
        <w:pStyle w:val="31"/>
      </w:pPr>
      <w:proofErr w:type="spellStart"/>
      <w:r>
        <w:t>Подтверждённый</w:t>
      </w:r>
      <w:proofErr w:type="spellEnd"/>
      <w:r>
        <w:t xml:space="preserve"> </w:t>
      </w:r>
      <w:proofErr w:type="spellStart"/>
      <w:r>
        <w:t>результат</w:t>
      </w:r>
      <w:proofErr w:type="spellEnd"/>
    </w:p>
    <w:p w14:paraId="3460F2D4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Восемь из восьми </w:t>
      </w:r>
      <w:r>
        <w:t>identity</w:t>
      </w:r>
      <w:r w:rsidRPr="00FB42D0">
        <w:rPr>
          <w:lang w:val="ru-RU"/>
        </w:rPr>
        <w:t xml:space="preserve"> </w:t>
      </w:r>
      <w:r>
        <w:t>fingerprints</w:t>
      </w:r>
      <w:r w:rsidRPr="00FB42D0">
        <w:rPr>
          <w:lang w:val="ru-RU"/>
        </w:rPr>
        <w:t xml:space="preserve"> совпадают; ключи и языковая принадлежность сохранены.</w:t>
      </w:r>
    </w:p>
    <w:p w14:paraId="06506ED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Восемь из восьми </w:t>
      </w:r>
      <w:r>
        <w:t>status</w:t>
      </w:r>
      <w:r w:rsidRPr="00FB42D0">
        <w:rPr>
          <w:lang w:val="ru-RU"/>
        </w:rPr>
        <w:t xml:space="preserve"> </w:t>
      </w:r>
      <w:r>
        <w:t>fingerprints</w:t>
      </w:r>
      <w:r w:rsidRPr="00FB42D0">
        <w:rPr>
          <w:lang w:val="ru-RU"/>
        </w:rPr>
        <w:t xml:space="preserve"> совпадают; различий </w:t>
      </w:r>
      <w:r>
        <w:t>workflow</w:t>
      </w:r>
      <w:r w:rsidRPr="00FB42D0">
        <w:rPr>
          <w:lang w:val="ru-RU"/>
        </w:rPr>
        <w:t>-состояния нет.</w:t>
      </w:r>
    </w:p>
    <w:p w14:paraId="56B9981B" w14:textId="77777777" w:rsidR="003F5886" w:rsidRPr="00FB42D0" w:rsidRDefault="00000000">
      <w:pPr>
        <w:pStyle w:val="a0"/>
        <w:rPr>
          <w:lang w:val="ru-RU"/>
        </w:rPr>
      </w:pPr>
      <w:r>
        <w:t>NULL</w:t>
      </w:r>
      <w:r w:rsidRPr="00FB42D0">
        <w:rPr>
          <w:lang w:val="ru-RU"/>
        </w:rPr>
        <w:t xml:space="preserve"> отсутствуют в обеих версиях; различия ограничены только содержимым </w:t>
      </w:r>
      <w:r>
        <w:t>value</w:t>
      </w:r>
      <w:r w:rsidRPr="00FB42D0">
        <w:rPr>
          <w:lang w:val="ru-RU"/>
        </w:rPr>
        <w:t>.</w:t>
      </w:r>
    </w:p>
    <w:p w14:paraId="290D27C4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Для всех восьми языков </w:t>
      </w:r>
      <w:r>
        <w:t>value</w:t>
      </w:r>
      <w:r w:rsidRPr="00FB42D0">
        <w:rPr>
          <w:lang w:val="ru-RU"/>
        </w:rPr>
        <w:t xml:space="preserve"> </w:t>
      </w:r>
      <w:r>
        <w:t>fingerprints</w:t>
      </w:r>
      <w:r w:rsidRPr="00FB42D0">
        <w:rPr>
          <w:lang w:val="ru-RU"/>
        </w:rPr>
        <w:t xml:space="preserve"> различаются: </w:t>
      </w:r>
      <w:r>
        <w:t>de</w:t>
      </w:r>
      <w:r w:rsidRPr="00FB42D0">
        <w:rPr>
          <w:lang w:val="ru-RU"/>
        </w:rPr>
        <w:t xml:space="preserve">, </w:t>
      </w:r>
      <w:proofErr w:type="spellStart"/>
      <w:r>
        <w:t>ee</w:t>
      </w:r>
      <w:proofErr w:type="spellEnd"/>
      <w:r w:rsidRPr="00FB42D0">
        <w:rPr>
          <w:lang w:val="ru-RU"/>
        </w:rPr>
        <w:t xml:space="preserve">, </w:t>
      </w:r>
      <w:proofErr w:type="spellStart"/>
      <w:r>
        <w:t>en</w:t>
      </w:r>
      <w:proofErr w:type="spellEnd"/>
      <w:r w:rsidRPr="00FB42D0">
        <w:rPr>
          <w:lang w:val="ru-RU"/>
        </w:rPr>
        <w:t xml:space="preserve">, </w:t>
      </w:r>
      <w:r>
        <w:t>et</w:t>
      </w:r>
      <w:r w:rsidRPr="00FB42D0">
        <w:rPr>
          <w:lang w:val="ru-RU"/>
        </w:rPr>
        <w:t xml:space="preserve">, </w:t>
      </w:r>
      <w:proofErr w:type="spellStart"/>
      <w:r>
        <w:t>lt</w:t>
      </w:r>
      <w:proofErr w:type="spellEnd"/>
      <w:r w:rsidRPr="00FB42D0">
        <w:rPr>
          <w:lang w:val="ru-RU"/>
        </w:rPr>
        <w:t xml:space="preserve">, </w:t>
      </w:r>
      <w:r>
        <w:t>lv</w:t>
      </w:r>
      <w:r w:rsidRPr="00FB42D0">
        <w:rPr>
          <w:lang w:val="ru-RU"/>
        </w:rPr>
        <w:t xml:space="preserve">, </w:t>
      </w:r>
      <w:r>
        <w:t>pl</w:t>
      </w:r>
      <w:r w:rsidRPr="00FB42D0">
        <w:rPr>
          <w:lang w:val="ru-RU"/>
        </w:rPr>
        <w:t xml:space="preserve"> и </w:t>
      </w:r>
      <w:proofErr w:type="spellStart"/>
      <w:r>
        <w:t>ru</w:t>
      </w:r>
      <w:proofErr w:type="spellEnd"/>
      <w:r w:rsidRPr="00FB42D0">
        <w:rPr>
          <w:lang w:val="ru-RU"/>
        </w:rPr>
        <w:t>.</w:t>
      </w:r>
    </w:p>
    <w:p w14:paraId="78BB4984" w14:textId="77777777" w:rsidR="003F5886" w:rsidRPr="00FB42D0" w:rsidRDefault="00000000">
      <w:pPr>
        <w:pStyle w:val="a0"/>
        <w:rPr>
          <w:lang w:val="ru-RU"/>
        </w:rPr>
      </w:pPr>
      <w:r>
        <w:t>DB</w:t>
      </w:r>
      <w:r w:rsidRPr="00FB42D0">
        <w:rPr>
          <w:lang w:val="ru-RU"/>
        </w:rPr>
        <w:t xml:space="preserve"> </w:t>
      </w:r>
      <w:r>
        <w:t>technical</w:t>
      </w:r>
      <w:r w:rsidRPr="00FB42D0">
        <w:rPr>
          <w:lang w:val="ru-RU"/>
        </w:rPr>
        <w:t xml:space="preserve"> </w:t>
      </w:r>
      <w:r>
        <w:t>reconciliation</w:t>
      </w:r>
      <w:r w:rsidRPr="00FB42D0">
        <w:rPr>
          <w:lang w:val="ru-RU"/>
        </w:rPr>
        <w:t xml:space="preserve"> завершён: 21 442 значения совпадают, восемь требуют контентного решения.</w:t>
      </w:r>
    </w:p>
    <w:p w14:paraId="44003973" w14:textId="77777777" w:rsidR="003F5886" w:rsidRDefault="00000000">
      <w:pPr>
        <w:pStyle w:val="31"/>
      </w:pPr>
      <w:proofErr w:type="spellStart"/>
      <w:r>
        <w:t>Решение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значениям</w:t>
      </w:r>
      <w:proofErr w:type="spellEnd"/>
    </w:p>
    <w:p w14:paraId="57A8CB37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Сохранить </w:t>
      </w:r>
      <w:r>
        <w:t>production</w:t>
      </w:r>
      <w:r w:rsidRPr="00FB42D0">
        <w:rPr>
          <w:lang w:val="ru-RU"/>
        </w:rPr>
        <w:t>-значение, если оно отражает актуальную публикацию работающего сайта.</w:t>
      </w:r>
    </w:p>
    <w:p w14:paraId="0188E00A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Принять локальную редакцию только после явного согласования </w:t>
      </w: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>.</w:t>
      </w:r>
    </w:p>
    <w:p w14:paraId="7B07980D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>При необходимости подготовить третью редакцию и зафиксировать решение по каждому языку.</w:t>
      </w:r>
    </w:p>
    <w:p w14:paraId="6D61224F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Применять изменения адресно, с </w:t>
      </w:r>
      <w:r>
        <w:t>versioned</w:t>
      </w:r>
      <w:r w:rsidRPr="00FB42D0">
        <w:rPr>
          <w:lang w:val="ru-RU"/>
        </w:rPr>
        <w:t xml:space="preserve"> </w:t>
      </w:r>
      <w:r>
        <w:t>artifact</w:t>
      </w:r>
      <w:r w:rsidRPr="00FB42D0">
        <w:rPr>
          <w:lang w:val="ru-RU"/>
        </w:rPr>
        <w:t xml:space="preserve"> и точечным </w:t>
      </w:r>
      <w:r>
        <w:t>rollback</w:t>
      </w:r>
      <w:r w:rsidRPr="00FB42D0">
        <w:rPr>
          <w:lang w:val="ru-RU"/>
        </w:rPr>
        <w:t>, а не импортом всей таблицы.</w:t>
      </w:r>
    </w:p>
    <w:p w14:paraId="426E122E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 xml:space="preserve">Следующий технический </w:t>
      </w:r>
      <w:r>
        <w:t>gate</w:t>
      </w:r>
    </w:p>
    <w:p w14:paraId="13BC54B1" w14:textId="77777777" w:rsidR="003F5886" w:rsidRPr="00FB42D0" w:rsidRDefault="00000000">
      <w:pPr>
        <w:rPr>
          <w:lang w:val="ru-RU"/>
        </w:rPr>
      </w:pPr>
      <w:r>
        <w:t>R</w:t>
      </w:r>
      <w:r w:rsidRPr="00FB42D0">
        <w:rPr>
          <w:lang w:val="ru-RU"/>
        </w:rPr>
        <w:t xml:space="preserve">11 не доказывает равенство </w:t>
      </w:r>
      <w:r>
        <w:t>resources</w:t>
      </w:r>
      <w:r w:rsidRPr="00FB42D0">
        <w:rPr>
          <w:lang w:val="ru-RU"/>
        </w:rPr>
        <w:t>/</w:t>
      </w:r>
      <w:r>
        <w:t>lang</w:t>
      </w:r>
      <w:r w:rsidRPr="00FB42D0">
        <w:rPr>
          <w:lang w:val="ru-RU"/>
        </w:rPr>
        <w:t>/*.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. По </w:t>
      </w:r>
      <w:r>
        <w:t>R</w:t>
      </w:r>
      <w:r w:rsidRPr="00FB42D0">
        <w:rPr>
          <w:lang w:val="ru-RU"/>
        </w:rPr>
        <w:t xml:space="preserve">5 остаются 23 изменённых </w:t>
      </w:r>
      <w:r>
        <w:t>PHP</w:t>
      </w:r>
      <w:r w:rsidRPr="00FB42D0">
        <w:rPr>
          <w:lang w:val="ru-RU"/>
        </w:rPr>
        <w:t xml:space="preserve">-файла </w:t>
      </w:r>
      <w:r>
        <w:t>account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,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 и </w:t>
      </w:r>
      <w:r>
        <w:t>mail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, а также два </w:t>
      </w:r>
      <w:r>
        <w:t>local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файла </w:t>
      </w:r>
      <w:r>
        <w:t>google</w:t>
      </w:r>
      <w:r w:rsidRPr="00FB42D0">
        <w:rPr>
          <w:lang w:val="ru-RU"/>
        </w:rPr>
        <w:t>_</w:t>
      </w:r>
      <w:r>
        <w:t>reviews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 для </w:t>
      </w:r>
      <w:proofErr w:type="spellStart"/>
      <w:r>
        <w:t>cn</w:t>
      </w:r>
      <w:proofErr w:type="spellEnd"/>
      <w:r w:rsidRPr="00FB42D0">
        <w:rPr>
          <w:lang w:val="ru-RU"/>
        </w:rPr>
        <w:t>/</w:t>
      </w:r>
      <w:proofErr w:type="spellStart"/>
      <w:r>
        <w:t>jp</w:t>
      </w:r>
      <w:proofErr w:type="spellEnd"/>
      <w:r w:rsidRPr="00FB42D0">
        <w:rPr>
          <w:lang w:val="ru-RU"/>
        </w:rPr>
        <w:t xml:space="preserve">. </w:t>
      </w:r>
      <w:r>
        <w:t>R</w:t>
      </w:r>
      <w:r w:rsidRPr="00FB42D0">
        <w:rPr>
          <w:lang w:val="ru-RU"/>
        </w:rPr>
        <w:t xml:space="preserve">12 сравнивает именно </w:t>
      </w:r>
      <w:r>
        <w:t>runtime</w:t>
      </w:r>
      <w:r w:rsidRPr="00FB42D0">
        <w:rPr>
          <w:lang w:val="ru-RU"/>
        </w:rPr>
        <w:t xml:space="preserve">-массивы 23 файлов: количество ключей, структуру вложенности, типы и значения без раскрытия текстов. До завершения этого этапа запрещены массовый </w:t>
      </w:r>
      <w:r>
        <w:t>copy</w:t>
      </w:r>
      <w:r w:rsidRPr="00FB42D0">
        <w:rPr>
          <w:lang w:val="ru-RU"/>
        </w:rPr>
        <w:t>/</w:t>
      </w:r>
      <w:r>
        <w:t>import</w:t>
      </w:r>
      <w:r w:rsidRPr="00FB42D0">
        <w:rPr>
          <w:lang w:val="ru-RU"/>
        </w:rPr>
        <w:t xml:space="preserve">,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</w:t>
      </w:r>
      <w:r>
        <w:t>publish</w:t>
      </w:r>
      <w:r w:rsidRPr="00FB42D0">
        <w:rPr>
          <w:lang w:val="ru-RU"/>
        </w:rPr>
        <w:t xml:space="preserve"> и перегенерация словарей.</w:t>
      </w:r>
    </w:p>
    <w:p w14:paraId="3B09C5F2" w14:textId="77777777" w:rsidR="003F5886" w:rsidRPr="00FB42D0" w:rsidRDefault="003F5886">
      <w:pPr>
        <w:rPr>
          <w:lang w:val="ru-RU"/>
        </w:rPr>
      </w:pPr>
    </w:p>
    <w:p w14:paraId="00FB9EDF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.29. </w:t>
      </w:r>
      <w:r>
        <w:t>Runtime</w:t>
      </w:r>
      <w:r w:rsidRPr="00FB42D0">
        <w:rPr>
          <w:lang w:val="ru-RU"/>
        </w:rPr>
        <w:t xml:space="preserve">-проверка </w:t>
      </w:r>
      <w:r>
        <w:t>PHP</w:t>
      </w:r>
      <w:r w:rsidRPr="00FB42D0">
        <w:rPr>
          <w:lang w:val="ru-RU"/>
        </w:rPr>
        <w:t xml:space="preserve">-переводов и точная область файлового </w:t>
      </w:r>
      <w:r>
        <w:t>merge</w:t>
      </w:r>
    </w:p>
    <w:p w14:paraId="500A8F34" w14:textId="77777777" w:rsidR="003F5886" w:rsidRPr="00FB42D0" w:rsidRDefault="00000000">
      <w:pPr>
        <w:rPr>
          <w:lang w:val="ru-RU"/>
        </w:rPr>
      </w:pPr>
      <w:r>
        <w:t>R</w:t>
      </w:r>
      <w:r w:rsidRPr="00FB42D0">
        <w:rPr>
          <w:lang w:val="ru-RU"/>
        </w:rPr>
        <w:t xml:space="preserve">12 загрузил 23 ранее отличавшихся </w:t>
      </w:r>
      <w:r>
        <w:t>PHP</w:t>
      </w:r>
      <w:r w:rsidRPr="00FB42D0">
        <w:rPr>
          <w:lang w:val="ru-RU"/>
        </w:rPr>
        <w:t xml:space="preserve">-файла как массивы </w:t>
      </w:r>
      <w:r>
        <w:t>PHP</w:t>
      </w:r>
      <w:r w:rsidRPr="00FB42D0">
        <w:rPr>
          <w:lang w:val="ru-RU"/>
        </w:rPr>
        <w:t xml:space="preserve"> 7.4 и сравнил количество ключей, вложенность, типы и значения. Проверка выполнена на </w:t>
      </w:r>
      <w:r>
        <w:t>production</w:t>
      </w:r>
      <w:r w:rsidRPr="00FB42D0">
        <w:rPr>
          <w:lang w:val="ru-RU"/>
        </w:rPr>
        <w:t xml:space="preserve"> в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режиме за 14 мс с использованием около 2 </w:t>
      </w:r>
      <w:proofErr w:type="spellStart"/>
      <w:r w:rsidRPr="00FB42D0">
        <w:rPr>
          <w:lang w:val="ru-RU"/>
        </w:rPr>
        <w:t>МиБ</w:t>
      </w:r>
      <w:proofErr w:type="spellEnd"/>
      <w:r w:rsidRPr="00FB42D0">
        <w:rPr>
          <w:lang w:val="ru-RU"/>
        </w:rPr>
        <w:t xml:space="preserve"> памяти; тексты переводов не выводились.</w:t>
      </w:r>
    </w:p>
    <w:p w14:paraId="40248E97" w14:textId="77777777" w:rsidR="003F5886" w:rsidRDefault="00000000">
      <w:pPr>
        <w:pStyle w:val="31"/>
      </w:pPr>
      <w:proofErr w:type="spellStart"/>
      <w:r>
        <w:lastRenderedPageBreak/>
        <w:t>Подтверждённый</w:t>
      </w:r>
      <w:proofErr w:type="spellEnd"/>
      <w:r>
        <w:t xml:space="preserve"> </w:t>
      </w:r>
      <w:proofErr w:type="spellStart"/>
      <w:r>
        <w:t>результат</w:t>
      </w:r>
      <w:proofErr w:type="spellEnd"/>
    </w:p>
    <w:p w14:paraId="557F0DD9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Семь </w:t>
      </w:r>
      <w:r>
        <w:t>mail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 полностью </w:t>
      </w:r>
      <w:r>
        <w:t>semantic</w:t>
      </w:r>
      <w:r w:rsidRPr="00FB42D0">
        <w:rPr>
          <w:lang w:val="ru-RU"/>
        </w:rPr>
        <w:t>-</w:t>
      </w:r>
      <w:r>
        <w:t>equal</w:t>
      </w:r>
      <w:r w:rsidRPr="00FB42D0">
        <w:rPr>
          <w:lang w:val="ru-RU"/>
        </w:rPr>
        <w:t xml:space="preserve">; различия </w:t>
      </w:r>
      <w:r>
        <w:t>R</w:t>
      </w:r>
      <w:r w:rsidRPr="00FB42D0">
        <w:rPr>
          <w:lang w:val="ru-RU"/>
        </w:rPr>
        <w:t>5 были только форматированием или порядком.</w:t>
      </w:r>
    </w:p>
    <w:p w14:paraId="06431341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Восемь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 имеют одинаковые 30 </w:t>
      </w:r>
      <w:r>
        <w:t>leaf</w:t>
      </w:r>
      <w:r w:rsidRPr="00FB42D0">
        <w:rPr>
          <w:lang w:val="ru-RU"/>
        </w:rPr>
        <w:t>-ключей, вложенность и типы, но разные значения.</w:t>
      </w:r>
    </w:p>
    <w:p w14:paraId="56465AC9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Восемь </w:t>
      </w:r>
      <w:r>
        <w:t>account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 имеют одинаковые 36 </w:t>
      </w:r>
      <w:r>
        <w:t>top</w:t>
      </w:r>
      <w:r w:rsidRPr="00FB42D0">
        <w:rPr>
          <w:lang w:val="ru-RU"/>
        </w:rPr>
        <w:t>-</w:t>
      </w:r>
      <w:r>
        <w:t>level</w:t>
      </w:r>
      <w:r w:rsidRPr="00FB42D0">
        <w:rPr>
          <w:lang w:val="ru-RU"/>
        </w:rPr>
        <w:t xml:space="preserve"> групп, но </w:t>
      </w:r>
      <w:r>
        <w:t>production</w:t>
      </w:r>
      <w:r w:rsidRPr="00FB42D0">
        <w:rPr>
          <w:lang w:val="ru-RU"/>
        </w:rPr>
        <w:t xml:space="preserve"> содержит 129 </w:t>
      </w:r>
      <w:r>
        <w:t>leaf</w:t>
      </w:r>
      <w:r w:rsidRPr="00FB42D0">
        <w:rPr>
          <w:lang w:val="ru-RU"/>
        </w:rPr>
        <w:t>-ключей, а локальная версия — 130.</w:t>
      </w:r>
    </w:p>
    <w:p w14:paraId="6415B75F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Единственный дополнительный локальный ключ </w:t>
      </w:r>
      <w:r>
        <w:t>account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 — </w:t>
      </w:r>
      <w:r>
        <w:t>orders</w:t>
      </w:r>
      <w:r w:rsidRPr="00FB42D0">
        <w:rPr>
          <w:lang w:val="ru-RU"/>
        </w:rPr>
        <w:t>.</w:t>
      </w:r>
      <w:r>
        <w:t>not</w:t>
      </w:r>
      <w:r w:rsidRPr="00FB42D0">
        <w:rPr>
          <w:lang w:val="ru-RU"/>
        </w:rPr>
        <w:t>_</w:t>
      </w:r>
      <w:r>
        <w:t>specified</w:t>
      </w:r>
      <w:r w:rsidRPr="00FB42D0">
        <w:rPr>
          <w:lang w:val="ru-RU"/>
        </w:rPr>
        <w:t xml:space="preserve"> во всех восьми языках.</w:t>
      </w:r>
    </w:p>
    <w:p w14:paraId="302895FF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После исключения этого ключа 129 значений полностью совпадают для </w:t>
      </w:r>
      <w:r>
        <w:t>de</w:t>
      </w:r>
      <w:r w:rsidRPr="00FB42D0">
        <w:rPr>
          <w:lang w:val="ru-RU"/>
        </w:rPr>
        <w:t xml:space="preserve">, </w:t>
      </w:r>
      <w:proofErr w:type="spellStart"/>
      <w:r>
        <w:t>ee</w:t>
      </w:r>
      <w:proofErr w:type="spellEnd"/>
      <w:r w:rsidRPr="00FB42D0">
        <w:rPr>
          <w:lang w:val="ru-RU"/>
        </w:rPr>
        <w:t xml:space="preserve">, </w:t>
      </w:r>
      <w:proofErr w:type="spellStart"/>
      <w:r>
        <w:t>en</w:t>
      </w:r>
      <w:proofErr w:type="spellEnd"/>
      <w:r w:rsidRPr="00FB42D0">
        <w:rPr>
          <w:lang w:val="ru-RU"/>
        </w:rPr>
        <w:t xml:space="preserve">, </w:t>
      </w:r>
      <w:r>
        <w:t>et</w:t>
      </w:r>
      <w:r w:rsidRPr="00FB42D0">
        <w:rPr>
          <w:lang w:val="ru-RU"/>
        </w:rPr>
        <w:t xml:space="preserve">, </w:t>
      </w:r>
      <w:proofErr w:type="spellStart"/>
      <w:r>
        <w:t>lt</w:t>
      </w:r>
      <w:proofErr w:type="spellEnd"/>
      <w:r w:rsidRPr="00FB42D0">
        <w:rPr>
          <w:lang w:val="ru-RU"/>
        </w:rPr>
        <w:t xml:space="preserve">, </w:t>
      </w:r>
      <w:r>
        <w:t>lv</w:t>
      </w:r>
      <w:r w:rsidRPr="00FB42D0">
        <w:rPr>
          <w:lang w:val="ru-RU"/>
        </w:rPr>
        <w:t xml:space="preserve"> и </w:t>
      </w:r>
      <w:r>
        <w:t>pl</w:t>
      </w:r>
      <w:r w:rsidRPr="00FB42D0">
        <w:rPr>
          <w:lang w:val="ru-RU"/>
        </w:rPr>
        <w:t xml:space="preserve">; дополнительное </w:t>
      </w:r>
      <w:r>
        <w:t>value</w:t>
      </w:r>
      <w:r w:rsidRPr="00FB42D0">
        <w:rPr>
          <w:lang w:val="ru-RU"/>
        </w:rPr>
        <w:t xml:space="preserve">-расхождение остаётся только в </w:t>
      </w:r>
      <w:proofErr w:type="spellStart"/>
      <w:r>
        <w:t>ru</w:t>
      </w:r>
      <w:proofErr w:type="spellEnd"/>
      <w:r w:rsidRPr="00FB42D0">
        <w:rPr>
          <w:lang w:val="ru-RU"/>
        </w:rPr>
        <w:t>.</w:t>
      </w:r>
    </w:p>
    <w:p w14:paraId="200F335A" w14:textId="77777777" w:rsidR="003F5886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переносить</w:t>
      </w:r>
      <w:proofErr w:type="spellEnd"/>
      <w:r>
        <w:t xml:space="preserve"> </w:t>
      </w:r>
      <w:proofErr w:type="spellStart"/>
      <w:r>
        <w:t>нельзя</w:t>
      </w:r>
      <w:proofErr w:type="spellEnd"/>
    </w:p>
    <w:p w14:paraId="0231C3C3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Не заменять все 23 файла локальными версиями: семь </w:t>
      </w:r>
      <w:r>
        <w:t>mail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 уже доказанно эквивалентны </w:t>
      </w:r>
      <w:r>
        <w:t>production</w:t>
      </w:r>
      <w:r w:rsidRPr="00FB42D0">
        <w:rPr>
          <w:lang w:val="ru-RU"/>
        </w:rPr>
        <w:t>.</w:t>
      </w:r>
    </w:p>
    <w:p w14:paraId="4A2FCEEE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Не удалять </w:t>
      </w:r>
      <w:r>
        <w:t>orders</w:t>
      </w:r>
      <w:r w:rsidRPr="00FB42D0">
        <w:rPr>
          <w:lang w:val="ru-RU"/>
        </w:rPr>
        <w:t>.</w:t>
      </w:r>
      <w:r>
        <w:t>not</w:t>
      </w:r>
      <w:r w:rsidRPr="00FB42D0">
        <w:rPr>
          <w:lang w:val="ru-RU"/>
        </w:rPr>
        <w:t>_</w:t>
      </w:r>
      <w:r>
        <w:t>specified</w:t>
      </w:r>
      <w:r w:rsidRPr="00FB42D0">
        <w:rPr>
          <w:lang w:val="ru-RU"/>
        </w:rPr>
        <w:t xml:space="preserve"> как лишний: требуется проверка использования в коде и решение владельца.</w:t>
      </w:r>
    </w:p>
    <w:p w14:paraId="2722580E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Не считать </w:t>
      </w:r>
      <w:r>
        <w:t>DB</w:t>
      </w:r>
      <w:r w:rsidRPr="00FB42D0">
        <w:rPr>
          <w:lang w:val="ru-RU"/>
        </w:rPr>
        <w:t xml:space="preserve"> </w:t>
      </w:r>
      <w:r>
        <w:t>Translation</w:t>
      </w:r>
      <w:r w:rsidRPr="00FB42D0">
        <w:rPr>
          <w:lang w:val="ru-RU"/>
        </w:rPr>
        <w:t xml:space="preserve"> </w:t>
      </w:r>
      <w:r>
        <w:t>Manager</w:t>
      </w:r>
      <w:r w:rsidRPr="00FB42D0">
        <w:rPr>
          <w:lang w:val="ru-RU"/>
        </w:rPr>
        <w:t xml:space="preserve"> единственным источником: файловый </w:t>
      </w:r>
      <w:r>
        <w:t>header</w:t>
      </w:r>
      <w:r w:rsidRPr="00FB42D0">
        <w:rPr>
          <w:lang w:val="ru-RU"/>
        </w:rPr>
        <w:t>/</w:t>
      </w:r>
      <w:r>
        <w:t>footer</w:t>
      </w:r>
      <w:r w:rsidRPr="00FB42D0">
        <w:rPr>
          <w:lang w:val="ru-RU"/>
        </w:rPr>
        <w:t xml:space="preserve"> имеет самостоятельный </w:t>
      </w:r>
      <w:r>
        <w:t>value</w:t>
      </w:r>
      <w:r w:rsidRPr="00FB42D0">
        <w:rPr>
          <w:lang w:val="ru-RU"/>
        </w:rPr>
        <w:t xml:space="preserve"> </w:t>
      </w:r>
      <w:r>
        <w:t>delta</w:t>
      </w:r>
      <w:r w:rsidRPr="00FB42D0">
        <w:rPr>
          <w:lang w:val="ru-RU"/>
        </w:rPr>
        <w:t>.</w:t>
      </w:r>
    </w:p>
    <w:p w14:paraId="6B98E886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Не запускать генератор или </w:t>
      </w:r>
      <w:r>
        <w:t>formatter</w:t>
      </w:r>
      <w:r w:rsidRPr="00FB42D0">
        <w:rPr>
          <w:lang w:val="ru-RU"/>
        </w:rPr>
        <w:t xml:space="preserve"> до фиксации </w:t>
      </w:r>
      <w:r>
        <w:t>versioned</w:t>
      </w:r>
      <w:r w:rsidRPr="00FB42D0">
        <w:rPr>
          <w:lang w:val="ru-RU"/>
        </w:rPr>
        <w:t xml:space="preserve"> </w:t>
      </w:r>
      <w:r>
        <w:t>artifact</w:t>
      </w:r>
      <w:r w:rsidRPr="00FB42D0">
        <w:rPr>
          <w:lang w:val="ru-RU"/>
        </w:rPr>
        <w:t xml:space="preserve"> и правил ручного </w:t>
      </w:r>
      <w:r>
        <w:t>merge</w:t>
      </w:r>
      <w:r w:rsidRPr="00FB42D0">
        <w:rPr>
          <w:lang w:val="ru-RU"/>
        </w:rPr>
        <w:t>.</w:t>
      </w:r>
    </w:p>
    <w:p w14:paraId="641D5BE8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 xml:space="preserve">Следующий </w:t>
      </w:r>
      <w:r>
        <w:t>gate</w:t>
      </w:r>
    </w:p>
    <w:p w14:paraId="555BBD9B" w14:textId="77777777" w:rsidR="003F5886" w:rsidRPr="00FB42D0" w:rsidRDefault="00000000">
      <w:pPr>
        <w:rPr>
          <w:lang w:val="ru-RU"/>
        </w:rPr>
      </w:pPr>
      <w:r>
        <w:t>R</w:t>
      </w:r>
      <w:r w:rsidRPr="00FB42D0">
        <w:rPr>
          <w:lang w:val="ru-RU"/>
        </w:rPr>
        <w:t xml:space="preserve">13 сравнивает 30 </w:t>
      </w:r>
      <w:r>
        <w:t>opaque</w:t>
      </w:r>
      <w:r w:rsidRPr="00FB42D0">
        <w:rPr>
          <w:lang w:val="ru-RU"/>
        </w:rPr>
        <w:t xml:space="preserve"> </w:t>
      </w:r>
      <w:r>
        <w:t>key</w:t>
      </w:r>
      <w:r w:rsidRPr="00FB42D0">
        <w:rPr>
          <w:lang w:val="ru-RU"/>
        </w:rPr>
        <w:t xml:space="preserve"> </w:t>
      </w:r>
      <w:r>
        <w:t>cohorts</w:t>
      </w:r>
      <w:r w:rsidRPr="00FB42D0">
        <w:rPr>
          <w:lang w:val="ru-RU"/>
        </w:rPr>
        <w:t xml:space="preserve"> </w:t>
      </w:r>
      <w:r>
        <w:t>header</w:t>
      </w:r>
      <w:r w:rsidRPr="00FB42D0">
        <w:rPr>
          <w:lang w:val="ru-RU"/>
        </w:rPr>
        <w:t>_</w:t>
      </w:r>
      <w:r>
        <w:t>footer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 через восемь языков и 36 </w:t>
      </w:r>
      <w:r>
        <w:t>opaque</w:t>
      </w:r>
      <w:r w:rsidRPr="00FB42D0">
        <w:rPr>
          <w:lang w:val="ru-RU"/>
        </w:rPr>
        <w:t xml:space="preserve"> </w:t>
      </w:r>
      <w:r>
        <w:t>top</w:t>
      </w:r>
      <w:r w:rsidRPr="00FB42D0">
        <w:rPr>
          <w:lang w:val="ru-RU"/>
        </w:rPr>
        <w:t>-</w:t>
      </w:r>
      <w:r>
        <w:t>level</w:t>
      </w:r>
      <w:r w:rsidRPr="00FB42D0">
        <w:rPr>
          <w:lang w:val="ru-RU"/>
        </w:rPr>
        <w:t xml:space="preserve"> групп только </w:t>
      </w:r>
      <w:proofErr w:type="spellStart"/>
      <w:r>
        <w:t>ru</w:t>
      </w:r>
      <w:proofErr w:type="spellEnd"/>
      <w:r w:rsidRPr="00FB42D0">
        <w:rPr>
          <w:lang w:val="ru-RU"/>
        </w:rPr>
        <w:t>/</w:t>
      </w:r>
      <w:r>
        <w:t>account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 xml:space="preserve">. После него в ручной </w:t>
      </w:r>
      <w:r>
        <w:t>merge</w:t>
      </w:r>
      <w:r w:rsidRPr="00FB42D0">
        <w:rPr>
          <w:lang w:val="ru-RU"/>
        </w:rPr>
        <w:t xml:space="preserve"> попадут лишь конкретные ключи/группы, а не целые файлы. </w:t>
      </w:r>
      <w:r>
        <w:t>Local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</w:t>
      </w:r>
      <w:proofErr w:type="spellStart"/>
      <w:r>
        <w:t>cn</w:t>
      </w:r>
      <w:proofErr w:type="spellEnd"/>
      <w:r w:rsidRPr="00FB42D0">
        <w:rPr>
          <w:lang w:val="ru-RU"/>
        </w:rPr>
        <w:t>/</w:t>
      </w:r>
      <w:proofErr w:type="spellStart"/>
      <w:r>
        <w:t>jp</w:t>
      </w:r>
      <w:proofErr w:type="spellEnd"/>
      <w:r w:rsidRPr="00FB42D0">
        <w:rPr>
          <w:lang w:val="ru-RU"/>
        </w:rPr>
        <w:t xml:space="preserve"> </w:t>
      </w:r>
      <w:r>
        <w:t>google</w:t>
      </w:r>
      <w:r w:rsidRPr="00FB42D0">
        <w:rPr>
          <w:lang w:val="ru-RU"/>
        </w:rPr>
        <w:t>_</w:t>
      </w:r>
      <w:r>
        <w:t>reviews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 сохраняются отдельно до подтверждения </w:t>
      </w:r>
      <w:r>
        <w:t>runtime</w:t>
      </w:r>
      <w:r w:rsidRPr="00FB42D0">
        <w:rPr>
          <w:lang w:val="ru-RU"/>
        </w:rPr>
        <w:t xml:space="preserve">-использования и решения </w:t>
      </w: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>.</w:t>
      </w:r>
    </w:p>
    <w:p w14:paraId="3B85B37C" w14:textId="77777777" w:rsidR="003F5886" w:rsidRPr="00FB42D0" w:rsidRDefault="003F5886">
      <w:pPr>
        <w:rPr>
          <w:lang w:val="ru-RU"/>
        </w:rPr>
      </w:pPr>
    </w:p>
    <w:p w14:paraId="13435D2A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.30. Точное сужение файловых переводов после </w:t>
      </w:r>
      <w:r>
        <w:t>R</w:t>
      </w:r>
      <w:r w:rsidRPr="00FB42D0">
        <w:rPr>
          <w:lang w:val="ru-RU"/>
        </w:rPr>
        <w:t>13</w:t>
      </w:r>
    </w:p>
    <w:p w14:paraId="1A59C1D1" w14:textId="77777777" w:rsidR="003F5886" w:rsidRPr="00FB42D0" w:rsidRDefault="00000000">
      <w:pPr>
        <w:rPr>
          <w:lang w:val="ru-RU"/>
        </w:rPr>
      </w:pPr>
      <w:r>
        <w:t>R</w:t>
      </w:r>
      <w:r w:rsidRPr="00FB42D0">
        <w:rPr>
          <w:lang w:val="ru-RU"/>
        </w:rPr>
        <w:t xml:space="preserve">13 сравнил 30 ключей </w:t>
      </w:r>
      <w:r>
        <w:t>header</w:t>
      </w:r>
      <w:r w:rsidRPr="00FB42D0">
        <w:rPr>
          <w:lang w:val="ru-RU"/>
        </w:rPr>
        <w:t>/</w:t>
      </w:r>
      <w:r>
        <w:t>footer</w:t>
      </w:r>
      <w:r w:rsidRPr="00FB42D0">
        <w:rPr>
          <w:lang w:val="ru-RU"/>
        </w:rPr>
        <w:t xml:space="preserve"> через восемь языков и 36 функциональных групп русского </w:t>
      </w:r>
      <w:r>
        <w:t>account</w:t>
      </w:r>
      <w:r w:rsidRPr="00FB42D0">
        <w:rPr>
          <w:lang w:val="ru-RU"/>
        </w:rPr>
        <w:t xml:space="preserve">-файла. </w:t>
      </w:r>
      <w:r>
        <w:t>Production</w:t>
      </w:r>
      <w:r w:rsidRPr="00FB42D0">
        <w:rPr>
          <w:lang w:val="ru-RU"/>
        </w:rPr>
        <w:t xml:space="preserve">-проверка была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, завершилась за 3 мс с использованием около 2 </w:t>
      </w:r>
      <w:proofErr w:type="spellStart"/>
      <w:r w:rsidRPr="00FB42D0">
        <w:rPr>
          <w:lang w:val="ru-RU"/>
        </w:rPr>
        <w:t>МиБ</w:t>
      </w:r>
      <w:proofErr w:type="spellEnd"/>
      <w:r w:rsidRPr="00FB42D0">
        <w:rPr>
          <w:lang w:val="ru-RU"/>
        </w:rPr>
        <w:t xml:space="preserve"> памяти и не выводила тексты переводов.</w:t>
      </w:r>
    </w:p>
    <w:p w14:paraId="006D3331" w14:textId="77777777" w:rsidR="003F5886" w:rsidRDefault="00000000">
      <w:pPr>
        <w:pStyle w:val="31"/>
      </w:pPr>
      <w:proofErr w:type="spellStart"/>
      <w:r>
        <w:t>Подтверждённый</w:t>
      </w:r>
      <w:proofErr w:type="spellEnd"/>
      <w:r>
        <w:t xml:space="preserve"> </w:t>
      </w:r>
      <w:proofErr w:type="spellStart"/>
      <w:r>
        <w:t>результат</w:t>
      </w:r>
      <w:proofErr w:type="spellEnd"/>
    </w:p>
    <w:p w14:paraId="78517E1E" w14:textId="77777777" w:rsidR="003F5886" w:rsidRDefault="00000000">
      <w:pPr>
        <w:pStyle w:val="a0"/>
      </w:pPr>
      <w:r>
        <w:t>Header/footer: 30/30 counts, keys и types совпали; values совпали для 29/30 ключей.</w:t>
      </w:r>
    </w:p>
    <w:p w14:paraId="69604241" w14:textId="77777777" w:rsidR="003F5886" w:rsidRDefault="00000000">
      <w:pPr>
        <w:pStyle w:val="a0"/>
      </w:pPr>
      <w:r>
        <w:t>Единственный файловый header/footer mismatch однозначно сопоставлен с header.top_sale.</w:t>
      </w:r>
    </w:p>
    <w:p w14:paraId="2CDA98A6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 учётом </w:t>
      </w:r>
      <w:r>
        <w:t>R</w:t>
      </w:r>
      <w:r w:rsidRPr="00FB42D0">
        <w:rPr>
          <w:lang w:val="ru-RU"/>
        </w:rPr>
        <w:t xml:space="preserve">12 этот ключ отличается во всех восьми основных языках; остальные 232 значения </w:t>
      </w:r>
      <w:r>
        <w:t>header</w:t>
      </w:r>
      <w:r w:rsidRPr="00FB42D0">
        <w:rPr>
          <w:lang w:val="ru-RU"/>
        </w:rPr>
        <w:t>/</w:t>
      </w:r>
      <w:r>
        <w:t>footer</w:t>
      </w:r>
      <w:r w:rsidRPr="00FB42D0">
        <w:rPr>
          <w:lang w:val="ru-RU"/>
        </w:rPr>
        <w:t xml:space="preserve"> совпадают.</w:t>
      </w:r>
    </w:p>
    <w:p w14:paraId="591ED465" w14:textId="77777777" w:rsidR="003F5886" w:rsidRPr="00FB42D0" w:rsidRDefault="00000000">
      <w:pPr>
        <w:pStyle w:val="a0"/>
        <w:rPr>
          <w:lang w:val="ru-RU"/>
        </w:rPr>
      </w:pPr>
      <w:r>
        <w:t>RU</w:t>
      </w:r>
      <w:r w:rsidRPr="00FB42D0">
        <w:rPr>
          <w:lang w:val="ru-RU"/>
        </w:rPr>
        <w:t xml:space="preserve"> </w:t>
      </w:r>
      <w:r>
        <w:t>account</w:t>
      </w:r>
      <w:r w:rsidRPr="00FB42D0">
        <w:rPr>
          <w:lang w:val="ru-RU"/>
        </w:rPr>
        <w:t>: 35/36 функциональных групп полностью совпадают.</w:t>
      </w:r>
    </w:p>
    <w:p w14:paraId="0EC71A75" w14:textId="77777777" w:rsidR="003F5886" w:rsidRDefault="00000000">
      <w:pPr>
        <w:pStyle w:val="a0"/>
      </w:pPr>
      <w:proofErr w:type="spellStart"/>
      <w:r>
        <w:t>Единственная</w:t>
      </w:r>
      <w:proofErr w:type="spellEnd"/>
      <w:r>
        <w:t xml:space="preserve"> </w:t>
      </w:r>
      <w:proofErr w:type="spellStart"/>
      <w:r>
        <w:t>отличающаяся</w:t>
      </w:r>
      <w:proofErr w:type="spellEnd"/>
      <w:r>
        <w:t xml:space="preserve"> </w:t>
      </w:r>
      <w:proofErr w:type="spellStart"/>
      <w:r>
        <w:t>группа</w:t>
      </w:r>
      <w:proofErr w:type="spellEnd"/>
      <w:r>
        <w:t xml:space="preserve"> — orders: production=44 leaves, local=45.</w:t>
      </w:r>
    </w:p>
    <w:p w14:paraId="074EC656" w14:textId="77777777" w:rsidR="003F5886" w:rsidRPr="00FB42D0" w:rsidRDefault="00000000">
      <w:pPr>
        <w:pStyle w:val="a0"/>
        <w:rPr>
          <w:lang w:val="ru-RU"/>
        </w:rPr>
      </w:pPr>
      <w:r>
        <w:t>Local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</w:t>
      </w:r>
      <w:r>
        <w:t>orders</w:t>
      </w:r>
      <w:r w:rsidRPr="00FB42D0">
        <w:rPr>
          <w:lang w:val="ru-RU"/>
        </w:rPr>
        <w:t>.</w:t>
      </w:r>
      <w:r>
        <w:t>not</w:t>
      </w:r>
      <w:r w:rsidRPr="00FB42D0">
        <w:rPr>
          <w:lang w:val="ru-RU"/>
        </w:rPr>
        <w:t>_</w:t>
      </w:r>
      <w:r>
        <w:t>specified</w:t>
      </w:r>
      <w:r w:rsidRPr="00FB42D0">
        <w:rPr>
          <w:lang w:val="ru-RU"/>
        </w:rPr>
        <w:t xml:space="preserve"> объясняет разницу количества, но не всё </w:t>
      </w:r>
      <w:r>
        <w:t>value</w:t>
      </w:r>
      <w:r w:rsidRPr="00FB42D0">
        <w:rPr>
          <w:lang w:val="ru-RU"/>
        </w:rPr>
        <w:t>-расхождение среди общих ключей.</w:t>
      </w:r>
    </w:p>
    <w:p w14:paraId="741B7DD2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lastRenderedPageBreak/>
        <w:t>Последний технический шаг по файловому слою</w:t>
      </w:r>
    </w:p>
    <w:p w14:paraId="5DB6E469" w14:textId="77777777" w:rsidR="003F5886" w:rsidRDefault="00000000">
      <w:pPr>
        <w:pStyle w:val="a"/>
      </w:pPr>
      <w:r>
        <w:t xml:space="preserve">R14 </w:t>
      </w:r>
      <w:proofErr w:type="spellStart"/>
      <w:r>
        <w:t>сравнивает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44 production и 45 local leaf-ключей ru/account/orders через opaque fingerprints.</w:t>
      </w:r>
    </w:p>
    <w:p w14:paraId="4C658B8D" w14:textId="77777777" w:rsidR="003F5886" w:rsidRDefault="00000000">
      <w:pPr>
        <w:pStyle w:val="a"/>
      </w:pPr>
      <w:r>
        <w:t>После R14 фиксируется полный список: local-only key, semantic-equal common keys и конкретные common value mismatches.</w:t>
      </w:r>
    </w:p>
    <w:p w14:paraId="6EA78047" w14:textId="77777777" w:rsidR="003F5886" w:rsidRPr="00FB42D0" w:rsidRDefault="00000000">
      <w:pPr>
        <w:pStyle w:val="a"/>
        <w:rPr>
          <w:lang w:val="ru-RU"/>
        </w:rPr>
      </w:pPr>
      <w:r>
        <w:t>Raw</w:t>
      </w:r>
      <w:r w:rsidRPr="00FB42D0">
        <w:rPr>
          <w:lang w:val="ru-RU"/>
        </w:rPr>
        <w:t xml:space="preserve"> значения не выводятся на </w:t>
      </w:r>
      <w:r>
        <w:t>production</w:t>
      </w:r>
      <w:r w:rsidRPr="00FB42D0">
        <w:rPr>
          <w:lang w:val="ru-RU"/>
        </w:rPr>
        <w:t xml:space="preserve">; их финальную редакцию выбирает </w:t>
      </w: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 xml:space="preserve"> на защищённом </w:t>
      </w:r>
      <w:r>
        <w:t>staging</w:t>
      </w:r>
      <w:r w:rsidRPr="00FB42D0">
        <w:rPr>
          <w:lang w:val="ru-RU"/>
        </w:rPr>
        <w:t>.</w:t>
      </w:r>
    </w:p>
    <w:p w14:paraId="2AF11EC0" w14:textId="77777777" w:rsidR="003F5886" w:rsidRPr="00FB42D0" w:rsidRDefault="00000000">
      <w:pPr>
        <w:pStyle w:val="a"/>
        <w:rPr>
          <w:lang w:val="ru-RU"/>
        </w:rPr>
      </w:pPr>
      <w:r>
        <w:t>Header</w:t>
      </w:r>
      <w:r w:rsidRPr="00FB42D0">
        <w:rPr>
          <w:lang w:val="ru-RU"/>
        </w:rPr>
        <w:t>/</w:t>
      </w:r>
      <w:r>
        <w:t>footer</w:t>
      </w:r>
      <w:r w:rsidRPr="00FB42D0">
        <w:rPr>
          <w:lang w:val="ru-RU"/>
        </w:rPr>
        <w:t xml:space="preserve"> больше не требует </w:t>
      </w:r>
      <w:r>
        <w:t>production</w:t>
      </w:r>
      <w:r w:rsidRPr="00FB42D0">
        <w:rPr>
          <w:lang w:val="ru-RU"/>
        </w:rPr>
        <w:t xml:space="preserve"> </w:t>
      </w:r>
      <w:r>
        <w:t>batch</w:t>
      </w:r>
      <w:r w:rsidRPr="00FB42D0">
        <w:rPr>
          <w:lang w:val="ru-RU"/>
        </w:rPr>
        <w:t xml:space="preserve">: его </w:t>
      </w:r>
      <w:r>
        <w:t>exact</w:t>
      </w:r>
      <w:r w:rsidRPr="00FB42D0">
        <w:rPr>
          <w:lang w:val="ru-RU"/>
        </w:rPr>
        <w:t xml:space="preserve"> </w:t>
      </w:r>
      <w:r>
        <w:t>scope</w:t>
      </w:r>
      <w:r w:rsidRPr="00FB42D0">
        <w:rPr>
          <w:lang w:val="ru-RU"/>
        </w:rPr>
        <w:t xml:space="preserve"> уже доказан как восемь значений </w:t>
      </w:r>
      <w:r>
        <w:t>header</w:t>
      </w:r>
      <w:r w:rsidRPr="00FB42D0">
        <w:rPr>
          <w:lang w:val="ru-RU"/>
        </w:rPr>
        <w:t>.</w:t>
      </w:r>
      <w:r>
        <w:t>top</w:t>
      </w:r>
      <w:r w:rsidRPr="00FB42D0">
        <w:rPr>
          <w:lang w:val="ru-RU"/>
        </w:rPr>
        <w:t>_</w:t>
      </w:r>
      <w:r>
        <w:t>sale</w:t>
      </w:r>
      <w:r w:rsidRPr="00FB42D0">
        <w:rPr>
          <w:lang w:val="ru-RU"/>
        </w:rPr>
        <w:t>.</w:t>
      </w:r>
    </w:p>
    <w:p w14:paraId="7F35886F" w14:textId="77777777" w:rsidR="003F5886" w:rsidRDefault="00000000">
      <w:pPr>
        <w:pStyle w:val="31"/>
      </w:pPr>
      <w:proofErr w:type="spellStart"/>
      <w:r>
        <w:t>Текущий</w:t>
      </w:r>
      <w:proofErr w:type="spellEnd"/>
      <w:r>
        <w:t xml:space="preserve"> gate</w:t>
      </w:r>
    </w:p>
    <w:p w14:paraId="43BFFE9D" w14:textId="77777777" w:rsidR="003F5886" w:rsidRDefault="00000000">
      <w:r>
        <w:t>До R14 и owner disposition запрещены массовая замена account/header файлов, publish, import, formatter и regeneration. Семь mail.php исключены из content merge. Local-only cn/jp google_reviews.php сохраняются отдельным artifact до проверки runtime-использования.</w:t>
      </w:r>
    </w:p>
    <w:p w14:paraId="3797A347" w14:textId="77777777" w:rsidR="003F5886" w:rsidRDefault="003F5886"/>
    <w:p w14:paraId="4F5FB741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.31. Закрытие технической сверки переводов после </w:t>
      </w:r>
      <w:r>
        <w:t>R</w:t>
      </w:r>
      <w:r w:rsidRPr="00FB42D0">
        <w:rPr>
          <w:lang w:val="ru-RU"/>
        </w:rPr>
        <w:t>14</w:t>
      </w:r>
    </w:p>
    <w:p w14:paraId="26061800" w14:textId="77777777" w:rsidR="003F5886" w:rsidRPr="00FB42D0" w:rsidRDefault="00000000">
      <w:pPr>
        <w:rPr>
          <w:lang w:val="ru-RU"/>
        </w:rPr>
      </w:pPr>
      <w:r>
        <w:t>R</w:t>
      </w:r>
      <w:r w:rsidRPr="00FB42D0">
        <w:rPr>
          <w:lang w:val="ru-RU"/>
        </w:rPr>
        <w:t xml:space="preserve">14 сравнил последний нерешённый файловый контур — группу </w:t>
      </w:r>
      <w:r>
        <w:t>orders</w:t>
      </w:r>
      <w:r w:rsidRPr="00FB42D0">
        <w:rPr>
          <w:lang w:val="ru-RU"/>
        </w:rPr>
        <w:t xml:space="preserve"> русского </w:t>
      </w:r>
      <w:r>
        <w:t>account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. </w:t>
      </w:r>
      <w:r>
        <w:t>Production</w:t>
      </w:r>
      <w:r w:rsidRPr="00FB42D0">
        <w:rPr>
          <w:lang w:val="ru-RU"/>
        </w:rPr>
        <w:t xml:space="preserve">-проверка была </w:t>
      </w:r>
      <w:r>
        <w:t>read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, завершилась за 1 мс с использованием около 2 </w:t>
      </w:r>
      <w:proofErr w:type="spellStart"/>
      <w:r w:rsidRPr="00FB42D0">
        <w:rPr>
          <w:lang w:val="ru-RU"/>
        </w:rPr>
        <w:t>МиБ</w:t>
      </w:r>
      <w:proofErr w:type="spellEnd"/>
      <w:r w:rsidRPr="00FB42D0">
        <w:rPr>
          <w:lang w:val="ru-RU"/>
        </w:rPr>
        <w:t xml:space="preserve"> памяти и не выводила названия ключей или тексты переводов.</w:t>
      </w:r>
    </w:p>
    <w:p w14:paraId="52D3743E" w14:textId="77777777" w:rsidR="003F5886" w:rsidRDefault="00000000">
      <w:pPr>
        <w:pStyle w:val="31"/>
      </w:pPr>
      <w:proofErr w:type="spellStart"/>
      <w:r>
        <w:t>Подтверждённый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R14</w:t>
      </w:r>
    </w:p>
    <w:p w14:paraId="151F49DD" w14:textId="77777777" w:rsidR="003F5886" w:rsidRDefault="00000000">
      <w:pPr>
        <w:pStyle w:val="a0"/>
      </w:pPr>
      <w:r>
        <w:t>Все 44 production leaf-ключа присутствуют локально; production-only ключей нет.</w:t>
      </w:r>
    </w:p>
    <w:p w14:paraId="6C6166DE" w14:textId="77777777" w:rsidR="003F5886" w:rsidRPr="00FB42D0" w:rsidRDefault="00000000">
      <w:pPr>
        <w:pStyle w:val="a0"/>
        <w:rPr>
          <w:lang w:val="ru-RU"/>
        </w:rPr>
      </w:pPr>
      <w:r>
        <w:t>Identity</w:t>
      </w:r>
      <w:r w:rsidRPr="00FB42D0">
        <w:rPr>
          <w:lang w:val="ru-RU"/>
        </w:rPr>
        <w:t xml:space="preserve"> и типы совпадают для всех 44 общих ключей.</w:t>
      </w:r>
    </w:p>
    <w:p w14:paraId="6FB44CB4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43 из 44 общих значений полностью совпадают.</w:t>
      </w:r>
    </w:p>
    <w:p w14:paraId="72EF918B" w14:textId="77777777" w:rsidR="003F5886" w:rsidRDefault="00000000">
      <w:pPr>
        <w:pStyle w:val="a0"/>
      </w:pPr>
      <w:proofErr w:type="spellStart"/>
      <w:r>
        <w:t>Единственный</w:t>
      </w:r>
      <w:proofErr w:type="spellEnd"/>
      <w:r>
        <w:t xml:space="preserve"> </w:t>
      </w:r>
      <w:proofErr w:type="spellStart"/>
      <w:r>
        <w:t>общий</w:t>
      </w:r>
      <w:proofErr w:type="spellEnd"/>
      <w:r>
        <w:t xml:space="preserve"> value mismatch — orders.user_status.print_text.</w:t>
      </w:r>
    </w:p>
    <w:p w14:paraId="6BAF80F2" w14:textId="77777777" w:rsidR="003F5886" w:rsidRDefault="00000000">
      <w:pPr>
        <w:pStyle w:val="a0"/>
      </w:pPr>
      <w:r>
        <w:t>Единственный local-only leaf — orders.not_specified.</w:t>
      </w:r>
    </w:p>
    <w:p w14:paraId="46F2C311" w14:textId="77777777" w:rsidR="003F5886" w:rsidRPr="00FB42D0" w:rsidRDefault="00000000">
      <w:pPr>
        <w:pStyle w:val="a0"/>
        <w:rPr>
          <w:lang w:val="ru-RU"/>
        </w:rPr>
      </w:pPr>
      <w:r>
        <w:t>orders</w:t>
      </w:r>
      <w:r w:rsidRPr="00FB42D0">
        <w:rPr>
          <w:lang w:val="ru-RU"/>
        </w:rPr>
        <w:t>.</w:t>
      </w:r>
      <w:r>
        <w:t>user</w:t>
      </w:r>
      <w:r w:rsidRPr="00FB42D0">
        <w:rPr>
          <w:lang w:val="ru-RU"/>
        </w:rPr>
        <w:t>_</w:t>
      </w:r>
      <w:r>
        <w:t>status</w:t>
      </w:r>
      <w:r w:rsidRPr="00FB42D0">
        <w:rPr>
          <w:lang w:val="ru-RU"/>
        </w:rPr>
        <w:t>.</w:t>
      </w:r>
      <w:r>
        <w:t>print</w:t>
      </w:r>
      <w:r w:rsidRPr="00FB42D0">
        <w:rPr>
          <w:lang w:val="ru-RU"/>
        </w:rPr>
        <w:t>_</w:t>
      </w:r>
      <w:r>
        <w:t>text</w:t>
      </w:r>
      <w:r w:rsidRPr="00FB42D0">
        <w:rPr>
          <w:lang w:val="ru-RU"/>
        </w:rPr>
        <w:t xml:space="preserve"> непосредственно используется в экране заказа личного кабинета, поэтому требует обязательной </w:t>
      </w:r>
      <w:r>
        <w:t>RU</w:t>
      </w:r>
      <w:r w:rsidRPr="00FB42D0">
        <w:rPr>
          <w:lang w:val="ru-RU"/>
        </w:rPr>
        <w:t xml:space="preserve"> </w:t>
      </w:r>
      <w:r>
        <w:t>UAT</w:t>
      </w:r>
      <w:r w:rsidRPr="00FB42D0">
        <w:rPr>
          <w:lang w:val="ru-RU"/>
        </w:rPr>
        <w:t>.</w:t>
      </w:r>
    </w:p>
    <w:p w14:paraId="6A324674" w14:textId="77777777" w:rsidR="003F5886" w:rsidRDefault="00000000">
      <w:pPr>
        <w:pStyle w:val="31"/>
      </w:pPr>
      <w:proofErr w:type="spellStart"/>
      <w:r>
        <w:t>Итоговая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переводам</w:t>
      </w:r>
    </w:p>
    <w:p w14:paraId="25C5C3D5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Восемь </w:t>
      </w:r>
      <w:r>
        <w:t>DB</w:t>
      </w:r>
      <w:r w:rsidRPr="00FB42D0">
        <w:rPr>
          <w:lang w:val="ru-RU"/>
        </w:rPr>
        <w:t xml:space="preserve">-значений </w:t>
      </w:r>
      <w:r>
        <w:t>header</w:t>
      </w:r>
      <w:r w:rsidRPr="00FB42D0">
        <w:rPr>
          <w:lang w:val="ru-RU"/>
        </w:rPr>
        <w:t>.</w:t>
      </w:r>
      <w:r>
        <w:t>top</w:t>
      </w:r>
      <w:r w:rsidRPr="00FB42D0">
        <w:rPr>
          <w:lang w:val="ru-RU"/>
        </w:rPr>
        <w:t>_</w:t>
      </w:r>
      <w:r>
        <w:t>sale</w:t>
      </w:r>
      <w:r w:rsidRPr="00FB42D0">
        <w:rPr>
          <w:lang w:val="ru-RU"/>
        </w:rPr>
        <w:t xml:space="preserve"> и восемь файловых значений того же ключа: выбрать согласованную редакцию по каждому языку и источнику.</w:t>
      </w:r>
    </w:p>
    <w:p w14:paraId="2EF6873D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Восемь </w:t>
      </w:r>
      <w:r>
        <w:t>local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</w:t>
      </w:r>
      <w:r>
        <w:t>account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>.</w:t>
      </w:r>
      <w:r>
        <w:t>orders</w:t>
      </w:r>
      <w:r w:rsidRPr="00FB42D0">
        <w:rPr>
          <w:lang w:val="ru-RU"/>
        </w:rPr>
        <w:t>.</w:t>
      </w:r>
      <w:r>
        <w:t>not</w:t>
      </w:r>
      <w:r w:rsidRPr="00FB42D0">
        <w:rPr>
          <w:lang w:val="ru-RU"/>
        </w:rPr>
        <w:t>_</w:t>
      </w:r>
      <w:r>
        <w:t>specified</w:t>
      </w:r>
      <w:r w:rsidRPr="00FB42D0">
        <w:rPr>
          <w:lang w:val="ru-RU"/>
        </w:rPr>
        <w:t xml:space="preserve">: подтвердить необходимость и </w:t>
      </w:r>
      <w:r>
        <w:t>fallback</w:t>
      </w:r>
      <w:r w:rsidRPr="00FB42D0">
        <w:rPr>
          <w:lang w:val="ru-RU"/>
        </w:rPr>
        <w:t>-поведение.</w:t>
      </w:r>
    </w:p>
    <w:p w14:paraId="42AF063A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Одно русское значение </w:t>
      </w:r>
      <w:r>
        <w:t>account</w:t>
      </w:r>
      <w:r w:rsidRPr="00FB42D0">
        <w:rPr>
          <w:lang w:val="ru-RU"/>
        </w:rPr>
        <w:t>_</w:t>
      </w:r>
      <w:r>
        <w:t>new</w:t>
      </w:r>
      <w:r w:rsidRPr="00FB42D0">
        <w:rPr>
          <w:lang w:val="ru-RU"/>
        </w:rPr>
        <w:t>.</w:t>
      </w:r>
      <w:r>
        <w:t>orders</w:t>
      </w:r>
      <w:r w:rsidRPr="00FB42D0">
        <w:rPr>
          <w:lang w:val="ru-RU"/>
        </w:rPr>
        <w:t>.</w:t>
      </w:r>
      <w:r>
        <w:t>user</w:t>
      </w:r>
      <w:r w:rsidRPr="00FB42D0">
        <w:rPr>
          <w:lang w:val="ru-RU"/>
        </w:rPr>
        <w:t>_</w:t>
      </w:r>
      <w:r>
        <w:t>status</w:t>
      </w:r>
      <w:r w:rsidRPr="00FB42D0">
        <w:rPr>
          <w:lang w:val="ru-RU"/>
        </w:rPr>
        <w:t>.</w:t>
      </w:r>
      <w:r>
        <w:t>print</w:t>
      </w:r>
      <w:r w:rsidRPr="00FB42D0">
        <w:rPr>
          <w:lang w:val="ru-RU"/>
        </w:rPr>
        <w:t>_</w:t>
      </w:r>
      <w:r>
        <w:t>text</w:t>
      </w:r>
      <w:r w:rsidRPr="00FB42D0">
        <w:rPr>
          <w:lang w:val="ru-RU"/>
        </w:rPr>
        <w:t>: согласовать текст и проверить экран статуса заказа.</w:t>
      </w:r>
    </w:p>
    <w:p w14:paraId="4F8EBB75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Два </w:t>
      </w:r>
      <w:r>
        <w:t>local</w:t>
      </w:r>
      <w:r w:rsidRPr="00FB42D0">
        <w:rPr>
          <w:lang w:val="ru-RU"/>
        </w:rPr>
        <w:t>-</w:t>
      </w:r>
      <w:r>
        <w:t>only</w:t>
      </w:r>
      <w:r w:rsidRPr="00FB42D0">
        <w:rPr>
          <w:lang w:val="ru-RU"/>
        </w:rPr>
        <w:t xml:space="preserve"> файла </w:t>
      </w:r>
      <w:proofErr w:type="spellStart"/>
      <w:r>
        <w:t>cn</w:t>
      </w:r>
      <w:proofErr w:type="spellEnd"/>
      <w:r w:rsidRPr="00FB42D0">
        <w:rPr>
          <w:lang w:val="ru-RU"/>
        </w:rPr>
        <w:t>/</w:t>
      </w:r>
      <w:proofErr w:type="spellStart"/>
      <w:r>
        <w:t>jp</w:t>
      </w:r>
      <w:proofErr w:type="spellEnd"/>
      <w:r w:rsidRPr="00FB42D0">
        <w:rPr>
          <w:lang w:val="ru-RU"/>
        </w:rPr>
        <w:t xml:space="preserve"> </w:t>
      </w:r>
      <w:r>
        <w:t>google</w:t>
      </w:r>
      <w:r w:rsidRPr="00FB42D0">
        <w:rPr>
          <w:lang w:val="ru-RU"/>
        </w:rPr>
        <w:t>_</w:t>
      </w:r>
      <w:r>
        <w:t>reviews</w:t>
      </w:r>
      <w:r w:rsidRPr="00FB42D0">
        <w:rPr>
          <w:lang w:val="ru-RU"/>
        </w:rPr>
        <w:t>.</w:t>
      </w:r>
      <w:proofErr w:type="spellStart"/>
      <w:r>
        <w:t>php</w:t>
      </w:r>
      <w:proofErr w:type="spellEnd"/>
      <w:r w:rsidRPr="00FB42D0">
        <w:rPr>
          <w:lang w:val="ru-RU"/>
        </w:rPr>
        <w:t xml:space="preserve">: сохранить до решения по </w:t>
      </w:r>
      <w:r>
        <w:t>dormant</w:t>
      </w:r>
      <w:r w:rsidRPr="00FB42D0">
        <w:rPr>
          <w:lang w:val="ru-RU"/>
        </w:rPr>
        <w:t xml:space="preserve"> </w:t>
      </w:r>
      <w:r>
        <w:t>locale</w:t>
      </w:r>
      <w:r w:rsidRPr="00FB42D0">
        <w:rPr>
          <w:lang w:val="ru-RU"/>
        </w:rPr>
        <w:t xml:space="preserve"> и </w:t>
      </w:r>
      <w:r>
        <w:t>fallback</w:t>
      </w:r>
      <w:r w:rsidRPr="00FB42D0">
        <w:rPr>
          <w:lang w:val="ru-RU"/>
        </w:rPr>
        <w:t>.</w:t>
      </w:r>
    </w:p>
    <w:p w14:paraId="31BA4FEC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lastRenderedPageBreak/>
        <w:t xml:space="preserve">Статус </w:t>
      </w:r>
      <w:r>
        <w:t>gate</w:t>
      </w:r>
    </w:p>
    <w:p w14:paraId="5398D119" w14:textId="77777777" w:rsidR="003F5886" w:rsidRPr="00FB42D0" w:rsidRDefault="00000000">
      <w:pPr>
        <w:rPr>
          <w:lang w:val="ru-RU"/>
        </w:rPr>
      </w:pPr>
      <w:r>
        <w:t>Production</w:t>
      </w:r>
      <w:r w:rsidRPr="00FB42D0">
        <w:rPr>
          <w:lang w:val="ru-RU"/>
        </w:rPr>
        <w:t xml:space="preserve"> </w:t>
      </w:r>
      <w:r>
        <w:t>hash</w:t>
      </w:r>
      <w:r w:rsidRPr="00FB42D0">
        <w:rPr>
          <w:lang w:val="ru-RU"/>
        </w:rPr>
        <w:t xml:space="preserve">-аудит </w:t>
      </w:r>
      <w:r>
        <w:t>DB</w:t>
      </w:r>
      <w:r w:rsidRPr="00FB42D0">
        <w:rPr>
          <w:lang w:val="ru-RU"/>
        </w:rPr>
        <w:t xml:space="preserve"> и </w:t>
      </w:r>
      <w:r>
        <w:t>PHP</w:t>
      </w:r>
      <w:r w:rsidRPr="00FB42D0">
        <w:rPr>
          <w:lang w:val="ru-RU"/>
        </w:rPr>
        <w:t xml:space="preserve">-переводов завершён. Дальнейшие действия — не поиск неизвестных расхождений, а </w:t>
      </w:r>
      <w:r>
        <w:t>content</w:t>
      </w:r>
      <w:r w:rsidRPr="00FB42D0">
        <w:rPr>
          <w:lang w:val="ru-RU"/>
        </w:rPr>
        <w:t xml:space="preserve"> </w:t>
      </w:r>
      <w:r>
        <w:t>owner</w:t>
      </w:r>
      <w:r w:rsidRPr="00FB42D0">
        <w:rPr>
          <w:lang w:val="ru-RU"/>
        </w:rPr>
        <w:t xml:space="preserve"> </w:t>
      </w:r>
      <w:r>
        <w:t>disposition</w:t>
      </w:r>
      <w:r w:rsidRPr="00FB42D0">
        <w:rPr>
          <w:lang w:val="ru-RU"/>
        </w:rPr>
        <w:t xml:space="preserve">, сборка </w:t>
      </w:r>
      <w:r>
        <w:t>versioned</w:t>
      </w:r>
      <w:r w:rsidRPr="00FB42D0">
        <w:rPr>
          <w:lang w:val="ru-RU"/>
        </w:rPr>
        <w:t xml:space="preserve"> </w:t>
      </w:r>
      <w:r>
        <w:t>language</w:t>
      </w:r>
      <w:r w:rsidRPr="00FB42D0">
        <w:rPr>
          <w:lang w:val="ru-RU"/>
        </w:rPr>
        <w:t xml:space="preserve"> </w:t>
      </w:r>
      <w:r>
        <w:t>artifact</w:t>
      </w:r>
      <w:r w:rsidRPr="00FB42D0">
        <w:rPr>
          <w:lang w:val="ru-RU"/>
        </w:rPr>
        <w:t xml:space="preserve">, </w:t>
      </w:r>
      <w:r>
        <w:t>PHP</w:t>
      </w:r>
      <w:r w:rsidRPr="00FB42D0">
        <w:rPr>
          <w:lang w:val="ru-RU"/>
        </w:rPr>
        <w:t xml:space="preserve"> </w:t>
      </w:r>
      <w:r>
        <w:t>lint</w:t>
      </w:r>
      <w:r w:rsidRPr="00FB42D0">
        <w:rPr>
          <w:lang w:val="ru-RU"/>
        </w:rPr>
        <w:t xml:space="preserve">, </w:t>
      </w:r>
      <w:r>
        <w:t>staging</w:t>
      </w:r>
      <w:r w:rsidRPr="00FB42D0">
        <w:rPr>
          <w:lang w:val="ru-RU"/>
        </w:rPr>
        <w:t xml:space="preserve"> </w:t>
      </w:r>
      <w:r>
        <w:t>UAT</w:t>
      </w:r>
      <w:r w:rsidRPr="00FB42D0">
        <w:rPr>
          <w:lang w:val="ru-RU"/>
        </w:rPr>
        <w:t xml:space="preserve"> по языкам и повторный </w:t>
      </w:r>
      <w:r>
        <w:t>reconciliation</w:t>
      </w:r>
      <w:r w:rsidRPr="00FB42D0">
        <w:rPr>
          <w:lang w:val="ru-RU"/>
        </w:rPr>
        <w:t xml:space="preserve"> </w:t>
      </w:r>
      <w:r>
        <w:t>checkpoint</w:t>
      </w:r>
      <w:r w:rsidRPr="00FB42D0">
        <w:rPr>
          <w:lang w:val="ru-RU"/>
        </w:rPr>
        <w:t xml:space="preserve"> перед </w:t>
      </w:r>
      <w:r>
        <w:t>cutover</w:t>
      </w:r>
      <w:r w:rsidRPr="00FB42D0">
        <w:rPr>
          <w:lang w:val="ru-RU"/>
        </w:rPr>
        <w:t xml:space="preserve">. Массовый </w:t>
      </w:r>
      <w:r>
        <w:t>import</w:t>
      </w:r>
      <w:r w:rsidRPr="00FB42D0">
        <w:rPr>
          <w:lang w:val="ru-RU"/>
        </w:rPr>
        <w:t xml:space="preserve">, </w:t>
      </w:r>
      <w:r>
        <w:t>publish</w:t>
      </w:r>
      <w:r w:rsidRPr="00FB42D0">
        <w:rPr>
          <w:lang w:val="ru-RU"/>
        </w:rPr>
        <w:t xml:space="preserve"> и перегенерация словарей остаются запрещёнными.</w:t>
      </w:r>
    </w:p>
    <w:p w14:paraId="289A870C" w14:textId="77777777" w:rsidR="003F5886" w:rsidRPr="00FB42D0" w:rsidRDefault="003F5886">
      <w:pPr>
        <w:rPr>
          <w:lang w:val="ru-RU"/>
        </w:rPr>
      </w:pPr>
    </w:p>
    <w:p w14:paraId="4B3B9E77" w14:textId="77777777" w:rsidR="003F5886" w:rsidRPr="00FB42D0" w:rsidRDefault="00000000">
      <w:pPr>
        <w:pStyle w:val="21"/>
        <w:rPr>
          <w:lang w:val="ru-RU"/>
        </w:rPr>
      </w:pPr>
      <w:r>
        <w:t>C</w:t>
      </w:r>
      <w:r w:rsidRPr="00FB42D0">
        <w:rPr>
          <w:lang w:val="ru-RU"/>
        </w:rPr>
        <w:t xml:space="preserve">.32. Решения клиента по переводам и план </w:t>
      </w:r>
      <w:r>
        <w:t>staging</w:t>
      </w:r>
      <w:r w:rsidRPr="00FB42D0">
        <w:rPr>
          <w:lang w:val="ru-RU"/>
        </w:rPr>
        <w:t>-приёмки</w:t>
      </w:r>
    </w:p>
    <w:p w14:paraId="493B2388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По переводам больше нет неизвестного технического объёма. Перед переносом требуется не новый аудит </w:t>
      </w:r>
      <w:r>
        <w:t>production</w:t>
      </w:r>
      <w:r w:rsidRPr="00FB42D0">
        <w:rPr>
          <w:lang w:val="ru-RU"/>
        </w:rPr>
        <w:t xml:space="preserve">, а выбор согласованной редакции небольшого набора текстов, сборка </w:t>
      </w:r>
      <w:proofErr w:type="spellStart"/>
      <w:r w:rsidRPr="00FB42D0">
        <w:rPr>
          <w:lang w:val="ru-RU"/>
        </w:rPr>
        <w:t>версионного</w:t>
      </w:r>
      <w:proofErr w:type="spellEnd"/>
      <w:r w:rsidRPr="00FB42D0">
        <w:rPr>
          <w:lang w:val="ru-RU"/>
        </w:rPr>
        <w:t xml:space="preserve"> языкового пакета и проверка конкретных экранов на </w:t>
      </w:r>
      <w:r>
        <w:t>staging</w:t>
      </w:r>
      <w:r w:rsidRPr="00FB42D0">
        <w:rPr>
          <w:lang w:val="ru-RU"/>
        </w:rPr>
        <w:t>.</w:t>
      </w:r>
    </w:p>
    <w:p w14:paraId="7CCEEC3F" w14:textId="77777777" w:rsidR="003F5886" w:rsidRDefault="00000000">
      <w:pPr>
        <w:pStyle w:val="31"/>
      </w:pPr>
      <w:r>
        <w:t>Что требуется согласовать</w:t>
      </w:r>
    </w:p>
    <w:tbl>
      <w:tblPr>
        <w:tblStyle w:val="aff2"/>
        <w:tblW w:w="9360" w:type="dxa"/>
        <w:tblLayout w:type="fixed"/>
        <w:tblLook w:val="04A0" w:firstRow="1" w:lastRow="0" w:firstColumn="1" w:lastColumn="0" w:noHBand="0" w:noVBand="1"/>
      </w:tblPr>
      <w:tblGrid>
        <w:gridCol w:w="1650"/>
        <w:gridCol w:w="900"/>
        <w:gridCol w:w="2550"/>
        <w:gridCol w:w="2200"/>
        <w:gridCol w:w="2060"/>
      </w:tblGrid>
      <w:tr w:rsidR="003F5886" w14:paraId="265C82C8" w14:textId="77777777">
        <w:trPr>
          <w:tblHeader/>
        </w:trPr>
        <w:tc>
          <w:tcPr>
            <w:tcW w:w="1650" w:type="dxa"/>
            <w:vAlign w:val="center"/>
          </w:tcPr>
          <w:p w14:paraId="294A36E8" w14:textId="77777777" w:rsidR="003F5886" w:rsidRDefault="00000000">
            <w:pPr>
              <w:jc w:val="center"/>
            </w:pPr>
            <w:r>
              <w:rPr>
                <w:b/>
                <w:sz w:val="17"/>
              </w:rPr>
              <w:t>Область</w:t>
            </w:r>
          </w:p>
        </w:tc>
        <w:tc>
          <w:tcPr>
            <w:tcW w:w="900" w:type="dxa"/>
            <w:vAlign w:val="center"/>
          </w:tcPr>
          <w:p w14:paraId="1F292C3D" w14:textId="77777777" w:rsidR="003F5886" w:rsidRDefault="00000000">
            <w:pPr>
              <w:jc w:val="center"/>
            </w:pPr>
            <w:r>
              <w:rPr>
                <w:b/>
                <w:sz w:val="17"/>
              </w:rPr>
              <w:t>Позиций</w:t>
            </w:r>
          </w:p>
        </w:tc>
        <w:tc>
          <w:tcPr>
            <w:tcW w:w="2550" w:type="dxa"/>
            <w:vAlign w:val="center"/>
          </w:tcPr>
          <w:p w14:paraId="0992DE5B" w14:textId="77777777" w:rsidR="003F5886" w:rsidRDefault="00000000">
            <w:pPr>
              <w:jc w:val="center"/>
            </w:pPr>
            <w:r>
              <w:rPr>
                <w:b/>
                <w:sz w:val="17"/>
              </w:rPr>
              <w:t>Решение</w:t>
            </w:r>
          </w:p>
        </w:tc>
        <w:tc>
          <w:tcPr>
            <w:tcW w:w="2200" w:type="dxa"/>
            <w:vAlign w:val="center"/>
          </w:tcPr>
          <w:p w14:paraId="6268F364" w14:textId="77777777" w:rsidR="003F5886" w:rsidRDefault="00000000">
            <w:pPr>
              <w:jc w:val="center"/>
            </w:pPr>
            <w:r>
              <w:rPr>
                <w:b/>
                <w:sz w:val="17"/>
              </w:rPr>
              <w:t>Безопасно до решения</w:t>
            </w:r>
          </w:p>
        </w:tc>
        <w:tc>
          <w:tcPr>
            <w:tcW w:w="2060" w:type="dxa"/>
            <w:vAlign w:val="center"/>
          </w:tcPr>
          <w:p w14:paraId="6F4E3537" w14:textId="77777777" w:rsidR="003F5886" w:rsidRDefault="00000000">
            <w:pPr>
              <w:jc w:val="center"/>
            </w:pPr>
            <w:r>
              <w:rPr>
                <w:b/>
                <w:sz w:val="17"/>
              </w:rPr>
              <w:t>Приёмка</w:t>
            </w:r>
          </w:p>
        </w:tc>
      </w:tr>
      <w:tr w:rsidR="003F5886" w:rsidRPr="00FB42D0" w14:paraId="75E6EE27" w14:textId="77777777">
        <w:tc>
          <w:tcPr>
            <w:tcW w:w="1650" w:type="dxa"/>
            <w:vAlign w:val="center"/>
          </w:tcPr>
          <w:p w14:paraId="4611F99D" w14:textId="77777777" w:rsidR="003F5886" w:rsidRDefault="00000000">
            <w:r>
              <w:rPr>
                <w:sz w:val="17"/>
              </w:rPr>
              <w:t>Баннер акции — БД</w:t>
            </w:r>
          </w:p>
        </w:tc>
        <w:tc>
          <w:tcPr>
            <w:tcW w:w="900" w:type="dxa"/>
            <w:vAlign w:val="center"/>
          </w:tcPr>
          <w:p w14:paraId="3AA1D666" w14:textId="77777777" w:rsidR="003F5886" w:rsidRDefault="00000000">
            <w:r>
              <w:rPr>
                <w:sz w:val="17"/>
              </w:rPr>
              <w:t>8 языков</w:t>
            </w:r>
          </w:p>
        </w:tc>
        <w:tc>
          <w:tcPr>
            <w:tcW w:w="2550" w:type="dxa"/>
            <w:vAlign w:val="center"/>
          </w:tcPr>
          <w:p w14:paraId="6DAAE324" w14:textId="77777777" w:rsidR="003F5886" w:rsidRDefault="00000000">
            <w:r>
              <w:rPr>
                <w:sz w:val="17"/>
              </w:rPr>
              <w:t>Production / local / новая редакция</w:t>
            </w:r>
          </w:p>
        </w:tc>
        <w:tc>
          <w:tcPr>
            <w:tcW w:w="2200" w:type="dxa"/>
            <w:vAlign w:val="center"/>
          </w:tcPr>
          <w:p w14:paraId="4FD8BEFC" w14:textId="77777777" w:rsidR="003F5886" w:rsidRDefault="00000000">
            <w:r>
              <w:rPr>
                <w:sz w:val="17"/>
              </w:rPr>
              <w:t>Сохранить production-текст</w:t>
            </w:r>
          </w:p>
        </w:tc>
        <w:tc>
          <w:tcPr>
            <w:tcW w:w="2060" w:type="dxa"/>
            <w:vAlign w:val="center"/>
          </w:tcPr>
          <w:p w14:paraId="49239A65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sz w:val="17"/>
                <w:lang w:val="ru-RU"/>
              </w:rPr>
              <w:t xml:space="preserve">Баннер </w:t>
            </w:r>
            <w:r>
              <w:rPr>
                <w:sz w:val="17"/>
              </w:rPr>
              <w:t>ON</w:t>
            </w:r>
            <w:r w:rsidRPr="00FB42D0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OFF</w:t>
            </w:r>
            <w:r w:rsidRPr="00FB42D0">
              <w:rPr>
                <w:sz w:val="17"/>
                <w:lang w:val="ru-RU"/>
              </w:rPr>
              <w:t xml:space="preserve"> и все языки</w:t>
            </w:r>
          </w:p>
        </w:tc>
      </w:tr>
      <w:tr w:rsidR="003F5886" w14:paraId="3D12CA12" w14:textId="77777777">
        <w:tc>
          <w:tcPr>
            <w:tcW w:w="1650" w:type="dxa"/>
            <w:vAlign w:val="center"/>
          </w:tcPr>
          <w:p w14:paraId="374B49BA" w14:textId="77777777" w:rsidR="003F5886" w:rsidRDefault="00000000">
            <w:proofErr w:type="spellStart"/>
            <w:r>
              <w:rPr>
                <w:sz w:val="17"/>
              </w:rPr>
              <w:t>Баннер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акции</w:t>
            </w:r>
            <w:proofErr w:type="spellEnd"/>
            <w:r>
              <w:rPr>
                <w:sz w:val="17"/>
              </w:rPr>
              <w:t xml:space="preserve"> — </w:t>
            </w:r>
            <w:proofErr w:type="spellStart"/>
            <w:r>
              <w:rPr>
                <w:sz w:val="17"/>
              </w:rPr>
              <w:t>файлы</w:t>
            </w:r>
            <w:proofErr w:type="spellEnd"/>
          </w:p>
        </w:tc>
        <w:tc>
          <w:tcPr>
            <w:tcW w:w="900" w:type="dxa"/>
            <w:vAlign w:val="center"/>
          </w:tcPr>
          <w:p w14:paraId="5E582C46" w14:textId="77777777" w:rsidR="003F5886" w:rsidRDefault="00000000">
            <w:r>
              <w:rPr>
                <w:sz w:val="17"/>
              </w:rPr>
              <w:t>8 языков</w:t>
            </w:r>
          </w:p>
        </w:tc>
        <w:tc>
          <w:tcPr>
            <w:tcW w:w="2550" w:type="dxa"/>
            <w:vAlign w:val="center"/>
          </w:tcPr>
          <w:p w14:paraId="77A7731C" w14:textId="77777777" w:rsidR="003F5886" w:rsidRDefault="00000000">
            <w:r>
              <w:rPr>
                <w:sz w:val="17"/>
              </w:rPr>
              <w:t>Та же утверждённая редакция</w:t>
            </w:r>
          </w:p>
        </w:tc>
        <w:tc>
          <w:tcPr>
            <w:tcW w:w="2200" w:type="dxa"/>
            <w:vAlign w:val="center"/>
          </w:tcPr>
          <w:p w14:paraId="6DF7F8C6" w14:textId="77777777" w:rsidR="003F5886" w:rsidRDefault="00000000">
            <w:r>
              <w:rPr>
                <w:sz w:val="17"/>
              </w:rPr>
              <w:t>Не запускать publish</w:t>
            </w:r>
          </w:p>
        </w:tc>
        <w:tc>
          <w:tcPr>
            <w:tcW w:w="2060" w:type="dxa"/>
            <w:vAlign w:val="center"/>
          </w:tcPr>
          <w:p w14:paraId="5D0FAAA8" w14:textId="77777777" w:rsidR="003F5886" w:rsidRDefault="00000000">
            <w:r>
              <w:rPr>
                <w:sz w:val="17"/>
              </w:rPr>
              <w:t>Общий и delivery layout</w:t>
            </w:r>
          </w:p>
        </w:tc>
      </w:tr>
      <w:tr w:rsidR="003F5886" w14:paraId="2707B85E" w14:textId="77777777">
        <w:tc>
          <w:tcPr>
            <w:tcW w:w="1650" w:type="dxa"/>
            <w:vAlign w:val="center"/>
          </w:tcPr>
          <w:p w14:paraId="14DEE29E" w14:textId="77777777" w:rsidR="003F5886" w:rsidRDefault="00000000">
            <w:r>
              <w:rPr>
                <w:sz w:val="17"/>
              </w:rPr>
              <w:t>Не указано</w:t>
            </w:r>
          </w:p>
        </w:tc>
        <w:tc>
          <w:tcPr>
            <w:tcW w:w="900" w:type="dxa"/>
            <w:vAlign w:val="center"/>
          </w:tcPr>
          <w:p w14:paraId="45A88537" w14:textId="77777777" w:rsidR="003F5886" w:rsidRDefault="00000000">
            <w:r>
              <w:rPr>
                <w:sz w:val="17"/>
              </w:rPr>
              <w:t>8 языков</w:t>
            </w:r>
          </w:p>
        </w:tc>
        <w:tc>
          <w:tcPr>
            <w:tcW w:w="2550" w:type="dxa"/>
            <w:vAlign w:val="center"/>
          </w:tcPr>
          <w:p w14:paraId="6D0B6333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sz w:val="17"/>
                <w:lang w:val="ru-RU"/>
              </w:rPr>
              <w:t>Сохранить / архивировать / удалить после доказательства</w:t>
            </w:r>
          </w:p>
        </w:tc>
        <w:tc>
          <w:tcPr>
            <w:tcW w:w="2200" w:type="dxa"/>
            <w:vAlign w:val="center"/>
          </w:tcPr>
          <w:p w14:paraId="68E97BA8" w14:textId="77777777" w:rsidR="003F5886" w:rsidRDefault="00000000">
            <w:proofErr w:type="spellStart"/>
            <w:r>
              <w:rPr>
                <w:sz w:val="17"/>
              </w:rPr>
              <w:t>Сохранить</w:t>
            </w:r>
            <w:proofErr w:type="spellEnd"/>
            <w:r>
              <w:rPr>
                <w:sz w:val="17"/>
              </w:rPr>
              <w:t xml:space="preserve"> dormant</w:t>
            </w:r>
          </w:p>
        </w:tc>
        <w:tc>
          <w:tcPr>
            <w:tcW w:w="2060" w:type="dxa"/>
            <w:vAlign w:val="center"/>
          </w:tcPr>
          <w:p w14:paraId="6039DE08" w14:textId="77777777" w:rsidR="003F5886" w:rsidRDefault="00000000">
            <w:r>
              <w:rPr>
                <w:sz w:val="17"/>
              </w:rPr>
              <w:t>Fallback и пустые значения</w:t>
            </w:r>
          </w:p>
        </w:tc>
      </w:tr>
      <w:tr w:rsidR="003F5886" w:rsidRPr="00FB42D0" w14:paraId="5D1DF87B" w14:textId="77777777">
        <w:tc>
          <w:tcPr>
            <w:tcW w:w="1650" w:type="dxa"/>
            <w:vAlign w:val="center"/>
          </w:tcPr>
          <w:p w14:paraId="6E38B15B" w14:textId="77777777" w:rsidR="003F5886" w:rsidRDefault="00000000">
            <w:r>
              <w:rPr>
                <w:sz w:val="17"/>
              </w:rPr>
              <w:t>RU-статус заказа</w:t>
            </w:r>
          </w:p>
        </w:tc>
        <w:tc>
          <w:tcPr>
            <w:tcW w:w="900" w:type="dxa"/>
            <w:vAlign w:val="center"/>
          </w:tcPr>
          <w:p w14:paraId="0FF8EDA4" w14:textId="77777777" w:rsidR="003F5886" w:rsidRDefault="00000000">
            <w:r>
              <w:rPr>
                <w:sz w:val="17"/>
              </w:rPr>
              <w:t>1 текст</w:t>
            </w:r>
          </w:p>
        </w:tc>
        <w:tc>
          <w:tcPr>
            <w:tcW w:w="2550" w:type="dxa"/>
            <w:vAlign w:val="center"/>
          </w:tcPr>
          <w:p w14:paraId="5BC17089" w14:textId="77777777" w:rsidR="003F5886" w:rsidRDefault="00000000">
            <w:r>
              <w:rPr>
                <w:sz w:val="17"/>
              </w:rPr>
              <w:t>Production / local / новая RU-редакция</w:t>
            </w:r>
          </w:p>
        </w:tc>
        <w:tc>
          <w:tcPr>
            <w:tcW w:w="2200" w:type="dxa"/>
            <w:vAlign w:val="center"/>
          </w:tcPr>
          <w:p w14:paraId="27072E4F" w14:textId="77777777" w:rsidR="003F5886" w:rsidRDefault="00000000">
            <w:r>
              <w:rPr>
                <w:sz w:val="17"/>
              </w:rPr>
              <w:t>Сохранить production-текст</w:t>
            </w:r>
          </w:p>
        </w:tc>
        <w:tc>
          <w:tcPr>
            <w:tcW w:w="2060" w:type="dxa"/>
            <w:vAlign w:val="center"/>
          </w:tcPr>
          <w:p w14:paraId="59884DD0" w14:textId="77777777" w:rsidR="003F5886" w:rsidRPr="00FB42D0" w:rsidRDefault="00000000">
            <w:pPr>
              <w:rPr>
                <w:lang w:val="ru-RU"/>
              </w:rPr>
            </w:pPr>
            <w:r w:rsidRPr="00FB42D0">
              <w:rPr>
                <w:sz w:val="17"/>
                <w:lang w:val="ru-RU"/>
              </w:rPr>
              <w:t xml:space="preserve">Заказ </w:t>
            </w:r>
            <w:r>
              <w:rPr>
                <w:sz w:val="17"/>
              </w:rPr>
              <w:t>in</w:t>
            </w:r>
            <w:r w:rsidRPr="00FB42D0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production</w:t>
            </w:r>
            <w:r w:rsidRPr="00FB42D0">
              <w:rPr>
                <w:sz w:val="17"/>
                <w:lang w:val="ru-RU"/>
              </w:rPr>
              <w:t xml:space="preserve"> с художником</w:t>
            </w:r>
          </w:p>
        </w:tc>
      </w:tr>
      <w:tr w:rsidR="003F5886" w14:paraId="6690441A" w14:textId="77777777">
        <w:tc>
          <w:tcPr>
            <w:tcW w:w="1650" w:type="dxa"/>
            <w:vAlign w:val="center"/>
          </w:tcPr>
          <w:p w14:paraId="61D2714E" w14:textId="77777777" w:rsidR="003F5886" w:rsidRDefault="00000000">
            <w:r>
              <w:rPr>
                <w:sz w:val="17"/>
              </w:rPr>
              <w:t>Google Reviews CN/JP</w:t>
            </w:r>
          </w:p>
        </w:tc>
        <w:tc>
          <w:tcPr>
            <w:tcW w:w="900" w:type="dxa"/>
            <w:vAlign w:val="center"/>
          </w:tcPr>
          <w:p w14:paraId="6151A961" w14:textId="77777777" w:rsidR="003F5886" w:rsidRDefault="00000000">
            <w:r>
              <w:rPr>
                <w:sz w:val="17"/>
              </w:rPr>
              <w:t>2 файла</w:t>
            </w:r>
          </w:p>
        </w:tc>
        <w:tc>
          <w:tcPr>
            <w:tcW w:w="2550" w:type="dxa"/>
            <w:vAlign w:val="center"/>
          </w:tcPr>
          <w:p w14:paraId="14DBEB99" w14:textId="77777777" w:rsidR="003F5886" w:rsidRPr="00FB42D0" w:rsidRDefault="00000000">
            <w:pPr>
              <w:rPr>
                <w:lang w:val="ru-RU"/>
              </w:rPr>
            </w:pPr>
            <w:r>
              <w:rPr>
                <w:sz w:val="17"/>
              </w:rPr>
              <w:t>Dormant</w:t>
            </w:r>
            <w:r w:rsidRPr="00FB42D0">
              <w:rPr>
                <w:sz w:val="17"/>
                <w:lang w:val="ru-RU"/>
              </w:rPr>
              <w:t xml:space="preserve"> / отдельное включение / удаление после доказательства</w:t>
            </w:r>
          </w:p>
        </w:tc>
        <w:tc>
          <w:tcPr>
            <w:tcW w:w="2200" w:type="dxa"/>
            <w:vAlign w:val="center"/>
          </w:tcPr>
          <w:p w14:paraId="53E9FBA3" w14:textId="77777777" w:rsidR="003F5886" w:rsidRDefault="00000000">
            <w:proofErr w:type="spellStart"/>
            <w:r>
              <w:rPr>
                <w:sz w:val="17"/>
              </w:rPr>
              <w:t>Сохранить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без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активации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языков</w:t>
            </w:r>
            <w:proofErr w:type="spellEnd"/>
          </w:p>
        </w:tc>
        <w:tc>
          <w:tcPr>
            <w:tcW w:w="2060" w:type="dxa"/>
            <w:vAlign w:val="center"/>
          </w:tcPr>
          <w:p w14:paraId="526778C0" w14:textId="77777777" w:rsidR="003F5886" w:rsidRDefault="00000000">
            <w:r>
              <w:rPr>
                <w:sz w:val="17"/>
              </w:rPr>
              <w:t>Lookup, sitemap и locale routing</w:t>
            </w:r>
          </w:p>
        </w:tc>
      </w:tr>
    </w:tbl>
    <w:p w14:paraId="479177EE" w14:textId="77777777" w:rsidR="003F5886" w:rsidRDefault="00000000">
      <w:pPr>
        <w:pStyle w:val="31"/>
      </w:pPr>
      <w:r>
        <w:t>Ключевые сценарии приёмки</w:t>
      </w:r>
    </w:p>
    <w:p w14:paraId="32B2C12D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Баннер акции проверяется при включённом и выключенном </w:t>
      </w:r>
      <w:r>
        <w:t>site</w:t>
      </w:r>
      <w:r w:rsidRPr="00FB42D0">
        <w:rPr>
          <w:lang w:val="ru-RU"/>
        </w:rPr>
        <w:t>.</w:t>
      </w:r>
      <w:r>
        <w:t>top</w:t>
      </w:r>
      <w:r w:rsidRPr="00FB42D0">
        <w:rPr>
          <w:lang w:val="ru-RU"/>
        </w:rPr>
        <w:t>_</w:t>
      </w:r>
      <w:r>
        <w:t>sale</w:t>
      </w:r>
      <w:r w:rsidRPr="00FB42D0">
        <w:rPr>
          <w:lang w:val="ru-RU"/>
        </w:rPr>
        <w:t xml:space="preserve"> на восьми языках; отдельно открывается страница доставки.</w:t>
      </w:r>
    </w:p>
    <w:p w14:paraId="0EA99B6A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Русский текст статуса проверяется на заказе </w:t>
      </w:r>
      <w:r>
        <w:t>in</w:t>
      </w:r>
      <w:r w:rsidRPr="00FB42D0">
        <w:rPr>
          <w:lang w:val="ru-RU"/>
        </w:rPr>
        <w:t>_</w:t>
      </w:r>
      <w:r>
        <w:t>production</w:t>
      </w:r>
      <w:r w:rsidRPr="00FB42D0">
        <w:rPr>
          <w:lang w:val="ru-RU"/>
        </w:rPr>
        <w:t xml:space="preserve"> с назначенным художником и в отрицательных сценариях без художника и с другими статусами.</w:t>
      </w:r>
    </w:p>
    <w:p w14:paraId="1BBBF09A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Ключ «не указано» проверяется как </w:t>
      </w:r>
      <w:r>
        <w:t>fallback</w:t>
      </w:r>
      <w:r w:rsidRPr="00FB42D0">
        <w:rPr>
          <w:lang w:val="ru-RU"/>
        </w:rPr>
        <w:t>, но не добавляется искусственно в экран только ради теста.</w:t>
      </w:r>
    </w:p>
    <w:p w14:paraId="1409F52D" w14:textId="77777777" w:rsidR="003F5886" w:rsidRPr="00FB42D0" w:rsidRDefault="00000000">
      <w:pPr>
        <w:pStyle w:val="a0"/>
        <w:rPr>
          <w:lang w:val="ru-RU"/>
        </w:rPr>
      </w:pPr>
      <w:r>
        <w:t>Google</w:t>
      </w:r>
      <w:r w:rsidRPr="00FB42D0">
        <w:rPr>
          <w:lang w:val="ru-RU"/>
        </w:rPr>
        <w:t xml:space="preserve"> </w:t>
      </w:r>
      <w:r>
        <w:t>Reviews</w:t>
      </w:r>
      <w:r w:rsidRPr="00FB42D0">
        <w:rPr>
          <w:lang w:val="ru-RU"/>
        </w:rPr>
        <w:t xml:space="preserve"> проверяется при включённой и выключенной секции, на основных страницах и в </w:t>
      </w:r>
      <w:r>
        <w:t>HTML</w:t>
      </w:r>
      <w:r w:rsidRPr="00FB42D0">
        <w:rPr>
          <w:lang w:val="ru-RU"/>
        </w:rPr>
        <w:t xml:space="preserve"> </w:t>
      </w:r>
      <w:r>
        <w:t>sitemap</w:t>
      </w:r>
      <w:r w:rsidRPr="00FB42D0">
        <w:rPr>
          <w:lang w:val="ru-RU"/>
        </w:rPr>
        <w:t xml:space="preserve">; </w:t>
      </w:r>
      <w:r>
        <w:t>CN</w:t>
      </w:r>
      <w:r w:rsidRPr="00FB42D0">
        <w:rPr>
          <w:lang w:val="ru-RU"/>
        </w:rPr>
        <w:t>/</w:t>
      </w:r>
      <w:r>
        <w:t>JP</w:t>
      </w:r>
      <w:r w:rsidRPr="00FB42D0">
        <w:rPr>
          <w:lang w:val="ru-RU"/>
        </w:rPr>
        <w:t xml:space="preserve"> публично не активируются без отдельного решения.</w:t>
      </w:r>
    </w:p>
    <w:p w14:paraId="5D0F7FC9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Неутверждённая публикация через старые редакторы должна быть запрещена и зафиксирована в журнале.</w:t>
      </w:r>
    </w:p>
    <w:p w14:paraId="36A623F4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Полный </w:t>
      </w:r>
      <w:r>
        <w:t>PHP</w:t>
      </w:r>
      <w:r w:rsidRPr="00FB42D0">
        <w:rPr>
          <w:lang w:val="ru-RU"/>
        </w:rPr>
        <w:t xml:space="preserve"> </w:t>
      </w:r>
      <w:r>
        <w:t>lint</w:t>
      </w:r>
      <w:r w:rsidRPr="00FB42D0">
        <w:rPr>
          <w:lang w:val="ru-RU"/>
        </w:rPr>
        <w:t xml:space="preserve"> и </w:t>
      </w:r>
      <w:r>
        <w:t>manifest</w:t>
      </w:r>
      <w:r w:rsidRPr="00FB42D0">
        <w:rPr>
          <w:lang w:val="ru-RU"/>
        </w:rPr>
        <w:t xml:space="preserve"> должны подтвердить отсутствие потерянных языков, файлов и ключей.</w:t>
      </w:r>
    </w:p>
    <w:p w14:paraId="1EBE0AA1" w14:textId="77777777" w:rsidR="003F5886" w:rsidRPr="00FB42D0" w:rsidRDefault="00000000">
      <w:pPr>
        <w:pStyle w:val="a0"/>
        <w:rPr>
          <w:lang w:val="ru-RU"/>
        </w:rPr>
      </w:pPr>
      <w:r>
        <w:t>Staging</w:t>
      </w:r>
      <w:r w:rsidRPr="00FB42D0">
        <w:rPr>
          <w:lang w:val="ru-RU"/>
        </w:rPr>
        <w:t xml:space="preserve"> </w:t>
      </w:r>
      <w:r>
        <w:t>rollback</w:t>
      </w:r>
      <w:r w:rsidRPr="00FB42D0">
        <w:rPr>
          <w:lang w:val="ru-RU"/>
        </w:rPr>
        <w:t xml:space="preserve"> должен атомарно вернуть предыдущий языковой пакет и его </w:t>
      </w:r>
      <w:r>
        <w:t>hashes</w:t>
      </w:r>
      <w:r w:rsidRPr="00FB42D0">
        <w:rPr>
          <w:lang w:val="ru-RU"/>
        </w:rPr>
        <w:t>.</w:t>
      </w:r>
    </w:p>
    <w:p w14:paraId="7BAA84CC" w14:textId="77777777" w:rsidR="003F5886" w:rsidRDefault="00000000">
      <w:pPr>
        <w:pStyle w:val="31"/>
      </w:pPr>
      <w:r>
        <w:lastRenderedPageBreak/>
        <w:t>Подтверждённые решения клиента</w:t>
      </w:r>
    </w:p>
    <w:p w14:paraId="57B57CCB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>Ответственным за утверждение и перенос переводов назначен программист.</w:t>
      </w:r>
    </w:p>
    <w:p w14:paraId="68816D28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При расхождении локальной и </w:t>
      </w:r>
      <w:r>
        <w:t>production</w:t>
      </w:r>
      <w:r w:rsidRPr="00FB42D0">
        <w:rPr>
          <w:lang w:val="ru-RU"/>
        </w:rPr>
        <w:t xml:space="preserve">-редакции основной считается </w:t>
      </w:r>
      <w:r>
        <w:t>production</w:t>
      </w:r>
      <w:r w:rsidRPr="00FB42D0">
        <w:rPr>
          <w:lang w:val="ru-RU"/>
        </w:rPr>
        <w:t>-редакция.</w:t>
      </w:r>
    </w:p>
    <w:p w14:paraId="48458992" w14:textId="77777777" w:rsidR="003F5886" w:rsidRPr="00FB42D0" w:rsidRDefault="00000000">
      <w:pPr>
        <w:pStyle w:val="a"/>
        <w:rPr>
          <w:lang w:val="ru-RU"/>
        </w:rPr>
      </w:pPr>
      <w:r>
        <w:t>Dormant</w:t>
      </w:r>
      <w:r w:rsidRPr="00FB42D0">
        <w:rPr>
          <w:lang w:val="ru-RU"/>
        </w:rPr>
        <w:t>-ключ «не указано» сохраняется как неактивный до появления подтверждённого сценария использования.</w:t>
      </w:r>
    </w:p>
    <w:p w14:paraId="2EBB916A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Файлы </w:t>
      </w:r>
      <w:r>
        <w:t>Google</w:t>
      </w:r>
      <w:r w:rsidRPr="00FB42D0">
        <w:rPr>
          <w:lang w:val="ru-RU"/>
        </w:rPr>
        <w:t xml:space="preserve"> </w:t>
      </w:r>
      <w:r>
        <w:t>Reviews</w:t>
      </w:r>
      <w:r w:rsidRPr="00FB42D0">
        <w:rPr>
          <w:lang w:val="ru-RU"/>
        </w:rPr>
        <w:t xml:space="preserve"> для </w:t>
      </w:r>
      <w:r>
        <w:t>CN</w:t>
      </w:r>
      <w:r w:rsidRPr="00FB42D0">
        <w:rPr>
          <w:lang w:val="ru-RU"/>
        </w:rPr>
        <w:t>/</w:t>
      </w:r>
      <w:r>
        <w:t>JP</w:t>
      </w:r>
      <w:r w:rsidRPr="00FB42D0">
        <w:rPr>
          <w:lang w:val="ru-RU"/>
        </w:rPr>
        <w:t xml:space="preserve"> не включаются в активный целевой контур; они архивируются и не публикуются без отдельного подтверждения использования.</w:t>
      </w:r>
    </w:p>
    <w:p w14:paraId="6CC64E25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Перед </w:t>
      </w:r>
      <w:r>
        <w:t>production</w:t>
      </w:r>
      <w:r w:rsidRPr="00FB42D0">
        <w:rPr>
          <w:lang w:val="ru-RU"/>
        </w:rPr>
        <w:t xml:space="preserve">-публикацией обязателен письменный результат </w:t>
      </w:r>
      <w:r>
        <w:t>staging</w:t>
      </w:r>
      <w:r w:rsidRPr="00FB42D0">
        <w:rPr>
          <w:lang w:val="ru-RU"/>
        </w:rPr>
        <w:t xml:space="preserve"> </w:t>
      </w:r>
      <w:r>
        <w:t>UAT</w:t>
      </w:r>
      <w:r w:rsidRPr="00FB42D0">
        <w:rPr>
          <w:lang w:val="ru-RU"/>
        </w:rPr>
        <w:t xml:space="preserve"> по семи активным </w:t>
      </w:r>
      <w:proofErr w:type="spellStart"/>
      <w:r w:rsidRPr="00FB42D0">
        <w:rPr>
          <w:lang w:val="ru-RU"/>
        </w:rPr>
        <w:t>локалям</w:t>
      </w:r>
      <w:proofErr w:type="spellEnd"/>
      <w:r w:rsidRPr="00FB42D0">
        <w:rPr>
          <w:lang w:val="ru-RU"/>
        </w:rPr>
        <w:t>.</w:t>
      </w:r>
    </w:p>
    <w:p w14:paraId="0EB0DBF4" w14:textId="77777777" w:rsidR="003F5886" w:rsidRPr="00FB42D0" w:rsidRDefault="00000000">
      <w:pPr>
        <w:pStyle w:val="31"/>
        <w:rPr>
          <w:lang w:val="ru-RU"/>
        </w:rPr>
      </w:pPr>
      <w:r w:rsidRPr="00FB42D0">
        <w:rPr>
          <w:lang w:val="ru-RU"/>
        </w:rPr>
        <w:t>Текущий статус</w:t>
      </w:r>
    </w:p>
    <w:p w14:paraId="31F2D285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Технический аудит переводов завершён, все 27 решений владельца переводов зафиксированы. </w:t>
      </w:r>
      <w:r>
        <w:t>Production</w:t>
      </w:r>
      <w:r w:rsidRPr="00FB42D0">
        <w:rPr>
          <w:lang w:val="ru-RU"/>
        </w:rPr>
        <w:t xml:space="preserve"> продолжает работать без изменений. Следующий шаг — подготовить </w:t>
      </w:r>
      <w:r>
        <w:t>versioned</w:t>
      </w:r>
      <w:r w:rsidRPr="00FB42D0">
        <w:rPr>
          <w:lang w:val="ru-RU"/>
        </w:rPr>
        <w:t xml:space="preserve">-кандидат языкового пакета на </w:t>
      </w:r>
      <w:r>
        <w:t>isolated</w:t>
      </w:r>
      <w:r w:rsidRPr="00FB42D0">
        <w:rPr>
          <w:lang w:val="ru-RU"/>
        </w:rPr>
        <w:t xml:space="preserve"> </w:t>
      </w:r>
      <w:r>
        <w:t>staging</w:t>
      </w:r>
      <w:r w:rsidRPr="00FB42D0">
        <w:rPr>
          <w:lang w:val="ru-RU"/>
        </w:rPr>
        <w:t xml:space="preserve">, выполнить автоматическую сверку и подписанный </w:t>
      </w:r>
      <w:r>
        <w:t>UAT</w:t>
      </w:r>
      <w:r w:rsidRPr="00FB42D0">
        <w:rPr>
          <w:lang w:val="ru-RU"/>
        </w:rPr>
        <w:t xml:space="preserve">; массовый импорт непосредственно в </w:t>
      </w:r>
      <w:r>
        <w:t>production</w:t>
      </w:r>
      <w:r w:rsidRPr="00FB42D0">
        <w:rPr>
          <w:lang w:val="ru-RU"/>
        </w:rPr>
        <w:t xml:space="preserve"> запрещён.</w:t>
      </w:r>
    </w:p>
    <w:p w14:paraId="4B82F89B" w14:textId="77777777" w:rsidR="003F5886" w:rsidRPr="00FB42D0" w:rsidRDefault="003F5886">
      <w:pPr>
        <w:rPr>
          <w:lang w:val="ru-RU"/>
        </w:rPr>
      </w:pPr>
    </w:p>
    <w:p w14:paraId="7A88264D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54324990" w14:textId="77777777" w:rsidR="003F5886" w:rsidRPr="00FB42D0" w:rsidRDefault="00000000">
      <w:pPr>
        <w:pStyle w:val="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>.33. Подтверждённые границы миграции</w:t>
      </w:r>
    </w:p>
    <w:p w14:paraId="283D013D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Цель проекта — поэтапно заменить </w:t>
      </w:r>
      <w:r>
        <w:t>Voyager</w:t>
      </w:r>
      <w:r w:rsidRPr="00FB42D0">
        <w:rPr>
          <w:lang w:val="ru-RU"/>
        </w:rPr>
        <w:t xml:space="preserve"> на </w:t>
      </w:r>
      <w:r>
        <w:t>Filament</w:t>
      </w:r>
      <w:r w:rsidRPr="00FB42D0">
        <w:rPr>
          <w:lang w:val="ru-RU"/>
        </w:rPr>
        <w:t xml:space="preserve">, сохранить действующую бизнес-логику и снять блокировку дальнейшего обновления </w:t>
      </w:r>
      <w:r>
        <w:t>Laravel</w:t>
      </w:r>
      <w:r w:rsidRPr="00FB42D0">
        <w:rPr>
          <w:lang w:val="ru-RU"/>
        </w:rPr>
        <w:t xml:space="preserve">. Миграция не является установкой новой темы </w:t>
      </w:r>
      <w:proofErr w:type="spellStart"/>
      <w:r w:rsidRPr="00FB42D0">
        <w:rPr>
          <w:lang w:val="ru-RU"/>
        </w:rPr>
        <w:t>админки</w:t>
      </w:r>
      <w:proofErr w:type="spellEnd"/>
      <w:r w:rsidRPr="00FB42D0">
        <w:rPr>
          <w:lang w:val="ru-RU"/>
        </w:rPr>
        <w:t>: переносится весь активный административный контур с его действиями, прямыми страницами, правами и интеграциями.</w:t>
      </w:r>
    </w:p>
    <w:p w14:paraId="47655887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Перенести все пункты текущего меню админ-панели, а также связанные кнопки, массовые действия, специальные страницы и фоновые операции.</w:t>
      </w:r>
    </w:p>
    <w:p w14:paraId="160204F1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Сохранить одну общую панель с разграничением видимости и действий по ролям; существующие роли адаптировать к политике доступа </w:t>
      </w:r>
      <w:r>
        <w:t>Filament</w:t>
      </w:r>
      <w:r w:rsidRPr="00FB42D0">
        <w:rPr>
          <w:lang w:val="ru-RU"/>
        </w:rPr>
        <w:t xml:space="preserve"> без расширения полномочий.</w:t>
      </w:r>
    </w:p>
    <w:p w14:paraId="6684597B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Допускается новый стандартный интерфейс </w:t>
      </w:r>
      <w:r>
        <w:t>Filament</w:t>
      </w:r>
      <w:r w:rsidRPr="00FB42D0">
        <w:rPr>
          <w:lang w:val="ru-RU"/>
        </w:rPr>
        <w:t>, но функциональное поведение, статусы, проверки и бизнес-инварианты должны остаться эквивалентными текущей системе.</w:t>
      </w:r>
    </w:p>
    <w:p w14:paraId="7E69ABE8" w14:textId="77777777" w:rsidR="003F5886" w:rsidRPr="00FB42D0" w:rsidRDefault="00000000">
      <w:pPr>
        <w:pStyle w:val="a0"/>
        <w:rPr>
          <w:lang w:val="ru-RU"/>
        </w:rPr>
      </w:pPr>
      <w:r>
        <w:t>Production</w:t>
      </w:r>
      <w:r w:rsidRPr="00FB42D0">
        <w:rPr>
          <w:lang w:val="ru-RU"/>
        </w:rPr>
        <w:t xml:space="preserve"> остаётся единственным источником истины до письменной приёмки соответствующего этапа; новые заказы, чаты и переводы продолжают создаваться во время разработки.</w:t>
      </w:r>
    </w:p>
    <w:p w14:paraId="36F4D686" w14:textId="77777777" w:rsidR="003F5886" w:rsidRDefault="00000000">
      <w:pPr>
        <w:pStyle w:val="21"/>
      </w:pPr>
      <w:proofErr w:type="spellStart"/>
      <w:r>
        <w:t>Приоритет</w:t>
      </w:r>
      <w:proofErr w:type="spellEnd"/>
      <w:r>
        <w:t xml:space="preserve"> </w:t>
      </w:r>
      <w:proofErr w:type="spellStart"/>
      <w:r>
        <w:t>переноса</w:t>
      </w:r>
      <w:proofErr w:type="spellEnd"/>
    </w:p>
    <w:p w14:paraId="69D6943D" w14:textId="77777777" w:rsidR="003F5886" w:rsidRDefault="00000000">
      <w:pPr>
        <w:pStyle w:val="a"/>
      </w:pPr>
      <w:r>
        <w:t>Заказы и CRM.</w:t>
      </w:r>
    </w:p>
    <w:p w14:paraId="6801E5E3" w14:textId="77777777" w:rsidR="003F5886" w:rsidRDefault="00000000">
      <w:pPr>
        <w:pStyle w:val="a"/>
      </w:pPr>
      <w:r>
        <w:t>Пользователи, роли и авторизация.</w:t>
      </w:r>
    </w:p>
    <w:p w14:paraId="2BDD2DBA" w14:textId="77777777" w:rsidR="003F5886" w:rsidRDefault="00000000">
      <w:pPr>
        <w:pStyle w:val="a"/>
      </w:pPr>
      <w:r>
        <w:t>Чаты.</w:t>
      </w:r>
    </w:p>
    <w:p w14:paraId="5F300080" w14:textId="77777777" w:rsidR="003F5886" w:rsidRDefault="00000000">
      <w:pPr>
        <w:pStyle w:val="a"/>
      </w:pPr>
      <w:r>
        <w:t>Каталог и цены.</w:t>
      </w:r>
    </w:p>
    <w:p w14:paraId="4F9016BA" w14:textId="77777777" w:rsidR="003F5886" w:rsidRDefault="00000000">
      <w:pPr>
        <w:pStyle w:val="a"/>
      </w:pPr>
      <w:r>
        <w:t>Переводы.</w:t>
      </w:r>
    </w:p>
    <w:p w14:paraId="65C4AA72" w14:textId="77777777" w:rsidR="003F5886" w:rsidRDefault="00000000">
      <w:pPr>
        <w:pStyle w:val="a"/>
      </w:pPr>
      <w:r>
        <w:t>Платежи и доставка.</w:t>
      </w:r>
    </w:p>
    <w:p w14:paraId="44CBBF31" w14:textId="77777777" w:rsidR="003F5886" w:rsidRPr="00FB42D0" w:rsidRDefault="00000000">
      <w:pPr>
        <w:pStyle w:val="a"/>
        <w:rPr>
          <w:lang w:val="ru-RU"/>
        </w:rPr>
      </w:pPr>
      <w:r w:rsidRPr="00FB42D0">
        <w:rPr>
          <w:lang w:val="ru-RU"/>
        </w:rPr>
        <w:t xml:space="preserve">Контент, блог, галерея и </w:t>
      </w:r>
      <w:r>
        <w:t>SEO</w:t>
      </w:r>
      <w:r w:rsidRPr="00FB42D0">
        <w:rPr>
          <w:lang w:val="ru-RU"/>
        </w:rPr>
        <w:t>.</w:t>
      </w:r>
    </w:p>
    <w:p w14:paraId="5772843B" w14:textId="77777777" w:rsidR="003F5886" w:rsidRDefault="00000000">
      <w:pPr>
        <w:pStyle w:val="21"/>
      </w:pPr>
      <w:r>
        <w:t>Staging, переключение и наблюдение</w:t>
      </w:r>
    </w:p>
    <w:p w14:paraId="5F47A592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Разрешён </w:t>
      </w:r>
      <w:r>
        <w:t>isolated</w:t>
      </w:r>
      <w:r w:rsidRPr="00FB42D0">
        <w:rPr>
          <w:lang w:val="ru-RU"/>
        </w:rPr>
        <w:t xml:space="preserve"> </w:t>
      </w:r>
      <w:r>
        <w:t>staging</w:t>
      </w:r>
      <w:r w:rsidRPr="00FB42D0">
        <w:rPr>
          <w:lang w:val="ru-RU"/>
        </w:rPr>
        <w:t xml:space="preserve"> на </w:t>
      </w:r>
      <w:r>
        <w:t>PHP</w:t>
      </w:r>
      <w:r w:rsidRPr="00FB42D0">
        <w:rPr>
          <w:lang w:val="ru-RU"/>
        </w:rPr>
        <w:t xml:space="preserve"> 8.3/8.4 с обезличенной копией </w:t>
      </w:r>
      <w:r>
        <w:t>production</w:t>
      </w:r>
      <w:r w:rsidRPr="00FB42D0">
        <w:rPr>
          <w:lang w:val="ru-RU"/>
        </w:rPr>
        <w:t>; на нём разрешены тестовые заказы, оплаты, чаты и переводы.</w:t>
      </w:r>
    </w:p>
    <w:p w14:paraId="5AA7BF95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Плановое переключение — в субботу в 20:00 по </w:t>
      </w:r>
      <w:r>
        <w:t>Europe</w:t>
      </w:r>
      <w:r w:rsidRPr="00FB42D0">
        <w:rPr>
          <w:lang w:val="ru-RU"/>
        </w:rPr>
        <w:t>/</w:t>
      </w:r>
      <w:r>
        <w:t>Riga</w:t>
      </w:r>
      <w:r w:rsidRPr="00FB42D0">
        <w:rPr>
          <w:lang w:val="ru-RU"/>
        </w:rPr>
        <w:t>; оператор переключения — программист, клиент доступен на связи.</w:t>
      </w:r>
    </w:p>
    <w:p w14:paraId="706DA665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Допустимая плановая техническая пауза — 0 минут. Поэтому применяется поэтапное переключение маршрутов и владельца записи, а не длительное обслуживание всей системы.</w:t>
      </w:r>
    </w:p>
    <w:p w14:paraId="399566C7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После переключения: 24 часа усиленного наблюдения и не менее 48 часов мониторинга ключевых потоков с готовностью маршрутизировать конкретный модуль обратно на </w:t>
      </w:r>
      <w:r>
        <w:t>legacy</w:t>
      </w:r>
      <w:r w:rsidRPr="00FB42D0">
        <w:rPr>
          <w:lang w:val="ru-RU"/>
        </w:rPr>
        <w:t>.</w:t>
      </w:r>
    </w:p>
    <w:p w14:paraId="3394C453" w14:textId="77777777" w:rsidR="003F5886" w:rsidRPr="00FB42D0" w:rsidRDefault="00000000">
      <w:pPr>
        <w:pStyle w:val="1"/>
        <w:rPr>
          <w:lang w:val="ru-RU"/>
        </w:rPr>
      </w:pPr>
      <w:r>
        <w:t>C</w:t>
      </w:r>
      <w:r w:rsidRPr="00FB42D0">
        <w:rPr>
          <w:lang w:val="ru-RU"/>
        </w:rPr>
        <w:t>.34. Предварительная почасовая оценка этапов</w:t>
      </w:r>
    </w:p>
    <w:p w14:paraId="6D3C6A6F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Оценка дана для одного программиста и предназначена для планирования. Она выражена в инженерных часах, не является фиксированной стоимостью или гарантированным календарным сроком. Нижняя граница предполагает отсутствие новых скрытых сценариев; верхняя учитывает адаптацию </w:t>
      </w:r>
      <w:r>
        <w:t>legacy</w:t>
      </w:r>
      <w:r w:rsidRPr="00FB42D0">
        <w:rPr>
          <w:lang w:val="ru-RU"/>
        </w:rPr>
        <w:t>-логики, тестирование, исправления и приёмку.</w:t>
      </w:r>
    </w:p>
    <w:tbl>
      <w:tblPr>
        <w:tblStyle w:val="aff2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700"/>
        <w:gridCol w:w="4750"/>
        <w:gridCol w:w="1750"/>
        <w:gridCol w:w="2160"/>
      </w:tblGrid>
      <w:tr w:rsidR="003F5886" w14:paraId="3E913AC6" w14:textId="77777777">
        <w:trPr>
          <w:cantSplit/>
          <w:tblHeader/>
        </w:trPr>
        <w:tc>
          <w:tcPr>
            <w:tcW w:w="7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C0CB3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№</w:t>
            </w:r>
          </w:p>
        </w:tc>
        <w:tc>
          <w:tcPr>
            <w:tcW w:w="475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009EA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175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93C83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Часы</w:t>
            </w:r>
          </w:p>
        </w:tc>
        <w:tc>
          <w:tcPr>
            <w:tcW w:w="21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333A5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Ориентир</w:t>
            </w:r>
          </w:p>
        </w:tc>
      </w:tr>
      <w:tr w:rsidR="003F5886" w14:paraId="17DE3937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8A51B" w14:textId="77777777" w:rsidR="003F5886" w:rsidRDefault="00000000">
            <w:pPr>
              <w:spacing w:after="0"/>
              <w:jc w:val="center"/>
            </w:pPr>
            <w:r>
              <w:t>0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2DB37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Основа: </w:t>
            </w:r>
            <w:r>
              <w:t>staging</w:t>
            </w:r>
            <w:r w:rsidRPr="00FB42D0">
              <w:rPr>
                <w:lang w:val="ru-RU"/>
              </w:rPr>
              <w:t xml:space="preserve">, </w:t>
            </w:r>
            <w:r>
              <w:t>CI</w:t>
            </w:r>
            <w:r w:rsidRPr="00FB42D0">
              <w:rPr>
                <w:lang w:val="ru-RU"/>
              </w:rPr>
              <w:t xml:space="preserve">/проверки, каркас </w:t>
            </w:r>
            <w:r>
              <w:t>Filament</w:t>
            </w:r>
            <w:r w:rsidRPr="00FB42D0">
              <w:rPr>
                <w:lang w:val="ru-RU"/>
              </w:rPr>
              <w:t>, наблюдаемость и стратегия переключения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0C816" w14:textId="77777777" w:rsidR="003F5886" w:rsidRDefault="00000000">
            <w:pPr>
              <w:spacing w:after="0"/>
              <w:jc w:val="center"/>
            </w:pPr>
            <w:r>
              <w:t>160–280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8DE8B" w14:textId="77777777" w:rsidR="003F5886" w:rsidRDefault="00000000">
            <w:pPr>
              <w:spacing w:after="0"/>
              <w:jc w:val="center"/>
            </w:pPr>
            <w:r>
              <w:t>4–7 нед.</w:t>
            </w:r>
          </w:p>
        </w:tc>
      </w:tr>
      <w:tr w:rsidR="003F5886" w14:paraId="03F8947F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5A7BB" w14:textId="77777777" w:rsidR="003F5886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085FA" w14:textId="77777777" w:rsidR="003F5886" w:rsidRDefault="00000000">
            <w:pPr>
              <w:spacing w:after="0"/>
            </w:pPr>
            <w:r>
              <w:t>Заказы и CRM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0A7E0" w14:textId="77777777" w:rsidR="003F5886" w:rsidRDefault="00000000">
            <w:pPr>
              <w:spacing w:after="0"/>
              <w:jc w:val="center"/>
            </w:pPr>
            <w:r>
              <w:t>200–360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53754" w14:textId="77777777" w:rsidR="003F5886" w:rsidRDefault="00000000">
            <w:pPr>
              <w:spacing w:after="0"/>
              <w:jc w:val="center"/>
            </w:pPr>
            <w:r>
              <w:t>5–9 нед.</w:t>
            </w:r>
          </w:p>
        </w:tc>
      </w:tr>
      <w:tr w:rsidR="003F5886" w14:paraId="2BE27BAB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56CBA" w14:textId="77777777" w:rsidR="003F5886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91C4C" w14:textId="77777777" w:rsidR="003F5886" w:rsidRDefault="00000000">
            <w:pPr>
              <w:spacing w:after="0"/>
            </w:pPr>
            <w:r>
              <w:t>Пользователи, роли и авторизация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F6BD8" w14:textId="77777777" w:rsidR="003F5886" w:rsidRDefault="00000000">
            <w:pPr>
              <w:spacing w:after="0"/>
              <w:jc w:val="center"/>
            </w:pPr>
            <w:r>
              <w:t>100–180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92E50" w14:textId="77777777" w:rsidR="003F5886" w:rsidRDefault="00000000">
            <w:pPr>
              <w:spacing w:after="0"/>
              <w:jc w:val="center"/>
            </w:pPr>
            <w:r>
              <w:t>2,5–4,5 нед.</w:t>
            </w:r>
          </w:p>
        </w:tc>
      </w:tr>
      <w:tr w:rsidR="003F5886" w14:paraId="3DB3EE61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F2956" w14:textId="77777777" w:rsidR="003F5886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19665" w14:textId="77777777" w:rsidR="003F5886" w:rsidRDefault="00000000">
            <w:pPr>
              <w:spacing w:after="0"/>
            </w:pPr>
            <w:r>
              <w:t>Чаты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3657A" w14:textId="77777777" w:rsidR="003F5886" w:rsidRDefault="00000000">
            <w:pPr>
              <w:spacing w:after="0"/>
              <w:jc w:val="center"/>
            </w:pPr>
            <w:r>
              <w:t>80–160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8C96B" w14:textId="77777777" w:rsidR="003F5886" w:rsidRDefault="00000000">
            <w:pPr>
              <w:spacing w:after="0"/>
              <w:jc w:val="center"/>
            </w:pPr>
            <w:r>
              <w:t>2–4 нед.</w:t>
            </w:r>
          </w:p>
        </w:tc>
      </w:tr>
      <w:tr w:rsidR="003F5886" w14:paraId="7A54632B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CD748" w14:textId="77777777" w:rsidR="003F5886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BA90A" w14:textId="77777777" w:rsidR="003F5886" w:rsidRDefault="00000000">
            <w:pPr>
              <w:spacing w:after="0"/>
            </w:pPr>
            <w:r>
              <w:t>Каталог и цены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0D434" w14:textId="77777777" w:rsidR="003F5886" w:rsidRDefault="00000000">
            <w:pPr>
              <w:spacing w:after="0"/>
              <w:jc w:val="center"/>
            </w:pPr>
            <w:r>
              <w:t>140–260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99421" w14:textId="77777777" w:rsidR="003F5886" w:rsidRDefault="00000000">
            <w:pPr>
              <w:spacing w:after="0"/>
              <w:jc w:val="center"/>
            </w:pPr>
            <w:r>
              <w:t>3,5–6,5 нед.</w:t>
            </w:r>
          </w:p>
        </w:tc>
      </w:tr>
      <w:tr w:rsidR="003F5886" w14:paraId="45E1A870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D56C5" w14:textId="77777777" w:rsidR="003F5886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677A5" w14:textId="77777777" w:rsidR="003F5886" w:rsidRDefault="00000000">
            <w:pPr>
              <w:spacing w:after="0"/>
            </w:pPr>
            <w:r>
              <w:t>Переводы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8B1A3" w14:textId="77777777" w:rsidR="003F5886" w:rsidRDefault="00000000">
            <w:pPr>
              <w:spacing w:after="0"/>
              <w:jc w:val="center"/>
            </w:pPr>
            <w:r>
              <w:t>80–140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372A3" w14:textId="77777777" w:rsidR="003F5886" w:rsidRDefault="00000000">
            <w:pPr>
              <w:spacing w:after="0"/>
              <w:jc w:val="center"/>
            </w:pPr>
            <w:r>
              <w:t>2–3,5 нед.</w:t>
            </w:r>
          </w:p>
        </w:tc>
      </w:tr>
      <w:tr w:rsidR="003F5886" w14:paraId="0973EC83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7A6A0" w14:textId="77777777" w:rsidR="003F5886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05571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>Платежи, доставка и контрактные проверки провайдеров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A99B5" w14:textId="77777777" w:rsidR="003F5886" w:rsidRDefault="00000000">
            <w:pPr>
              <w:spacing w:after="0"/>
              <w:jc w:val="center"/>
            </w:pPr>
            <w:r>
              <w:t>120–220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77D6E" w14:textId="77777777" w:rsidR="003F5886" w:rsidRDefault="00000000">
            <w:pPr>
              <w:spacing w:after="0"/>
              <w:jc w:val="center"/>
            </w:pPr>
            <w:r>
              <w:t>3–5,5 нед.</w:t>
            </w:r>
          </w:p>
        </w:tc>
      </w:tr>
      <w:tr w:rsidR="003F5886" w14:paraId="64446916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50155" w14:textId="77777777" w:rsidR="003F5886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0E601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Контент, блог, галерея и </w:t>
            </w:r>
            <w:r>
              <w:t>SEO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4A32F" w14:textId="77777777" w:rsidR="003F5886" w:rsidRDefault="00000000">
            <w:pPr>
              <w:spacing w:after="0"/>
              <w:jc w:val="center"/>
            </w:pPr>
            <w:r>
              <w:t>160–300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50E5A" w14:textId="77777777" w:rsidR="003F5886" w:rsidRDefault="00000000">
            <w:pPr>
              <w:spacing w:after="0"/>
              <w:jc w:val="center"/>
            </w:pPr>
            <w:r>
              <w:t>4–7,5 нед.</w:t>
            </w:r>
          </w:p>
        </w:tc>
      </w:tr>
      <w:tr w:rsidR="003F5886" w14:paraId="7C270623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05B64" w14:textId="77777777" w:rsidR="003F5886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4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EE278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Общий </w:t>
            </w:r>
            <w:r>
              <w:t>UAT</w:t>
            </w:r>
            <w:r w:rsidRPr="00FB42D0">
              <w:rPr>
                <w:lang w:val="ru-RU"/>
              </w:rPr>
              <w:t xml:space="preserve">, переключение, стабилизация и вывод </w:t>
            </w:r>
            <w:r>
              <w:t>Voyager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2F8F4" w14:textId="77777777" w:rsidR="003F5886" w:rsidRDefault="00000000">
            <w:pPr>
              <w:spacing w:after="0"/>
              <w:jc w:val="center"/>
            </w:pPr>
            <w:r>
              <w:t>120–180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55693" w14:textId="77777777" w:rsidR="003F5886" w:rsidRDefault="00000000">
            <w:pPr>
              <w:spacing w:after="0"/>
              <w:jc w:val="center"/>
            </w:pPr>
            <w:r>
              <w:t>3–4,5 нед.</w:t>
            </w:r>
          </w:p>
        </w:tc>
      </w:tr>
      <w:tr w:rsidR="003F5886" w14:paraId="46345258" w14:textId="77777777">
        <w:trPr>
          <w:cantSplit/>
        </w:trPr>
        <w:tc>
          <w:tcPr>
            <w:tcW w:w="7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36A86" w14:textId="77777777" w:rsidR="003F5886" w:rsidRDefault="003F5886">
            <w:pPr>
              <w:spacing w:after="0"/>
              <w:jc w:val="center"/>
            </w:pPr>
          </w:p>
        </w:tc>
        <w:tc>
          <w:tcPr>
            <w:tcW w:w="475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A54CB" w14:textId="77777777" w:rsidR="003F5886" w:rsidRDefault="00000000">
            <w:pPr>
              <w:spacing w:after="0"/>
            </w:pPr>
            <w:r>
              <w:rPr>
                <w:b/>
              </w:rPr>
              <w:t>Итого</w:t>
            </w:r>
          </w:p>
        </w:tc>
        <w:tc>
          <w:tcPr>
            <w:tcW w:w="175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3DFD8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1 160–2 080</w:t>
            </w:r>
          </w:p>
        </w:tc>
        <w:tc>
          <w:tcPr>
            <w:tcW w:w="216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F1924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29–52 инж. нед.</w:t>
            </w:r>
          </w:p>
        </w:tc>
      </w:tr>
    </w:tbl>
    <w:p w14:paraId="6047D2C2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Календарные ориентиры рассчитаны как инженерные недели одного исполнителя и не складываются в обещанную дату автоматически: поддержка </w:t>
      </w:r>
      <w:r>
        <w:t>production</w:t>
      </w:r>
      <w:r w:rsidRPr="00FB42D0">
        <w:rPr>
          <w:lang w:val="ru-RU"/>
        </w:rPr>
        <w:t>, ожидание приёмки, внешние провайдеры и новые запросы уменьшают доступную пропускную способность. Каждый этап принимается и оплачивается отдельно после согласованных проверок.</w:t>
      </w:r>
    </w:p>
    <w:p w14:paraId="3E6D3FAF" w14:textId="77777777" w:rsidR="003F5886" w:rsidRPr="00FB42D0" w:rsidRDefault="00000000">
      <w:pPr>
        <w:pStyle w:val="1"/>
        <w:rPr>
          <w:lang w:val="ru-RU"/>
        </w:rPr>
      </w:pPr>
      <w:r>
        <w:t>C</w:t>
      </w:r>
      <w:r w:rsidRPr="00FB42D0">
        <w:rPr>
          <w:lang w:val="ru-RU"/>
        </w:rPr>
        <w:t>.35. Рабочий ориентир до 1 октября 2026 года</w:t>
      </w:r>
    </w:p>
    <w:p w14:paraId="0030E2F0" w14:textId="495C5C60" w:rsidR="003F5886" w:rsidRPr="00B4064E" w:rsidRDefault="00000000">
      <w:pPr>
        <w:rPr>
          <w:lang w:val="ru-RU"/>
        </w:rPr>
      </w:pPr>
      <w:r w:rsidRPr="00FB42D0">
        <w:rPr>
          <w:lang w:val="ru-RU"/>
        </w:rPr>
        <w:t xml:space="preserve">Дата 1 октября 2026 года используется как скользящий ориентир первой полезной поставки, а не как обещание полного отказа от </w:t>
      </w:r>
      <w:r>
        <w:t>Voyager</w:t>
      </w:r>
      <w:r w:rsidRPr="00FB42D0">
        <w:rPr>
          <w:lang w:val="ru-RU"/>
        </w:rPr>
        <w:t>. Для одного программиста полный объём 1 160–2 080 часов до этой даты нереалистичен без сокращения состава работ и недопустимого снижения качества.</w:t>
      </w:r>
      <w:r w:rsidR="00B4064E">
        <w:rPr>
          <w:lang w:val="ru-RU"/>
        </w:rPr>
        <w:t xml:space="preserve"> Но время еще будет корректироваться в ходе выполнения, так как это оценить тяжело</w:t>
      </w:r>
      <w:r w:rsidR="00632633">
        <w:rPr>
          <w:lang w:val="ru-RU"/>
        </w:rPr>
        <w:t xml:space="preserve"> и может быть реализовано быстрее</w:t>
      </w:r>
      <w:r w:rsidR="00B4064E">
        <w:rPr>
          <w:lang w:val="ru-RU"/>
        </w:rPr>
        <w:t>.</w:t>
      </w:r>
    </w:p>
    <w:p w14:paraId="6E7EB3CD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Базовая цель: завершить фундамент миграции и предоставить на </w:t>
      </w:r>
      <w:r>
        <w:t>staging</w:t>
      </w:r>
      <w:r w:rsidRPr="00FB42D0">
        <w:rPr>
          <w:lang w:val="ru-RU"/>
        </w:rPr>
        <w:t xml:space="preserve"> рабочий контур Заказов и </w:t>
      </w:r>
      <w:r>
        <w:t>CRM</w:t>
      </w:r>
      <w:r w:rsidRPr="00FB42D0">
        <w:rPr>
          <w:lang w:val="ru-RU"/>
        </w:rPr>
        <w:t xml:space="preserve"> как минимум в режиме безопасного чтения с подтверждёнными ролями и аудитом действий.</w:t>
      </w:r>
    </w:p>
    <w:p w14:paraId="0DC4BC88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Ограниченное </w:t>
      </w:r>
      <w:r>
        <w:t>production</w:t>
      </w:r>
      <w:r w:rsidRPr="00FB42D0">
        <w:rPr>
          <w:lang w:val="ru-RU"/>
        </w:rPr>
        <w:t xml:space="preserve">-включение части Заказов и </w:t>
      </w:r>
      <w:r>
        <w:t>CRM</w:t>
      </w:r>
      <w:r w:rsidRPr="00FB42D0">
        <w:rPr>
          <w:lang w:val="ru-RU"/>
        </w:rPr>
        <w:t xml:space="preserve"> допустимо только при достижении нижней границы оценки, отсутствии блокирующих дефектов и прохождении всех ворот готовности.</w:t>
      </w:r>
    </w:p>
    <w:p w14:paraId="4F817569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Полный вывод </w:t>
      </w:r>
      <w:r>
        <w:t>Voyager</w:t>
      </w:r>
      <w:r w:rsidRPr="00FB42D0">
        <w:rPr>
          <w:lang w:val="ru-RU"/>
        </w:rPr>
        <w:t xml:space="preserve">, перенос остальных модулей и удаление </w:t>
      </w:r>
      <w:r>
        <w:t>legacy</w:t>
      </w:r>
      <w:r w:rsidRPr="00FB42D0">
        <w:rPr>
          <w:lang w:val="ru-RU"/>
        </w:rPr>
        <w:t>-записи в эту дату не обещаются; прогноз уточняется еженедельно по фактически закрытым критериям приёмки.</w:t>
      </w:r>
    </w:p>
    <w:p w14:paraId="34822C57" w14:textId="77777777" w:rsidR="003F5886" w:rsidRPr="00FB42D0" w:rsidRDefault="00000000">
      <w:pPr>
        <w:pStyle w:val="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>.36. Организация работ, отчётность и изменения</w:t>
      </w:r>
    </w:p>
    <w:p w14:paraId="00EBCE5D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Исполнитель: один программист. Если фактическая команда изменится, оценка и календарный прогноз пересчитываются.</w:t>
      </w:r>
    </w:p>
    <w:p w14:paraId="71588792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Отчётность: один письменный отчёт в неделю — завершённые критерии, затраченные часы, обнаруженные риски, </w:t>
      </w:r>
      <w:proofErr w:type="spellStart"/>
      <w:r w:rsidRPr="00FB42D0">
        <w:rPr>
          <w:lang w:val="ru-RU"/>
        </w:rPr>
        <w:t>блокеры</w:t>
      </w:r>
      <w:proofErr w:type="spellEnd"/>
      <w:r w:rsidRPr="00FB42D0">
        <w:rPr>
          <w:lang w:val="ru-RU"/>
        </w:rPr>
        <w:t xml:space="preserve"> и прогноз следующей поставки.</w:t>
      </w:r>
    </w:p>
    <w:p w14:paraId="6C55D84F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Запросы, меняющие согласованный объём или поведение, оформляются отдельно. До реализации фиксируются влияние на часы, последовательность этапов и ориентир даты.</w:t>
      </w:r>
    </w:p>
    <w:p w14:paraId="34584636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Приёмка и оплата выполняются по этапам. Закрытие этапа требует письменного </w:t>
      </w:r>
      <w:r>
        <w:t>PASS</w:t>
      </w:r>
      <w:r w:rsidRPr="00FB42D0">
        <w:rPr>
          <w:lang w:val="ru-RU"/>
        </w:rPr>
        <w:t xml:space="preserve"> по согласованным критериям; частичная демонстрация не считается окончательной приёмкой.</w:t>
      </w:r>
    </w:p>
    <w:p w14:paraId="398A54AB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>Стоимость в документ не включена. На основании диапазонов часов стороны отдельно согласуют ставку, бюджет или иной коммерческий формат.</w:t>
      </w:r>
    </w:p>
    <w:p w14:paraId="0ADEEFCD" w14:textId="77777777" w:rsidR="003F5886" w:rsidRDefault="00000000">
      <w:pPr>
        <w:pStyle w:val="1"/>
      </w:pPr>
      <w:r>
        <w:t>C.37. Подтверждённые функциональные решения</w:t>
      </w:r>
    </w:p>
    <w:p w14:paraId="25A2507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Заказы и </w:t>
      </w:r>
      <w:r>
        <w:t>CRM</w:t>
      </w:r>
      <w:r w:rsidRPr="00FB42D0">
        <w:rPr>
          <w:lang w:val="ru-RU"/>
        </w:rPr>
        <w:t xml:space="preserve">: сохраняются текущие статусы, инвариант </w:t>
      </w:r>
      <w:r>
        <w:t>orders</w:t>
      </w:r>
      <w:r w:rsidRPr="00FB42D0">
        <w:rPr>
          <w:lang w:val="ru-RU"/>
        </w:rPr>
        <w:t>.</w:t>
      </w:r>
      <w:r>
        <w:t>id</w:t>
      </w:r>
      <w:r w:rsidRPr="00FB42D0">
        <w:rPr>
          <w:lang w:val="ru-RU"/>
        </w:rPr>
        <w:t xml:space="preserve"> = </w:t>
      </w:r>
      <w:r>
        <w:t>lead</w:t>
      </w:r>
      <w:r w:rsidRPr="00FB42D0">
        <w:rPr>
          <w:lang w:val="ru-RU"/>
        </w:rPr>
        <w:t>_</w:t>
      </w:r>
      <w:r>
        <w:t>id</w:t>
      </w:r>
      <w:r w:rsidRPr="00FB42D0">
        <w:rPr>
          <w:lang w:val="ru-RU"/>
        </w:rPr>
        <w:t>, связанные действия и идемпотентная обработка повторов.</w:t>
      </w:r>
    </w:p>
    <w:p w14:paraId="5EF663AF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Авторизация: сохраняются текущие сценарии регистрации, </w:t>
      </w:r>
      <w:r>
        <w:t>Socialite</w:t>
      </w:r>
      <w:r w:rsidRPr="00FB42D0">
        <w:rPr>
          <w:lang w:val="ru-RU"/>
        </w:rPr>
        <w:t xml:space="preserve"> и личного кабинета; массовый выход пользователей не выполняется, если совместимость сессий подтверждена.</w:t>
      </w:r>
    </w:p>
    <w:p w14:paraId="2D5B2B15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Роли: существующая матрица адаптируется к </w:t>
      </w:r>
      <w:r>
        <w:t>Filament</w:t>
      </w:r>
      <w:r w:rsidRPr="00FB42D0">
        <w:rPr>
          <w:lang w:val="ru-RU"/>
        </w:rPr>
        <w:t>; доступ и видимость остаются такими же, как сейчас, без автоматического расширения прав.</w:t>
      </w:r>
    </w:p>
    <w:p w14:paraId="1D909DC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Переводы: </w:t>
      </w:r>
      <w:r>
        <w:t>production</w:t>
      </w:r>
      <w:r w:rsidRPr="00FB42D0">
        <w:rPr>
          <w:lang w:val="ru-RU"/>
        </w:rPr>
        <w:t xml:space="preserve"> — основной источник; сохраняются все подтверждённые активные языки, программист является владельцем переноса и приёмки.</w:t>
      </w:r>
    </w:p>
    <w:p w14:paraId="5002546E" w14:textId="77777777" w:rsidR="003F5886" w:rsidRPr="00FB42D0" w:rsidRDefault="00000000">
      <w:pPr>
        <w:pStyle w:val="a0"/>
        <w:rPr>
          <w:lang w:val="ru-RU"/>
        </w:rPr>
      </w:pPr>
      <w:r>
        <w:t>Frontend</w:t>
      </w:r>
      <w:r w:rsidRPr="00FB42D0">
        <w:rPr>
          <w:lang w:val="ru-RU"/>
        </w:rPr>
        <w:t xml:space="preserve">: текущая ручная сборка и стили заморожены; переход на </w:t>
      </w:r>
      <w:proofErr w:type="spellStart"/>
      <w:r>
        <w:t>Vite</w:t>
      </w:r>
      <w:proofErr w:type="spellEnd"/>
      <w:r w:rsidRPr="00FB42D0">
        <w:rPr>
          <w:lang w:val="ru-RU"/>
        </w:rPr>
        <w:t xml:space="preserve">, регенерация </w:t>
      </w:r>
      <w:proofErr w:type="spellStart"/>
      <w:r w:rsidRPr="00FB42D0">
        <w:rPr>
          <w:lang w:val="ru-RU"/>
        </w:rPr>
        <w:t>ассетов</w:t>
      </w:r>
      <w:proofErr w:type="spellEnd"/>
      <w:r w:rsidRPr="00FB42D0">
        <w:rPr>
          <w:lang w:val="ru-RU"/>
        </w:rPr>
        <w:t xml:space="preserve"> и визуальный редизайн публичной части не входят в миграцию.</w:t>
      </w:r>
    </w:p>
    <w:p w14:paraId="046DD815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Платежи, доставка, почта и внешние </w:t>
      </w:r>
      <w:r>
        <w:t>webhook</w:t>
      </w:r>
      <w:r w:rsidRPr="00FB42D0">
        <w:rPr>
          <w:lang w:val="ru-RU"/>
        </w:rPr>
        <w:t xml:space="preserve">-интеграции сохраняют текущее поведение и переключаются только после контрактных и безопасных </w:t>
      </w:r>
      <w:r>
        <w:t>smoke</w:t>
      </w:r>
      <w:r w:rsidRPr="00FB42D0">
        <w:rPr>
          <w:lang w:val="ru-RU"/>
        </w:rPr>
        <w:t>-проверок.</w:t>
      </w:r>
    </w:p>
    <w:p w14:paraId="0507421F" w14:textId="77777777" w:rsidR="003F5886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Публичная выдача существующих файлов, текущие форматы и сроки хранения сохраняются по решению клиента; новые загрузки всё равно должны проходить серверную проверку имени, </w:t>
      </w:r>
      <w:r>
        <w:t>MIME</w:t>
      </w:r>
      <w:r w:rsidRPr="00FB42D0">
        <w:rPr>
          <w:lang w:val="ru-RU"/>
        </w:rPr>
        <w:t xml:space="preserve"> и размера.</w:t>
      </w:r>
    </w:p>
    <w:p w14:paraId="269297D4" w14:textId="77777777" w:rsidR="005C3A7E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4314B321" w14:textId="77777777" w:rsidR="005C3A7E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17158AB4" w14:textId="77777777" w:rsidR="005C3A7E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5D183C36" w14:textId="77777777" w:rsidR="005C3A7E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4DFB415D" w14:textId="77777777" w:rsidR="005C3A7E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28C1B9BA" w14:textId="77777777" w:rsidR="005C3A7E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0D4CEF04" w14:textId="77777777" w:rsidR="005C3A7E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766447ED" w14:textId="77777777" w:rsidR="005C3A7E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21667D8A" w14:textId="77777777" w:rsidR="005C3A7E" w:rsidRPr="00FB42D0" w:rsidRDefault="005C3A7E" w:rsidP="005C3A7E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0280645A" w14:textId="77777777" w:rsidR="003F5886" w:rsidRPr="00FB42D0" w:rsidRDefault="00000000">
      <w:pPr>
        <w:pStyle w:val="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>.38. Принятые остаточные риски</w:t>
      </w:r>
    </w:p>
    <w:p w14:paraId="12966FF2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Следующие ограничения осознанно приняты клиентом и не считаются устранёнными самим фактом миграции. Они остаются в реестре рисков и проверяются перед каждым </w:t>
      </w:r>
      <w:r>
        <w:t>production</w:t>
      </w:r>
      <w:r w:rsidRPr="00FB42D0">
        <w:rPr>
          <w:lang w:val="ru-RU"/>
        </w:rPr>
        <w:t>-включением.</w:t>
      </w:r>
    </w:p>
    <w:tbl>
      <w:tblPr>
        <w:tblStyle w:val="aff2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2000"/>
        <w:gridCol w:w="2920"/>
        <w:gridCol w:w="4440"/>
      </w:tblGrid>
      <w:tr w:rsidR="003F5886" w14:paraId="58B1C16C" w14:textId="77777777">
        <w:trPr>
          <w:cantSplit/>
          <w:tblHeader/>
        </w:trPr>
        <w:tc>
          <w:tcPr>
            <w:tcW w:w="2000" w:type="dxa"/>
            <w:shd w:val="clear" w:color="auto" w:fill="F4D7D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14094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Риск</w:t>
            </w:r>
          </w:p>
        </w:tc>
        <w:tc>
          <w:tcPr>
            <w:tcW w:w="2920" w:type="dxa"/>
            <w:shd w:val="clear" w:color="auto" w:fill="F4D7D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737F2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Принятое решение</w:t>
            </w:r>
          </w:p>
        </w:tc>
        <w:tc>
          <w:tcPr>
            <w:tcW w:w="4440" w:type="dxa"/>
            <w:shd w:val="clear" w:color="auto" w:fill="F4D7D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A1202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Последствие и обязательный контроль</w:t>
            </w:r>
          </w:p>
        </w:tc>
      </w:tr>
      <w:tr w:rsidR="003F5886" w:rsidRPr="00FB42D0" w14:paraId="4D6D161A" w14:textId="77777777">
        <w:trPr>
          <w:cantSplit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63F40" w14:textId="77777777" w:rsidR="003F5886" w:rsidRDefault="00000000">
            <w:pPr>
              <w:spacing w:after="0"/>
            </w:pPr>
            <w:r>
              <w:rPr>
                <w:b/>
              </w:rPr>
              <w:t>Публичная выдача файлов</w:t>
            </w:r>
          </w:p>
        </w:tc>
        <w:tc>
          <w:tcPr>
            <w:tcW w:w="2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54D1F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>Сохраняется текущая доступность файлов по ссылке.</w:t>
            </w:r>
          </w:p>
        </w:tc>
        <w:tc>
          <w:tcPr>
            <w:tcW w:w="4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C740F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Риск раскрытия при угадываемом или переданном </w:t>
            </w:r>
            <w:r>
              <w:t>URL</w:t>
            </w:r>
            <w:r w:rsidRPr="00FB42D0">
              <w:rPr>
                <w:lang w:val="ru-RU"/>
              </w:rPr>
              <w:t>; запрет секретов в именах, строгая валидация загрузок, журналирование и последующий отдельный проект приватизации.</w:t>
            </w:r>
          </w:p>
        </w:tc>
      </w:tr>
      <w:tr w:rsidR="003F5886" w:rsidRPr="00FB42D0" w14:paraId="7DD9DFDD" w14:textId="77777777">
        <w:trPr>
          <w:cantSplit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5B531" w14:textId="77777777" w:rsidR="003F5886" w:rsidRDefault="00000000">
            <w:pPr>
              <w:spacing w:after="0"/>
            </w:pPr>
            <w:proofErr w:type="spellStart"/>
            <w:r>
              <w:rPr>
                <w:b/>
              </w:rPr>
              <w:t>Нет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проверки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восстановления</w:t>
            </w:r>
            <w:proofErr w:type="spellEnd"/>
          </w:p>
        </w:tc>
        <w:tc>
          <w:tcPr>
            <w:tcW w:w="2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4F929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Резервные копии БД и файлов создаются вручную, но полный </w:t>
            </w:r>
            <w:r>
              <w:t>restore</w:t>
            </w:r>
            <w:r w:rsidRPr="00FB42D0">
              <w:rPr>
                <w:lang w:val="ru-RU"/>
              </w:rPr>
              <w:t xml:space="preserve"> </w:t>
            </w:r>
            <w:r>
              <w:t>drill</w:t>
            </w:r>
            <w:r w:rsidRPr="00FB42D0">
              <w:rPr>
                <w:lang w:val="ru-RU"/>
              </w:rPr>
              <w:t xml:space="preserve"> не проводится.</w:t>
            </w:r>
          </w:p>
        </w:tc>
        <w:tc>
          <w:tcPr>
            <w:tcW w:w="4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76425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>Копия может оказаться неполной или невосстановимой; перед переключением обязательны свежие архивы, контроль размера/</w:t>
            </w:r>
            <w:proofErr w:type="spellStart"/>
            <w:r w:rsidRPr="00FB42D0">
              <w:rPr>
                <w:lang w:val="ru-RU"/>
              </w:rPr>
              <w:t>хеша</w:t>
            </w:r>
            <w:proofErr w:type="spellEnd"/>
            <w:r w:rsidRPr="00FB42D0">
              <w:rPr>
                <w:lang w:val="ru-RU"/>
              </w:rPr>
              <w:t xml:space="preserve"> и маршрут отката на </w:t>
            </w:r>
            <w:r>
              <w:t>legacy</w:t>
            </w:r>
            <w:r w:rsidRPr="00FB42D0">
              <w:rPr>
                <w:lang w:val="ru-RU"/>
              </w:rPr>
              <w:t>.</w:t>
            </w:r>
          </w:p>
        </w:tc>
      </w:tr>
      <w:tr w:rsidR="003F5886" w:rsidRPr="00FB42D0" w14:paraId="5010D7CF" w14:textId="77777777">
        <w:trPr>
          <w:cantSplit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E2E60" w14:textId="77777777" w:rsidR="003F5886" w:rsidRDefault="00000000">
            <w:pPr>
              <w:spacing w:after="0"/>
            </w:pPr>
            <w:r>
              <w:rPr>
                <w:b/>
              </w:rPr>
              <w:t>Нет sandbox у провайдеров</w:t>
            </w:r>
          </w:p>
        </w:tc>
        <w:tc>
          <w:tcPr>
            <w:tcW w:w="2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5F3E9" w14:textId="77777777" w:rsidR="003F5886" w:rsidRDefault="00000000">
            <w:pPr>
              <w:spacing w:after="0"/>
            </w:pPr>
            <w:r>
              <w:t>PayPal, Paysera/WebToPay, Venipak, SMTP и другие реальные контуры нельзя полноценно испытать вне production.</w:t>
            </w:r>
          </w:p>
        </w:tc>
        <w:tc>
          <w:tcPr>
            <w:tcW w:w="4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B2614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Редкие ошибки проявятся только на реальном трафике; до </w:t>
            </w:r>
            <w:r>
              <w:t>controlled</w:t>
            </w:r>
            <w:r w:rsidRPr="00FB42D0">
              <w:rPr>
                <w:lang w:val="ru-RU"/>
              </w:rPr>
              <w:t xml:space="preserve"> </w:t>
            </w:r>
            <w:r>
              <w:t>smoke</w:t>
            </w:r>
            <w:r w:rsidRPr="00FB42D0">
              <w:rPr>
                <w:lang w:val="ru-RU"/>
              </w:rPr>
              <w:t xml:space="preserve"> запись остаётся на </w:t>
            </w:r>
            <w:r>
              <w:t>legacy</w:t>
            </w:r>
            <w:r w:rsidRPr="00FB42D0">
              <w:rPr>
                <w:lang w:val="ru-RU"/>
              </w:rPr>
              <w:t>, используются минимальные суммы/безопасные операции и усиленный мониторинг.</w:t>
            </w:r>
          </w:p>
        </w:tc>
      </w:tr>
      <w:tr w:rsidR="003F5886" w:rsidRPr="00FB42D0" w14:paraId="01B7BECB" w14:textId="77777777">
        <w:trPr>
          <w:cantSplit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3F47F" w14:textId="77777777" w:rsidR="003F5886" w:rsidRDefault="00000000">
            <w:pPr>
              <w:spacing w:after="0"/>
            </w:pPr>
            <w:proofErr w:type="spellStart"/>
            <w:r>
              <w:rPr>
                <w:b/>
              </w:rPr>
              <w:t>Один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исполнитель</w:t>
            </w:r>
            <w:proofErr w:type="spellEnd"/>
          </w:p>
        </w:tc>
        <w:tc>
          <w:tcPr>
            <w:tcW w:w="2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76CE0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>Анализ, разработка, тестирование и переключение зависят от одного программиста.</w:t>
            </w:r>
          </w:p>
        </w:tc>
        <w:tc>
          <w:tcPr>
            <w:tcW w:w="4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8A4D1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Сроки чувствительны к поддержке </w:t>
            </w:r>
            <w:r>
              <w:t>production</w:t>
            </w:r>
            <w:r w:rsidRPr="00FB42D0">
              <w:rPr>
                <w:lang w:val="ru-RU"/>
              </w:rPr>
              <w:t xml:space="preserve"> и непредвиденным задачам; необходимы документация, еженедельная отчётность, короткие поставки и воспроизводимые процедуры.</w:t>
            </w:r>
          </w:p>
        </w:tc>
      </w:tr>
    </w:tbl>
    <w:p w14:paraId="0925D75F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br w:type="page"/>
      </w:r>
    </w:p>
    <w:p w14:paraId="0BC405E5" w14:textId="77777777" w:rsidR="003F5886" w:rsidRPr="00FB42D0" w:rsidRDefault="00000000">
      <w:pPr>
        <w:pStyle w:val="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.39. Полнота аудита миграции на </w:t>
      </w:r>
      <w:r>
        <w:t>Filament</w:t>
      </w:r>
    </w:p>
    <w:p w14:paraId="7A22E65F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Технический аудит </w:t>
      </w:r>
      <w:r>
        <w:t>Filament</w:t>
      </w:r>
      <w:r w:rsidRPr="00FB42D0">
        <w:rPr>
          <w:lang w:val="ru-RU"/>
        </w:rPr>
        <w:t xml:space="preserve"> доведён до построчного </w:t>
      </w:r>
      <w:r>
        <w:t>implementation</w:t>
      </w:r>
      <w:r w:rsidRPr="00FB42D0">
        <w:rPr>
          <w:lang w:val="ru-RU"/>
        </w:rPr>
        <w:t xml:space="preserve"> </w:t>
      </w:r>
      <w:r>
        <w:t>blueprint</w:t>
      </w:r>
      <w:r w:rsidRPr="00FB42D0">
        <w:rPr>
          <w:lang w:val="ru-RU"/>
        </w:rPr>
        <w:t>. Зафиксированы не только общие модули, но также поля форм, навигация, роли, права, нестандартные маршруты и переопределённые административные экраны.</w:t>
      </w:r>
    </w:p>
    <w:tbl>
      <w:tblPr>
        <w:tblStyle w:val="aff2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2100"/>
        <w:gridCol w:w="1900"/>
        <w:gridCol w:w="5360"/>
      </w:tblGrid>
      <w:tr w:rsidR="003F5886" w14:paraId="21FE917B" w14:textId="77777777">
        <w:trPr>
          <w:cantSplit/>
          <w:tblHeader/>
        </w:trPr>
        <w:tc>
          <w:tcPr>
            <w:tcW w:w="21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CD5F4" w14:textId="77777777" w:rsidR="003F5886" w:rsidRDefault="00000000">
            <w:pPr>
              <w:spacing w:after="0"/>
              <w:jc w:val="center"/>
            </w:pPr>
            <w:proofErr w:type="spellStart"/>
            <w:r>
              <w:rPr>
                <w:b/>
              </w:rPr>
              <w:t>Поверхность</w:t>
            </w:r>
            <w:proofErr w:type="spellEnd"/>
          </w:p>
        </w:tc>
        <w:tc>
          <w:tcPr>
            <w:tcW w:w="19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8CCD4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Покрытие</w:t>
            </w:r>
          </w:p>
        </w:tc>
        <w:tc>
          <w:tcPr>
            <w:tcW w:w="53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6BD06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3F5886" w:rsidRPr="00FB42D0" w14:paraId="56FBAA3D" w14:textId="77777777"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FF0BA" w14:textId="77777777" w:rsidR="003F5886" w:rsidRDefault="00000000">
            <w:pPr>
              <w:spacing w:after="0"/>
            </w:pPr>
            <w:r>
              <w:rPr>
                <w:b/>
              </w:rPr>
              <w:t>Voyager BREAD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2EFA0" w14:textId="77777777" w:rsidR="003F5886" w:rsidRDefault="00000000">
            <w:pPr>
              <w:spacing w:after="0"/>
              <w:jc w:val="center"/>
            </w:pPr>
            <w:r>
              <w:t>133 из 133</w:t>
            </w:r>
          </w:p>
        </w:tc>
        <w:tc>
          <w:tcPr>
            <w:tcW w:w="5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FC814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t>Resource</w:t>
            </w:r>
            <w:r w:rsidRPr="00FB42D0">
              <w:rPr>
                <w:lang w:val="ru-RU"/>
              </w:rPr>
              <w:t xml:space="preserve">, </w:t>
            </w:r>
            <w:r>
              <w:t>Page</w:t>
            </w:r>
            <w:r w:rsidRPr="00FB42D0">
              <w:rPr>
                <w:lang w:val="ru-RU"/>
              </w:rPr>
              <w:t xml:space="preserve"> или отдельное решение по </w:t>
            </w:r>
            <w:r>
              <w:t>legacy</w:t>
            </w:r>
            <w:r w:rsidRPr="00FB42D0">
              <w:rPr>
                <w:lang w:val="ru-RU"/>
              </w:rPr>
              <w:t>-модулю</w:t>
            </w:r>
          </w:p>
        </w:tc>
      </w:tr>
      <w:tr w:rsidR="003F5886" w14:paraId="44687052" w14:textId="77777777"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ED37C" w14:textId="77777777" w:rsidR="003F5886" w:rsidRDefault="00000000">
            <w:pPr>
              <w:spacing w:after="0"/>
            </w:pPr>
            <w:r>
              <w:rPr>
                <w:b/>
              </w:rPr>
              <w:t>BREAD-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3F00D" w14:textId="77777777" w:rsidR="003F5886" w:rsidRDefault="00000000">
            <w:pPr>
              <w:spacing w:after="0"/>
              <w:jc w:val="center"/>
            </w:pPr>
            <w:r>
              <w:t>1 997 из 1 997</w:t>
            </w:r>
          </w:p>
        </w:tc>
        <w:tc>
          <w:tcPr>
            <w:tcW w:w="5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CD872" w14:textId="77777777" w:rsidR="003F5886" w:rsidRDefault="00000000">
            <w:pPr>
              <w:spacing w:after="0"/>
            </w:pPr>
            <w:r>
              <w:t>Предлагаемый компонент формы/таблицы, validation, relationship и visibility</w:t>
            </w:r>
          </w:p>
        </w:tc>
      </w:tr>
      <w:tr w:rsidR="003F5886" w14:paraId="3DC74D28" w14:textId="77777777"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9CAA2" w14:textId="77777777" w:rsidR="003F5886" w:rsidRDefault="00000000">
            <w:pPr>
              <w:spacing w:after="0"/>
            </w:pPr>
            <w:r>
              <w:rPr>
                <w:b/>
              </w:rPr>
              <w:t>Admin menu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FA8AF" w14:textId="77777777" w:rsidR="003F5886" w:rsidRDefault="00000000">
            <w:pPr>
              <w:spacing w:after="0"/>
              <w:jc w:val="center"/>
            </w:pPr>
            <w:r>
              <w:t>138 из 138</w:t>
            </w:r>
          </w:p>
        </w:tc>
        <w:tc>
          <w:tcPr>
            <w:tcW w:w="5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6F08D" w14:textId="77777777" w:rsidR="003F5886" w:rsidRDefault="00000000">
            <w:pPr>
              <w:spacing w:after="0"/>
            </w:pPr>
            <w:r>
              <w:t>Filament navigation group, Resource или Page</w:t>
            </w:r>
          </w:p>
        </w:tc>
      </w:tr>
      <w:tr w:rsidR="003F5886" w:rsidRPr="00FB42D0" w14:paraId="6AB9500E" w14:textId="77777777"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7BBCB" w14:textId="77777777" w:rsidR="003F5886" w:rsidRDefault="00000000">
            <w:pPr>
              <w:spacing w:after="0"/>
            </w:pPr>
            <w:r>
              <w:rPr>
                <w:b/>
              </w:rPr>
              <w:t>Роли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C206E" w14:textId="77777777" w:rsidR="003F5886" w:rsidRDefault="00000000">
            <w:pPr>
              <w:spacing w:after="0"/>
              <w:jc w:val="center"/>
            </w:pPr>
            <w:r>
              <w:t>8 из 8</w:t>
            </w:r>
          </w:p>
        </w:tc>
        <w:tc>
          <w:tcPr>
            <w:tcW w:w="5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4F2F5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t>Panel</w:t>
            </w:r>
            <w:r w:rsidRPr="00FB42D0">
              <w:rPr>
                <w:lang w:val="ru-RU"/>
              </w:rPr>
              <w:t xml:space="preserve"> </w:t>
            </w:r>
            <w:r>
              <w:t>access</w:t>
            </w:r>
            <w:r w:rsidRPr="00FB42D0">
              <w:rPr>
                <w:lang w:val="ru-RU"/>
              </w:rPr>
              <w:t xml:space="preserve">, </w:t>
            </w:r>
            <w:r>
              <w:t>Policy</w:t>
            </w:r>
            <w:r w:rsidRPr="00FB42D0">
              <w:rPr>
                <w:lang w:val="ru-RU"/>
              </w:rPr>
              <w:t xml:space="preserve"> и отрицательные проверки</w:t>
            </w:r>
          </w:p>
        </w:tc>
      </w:tr>
      <w:tr w:rsidR="003F5886" w:rsidRPr="00FB42D0" w14:paraId="206E216C" w14:textId="77777777"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12BFC" w14:textId="77777777" w:rsidR="003F5886" w:rsidRDefault="00000000">
            <w:pPr>
              <w:spacing w:after="0"/>
            </w:pPr>
            <w:r>
              <w:rPr>
                <w:b/>
              </w:rPr>
              <w:t>Permissions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148E5" w14:textId="77777777" w:rsidR="003F5886" w:rsidRDefault="00000000">
            <w:pPr>
              <w:spacing w:after="0"/>
              <w:jc w:val="center"/>
            </w:pPr>
            <w:r>
              <w:t>675 / 2 080 назначений</w:t>
            </w:r>
          </w:p>
        </w:tc>
        <w:tc>
          <w:tcPr>
            <w:tcW w:w="5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67E0A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t>Policy</w:t>
            </w:r>
            <w:r w:rsidRPr="00FB42D0">
              <w:rPr>
                <w:lang w:val="ru-RU"/>
              </w:rPr>
              <w:t>/</w:t>
            </w:r>
            <w:r>
              <w:t>ability</w:t>
            </w:r>
            <w:r w:rsidRPr="00FB42D0">
              <w:rPr>
                <w:lang w:val="ru-RU"/>
              </w:rPr>
              <w:t xml:space="preserve"> и текущие назначения ролям</w:t>
            </w:r>
          </w:p>
        </w:tc>
      </w:tr>
      <w:tr w:rsidR="003F5886" w14:paraId="18DB8F14" w14:textId="77777777"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4F344" w14:textId="77777777" w:rsidR="003F5886" w:rsidRDefault="00000000">
            <w:pPr>
              <w:spacing w:after="0"/>
            </w:pPr>
            <w:r>
              <w:rPr>
                <w:b/>
              </w:rPr>
              <w:t>Custom admin routes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55909" w14:textId="77777777" w:rsidR="003F5886" w:rsidRDefault="00000000">
            <w:pPr>
              <w:spacing w:after="0"/>
              <w:jc w:val="center"/>
            </w:pPr>
            <w:r>
              <w:t>58 из 58</w:t>
            </w:r>
          </w:p>
        </w:tc>
        <w:tc>
          <w:tcPr>
            <w:tcW w:w="5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5863C" w14:textId="77777777" w:rsidR="003F5886" w:rsidRDefault="00000000">
            <w:pPr>
              <w:spacing w:after="0"/>
            </w:pPr>
            <w:r>
              <w:t>Page, Action, Job, безопасный controller или вывод legacy route</w:t>
            </w:r>
          </w:p>
        </w:tc>
      </w:tr>
      <w:tr w:rsidR="003F5886" w:rsidRPr="00FB42D0" w14:paraId="52A74E78" w14:textId="77777777"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CBFAB" w14:textId="77777777" w:rsidR="003F5886" w:rsidRDefault="00000000">
            <w:pPr>
              <w:spacing w:after="0"/>
            </w:pPr>
            <w:r>
              <w:rPr>
                <w:b/>
              </w:rPr>
              <w:t>Voyager overrides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1CEF4" w14:textId="77777777" w:rsidR="003F5886" w:rsidRDefault="00000000">
            <w:pPr>
              <w:spacing w:after="0"/>
              <w:jc w:val="center"/>
            </w:pPr>
            <w:r>
              <w:t>40 из 40</w:t>
            </w:r>
          </w:p>
        </w:tc>
        <w:tc>
          <w:tcPr>
            <w:tcW w:w="5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D133A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 xml:space="preserve">Функциональный </w:t>
            </w:r>
            <w:r>
              <w:t>target</w:t>
            </w:r>
            <w:r w:rsidRPr="00FB42D0">
              <w:rPr>
                <w:lang w:val="ru-RU"/>
              </w:rPr>
              <w:t xml:space="preserve"> без механического копирования </w:t>
            </w:r>
            <w:r>
              <w:t>Blade</w:t>
            </w:r>
            <w:r w:rsidRPr="00FB42D0">
              <w:rPr>
                <w:lang w:val="ru-RU"/>
              </w:rPr>
              <w:t xml:space="preserve"> </w:t>
            </w:r>
            <w:r>
              <w:t>markup</w:t>
            </w:r>
          </w:p>
        </w:tc>
      </w:tr>
    </w:tbl>
    <w:p w14:paraId="777A267C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Карты являются техническим </w:t>
      </w:r>
      <w:r>
        <w:t>blueprint</w:t>
      </w:r>
      <w:r w:rsidRPr="00FB42D0">
        <w:rPr>
          <w:lang w:val="ru-RU"/>
        </w:rPr>
        <w:t xml:space="preserve">, а не автоматически сгенерированной </w:t>
      </w:r>
      <w:proofErr w:type="spellStart"/>
      <w:r w:rsidRPr="00FB42D0">
        <w:rPr>
          <w:lang w:val="ru-RU"/>
        </w:rPr>
        <w:t>админкой</w:t>
      </w:r>
      <w:proofErr w:type="spellEnd"/>
      <w:r w:rsidRPr="00FB42D0">
        <w:rPr>
          <w:lang w:val="ru-RU"/>
        </w:rPr>
        <w:t xml:space="preserve">. Каждый </w:t>
      </w:r>
      <w:r>
        <w:t>Resource</w:t>
      </w:r>
      <w:r w:rsidRPr="00FB42D0">
        <w:rPr>
          <w:lang w:val="ru-RU"/>
        </w:rPr>
        <w:t xml:space="preserve"> всё равно проходит реализацию, тестирование, </w:t>
      </w:r>
      <w:r>
        <w:t>UAT</w:t>
      </w:r>
      <w:r w:rsidRPr="00FB42D0">
        <w:rPr>
          <w:lang w:val="ru-RU"/>
        </w:rPr>
        <w:t xml:space="preserve"> и отдельное переключение владельца записи.</w:t>
      </w:r>
    </w:p>
    <w:p w14:paraId="24235B89" w14:textId="77777777" w:rsidR="003F5886" w:rsidRDefault="00000000">
      <w:pPr>
        <w:pStyle w:val="1"/>
      </w:pPr>
      <w:r>
        <w:t>C.40. Подтверждённая архитектура Filament</w:t>
      </w:r>
    </w:p>
    <w:p w14:paraId="7B7B4D3D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Создаётся одна общая </w:t>
      </w:r>
      <w:r>
        <w:t>Filament</w:t>
      </w:r>
      <w:r w:rsidRPr="00FB42D0">
        <w:rPr>
          <w:lang w:val="ru-RU"/>
        </w:rPr>
        <w:t xml:space="preserve"> </w:t>
      </w:r>
      <w:r>
        <w:t>Panel</w:t>
      </w:r>
      <w:r w:rsidRPr="00FB42D0">
        <w:rPr>
          <w:lang w:val="ru-RU"/>
        </w:rPr>
        <w:t>. Заказы/</w:t>
      </w:r>
      <w:r>
        <w:t>CRM</w:t>
      </w:r>
      <w:r w:rsidRPr="00FB42D0">
        <w:rPr>
          <w:lang w:val="ru-RU"/>
        </w:rPr>
        <w:t xml:space="preserve">, пользователи/роли, чаты, каталог, переводы, платежи/доставка, контент и </w:t>
      </w:r>
      <w:r>
        <w:t>SEO</w:t>
      </w:r>
      <w:r w:rsidRPr="00FB42D0">
        <w:rPr>
          <w:lang w:val="ru-RU"/>
        </w:rPr>
        <w:t xml:space="preserve"> разделяются группами навигации и внутренними </w:t>
      </w:r>
      <w:r>
        <w:t>Clusters</w:t>
      </w:r>
      <w:r w:rsidRPr="00FB42D0">
        <w:rPr>
          <w:lang w:val="ru-RU"/>
        </w:rPr>
        <w:t xml:space="preserve">, но используют общий </w:t>
      </w:r>
      <w:r>
        <w:t>guard</w:t>
      </w:r>
      <w:r w:rsidRPr="00FB42D0">
        <w:rPr>
          <w:lang w:val="ru-RU"/>
        </w:rPr>
        <w:t xml:space="preserve"> и единую модель прав.</w:t>
      </w:r>
    </w:p>
    <w:p w14:paraId="444F1F63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Во время совместной работы </w:t>
      </w:r>
      <w:r>
        <w:t>Filament</w:t>
      </w:r>
      <w:r w:rsidRPr="00FB42D0">
        <w:rPr>
          <w:lang w:val="ru-RU"/>
        </w:rPr>
        <w:t xml:space="preserve"> доступен на /</w:t>
      </w:r>
      <w:proofErr w:type="spellStart"/>
      <w:r>
        <w:t>backoffice</w:t>
      </w:r>
      <w:proofErr w:type="spellEnd"/>
      <w:r w:rsidRPr="00FB42D0">
        <w:rPr>
          <w:lang w:val="ru-RU"/>
        </w:rPr>
        <w:t>-</w:t>
      </w:r>
      <w:r>
        <w:t>next</w:t>
      </w:r>
      <w:r w:rsidRPr="00FB42D0">
        <w:rPr>
          <w:lang w:val="ru-RU"/>
        </w:rPr>
        <w:t xml:space="preserve">, </w:t>
      </w:r>
      <w:r>
        <w:t>Voyager</w:t>
      </w:r>
      <w:r w:rsidRPr="00FB42D0">
        <w:rPr>
          <w:lang w:val="ru-RU"/>
        </w:rPr>
        <w:t xml:space="preserve"> остаётся на /</w:t>
      </w:r>
      <w:r>
        <w:t>admin</w:t>
      </w:r>
      <w:r w:rsidRPr="00FB42D0">
        <w:rPr>
          <w:lang w:val="ru-RU"/>
        </w:rPr>
        <w:t>. Путь /</w:t>
      </w:r>
      <w:r>
        <w:t>admin</w:t>
      </w:r>
      <w:r w:rsidRPr="00FB42D0">
        <w:rPr>
          <w:lang w:val="ru-RU"/>
        </w:rPr>
        <w:t xml:space="preserve"> передаётся новой панели только после завершения всех волн и проверки маршрутов/сессий.</w:t>
      </w:r>
    </w:p>
    <w:p w14:paraId="2A73E71E" w14:textId="77777777" w:rsidR="003F5886" w:rsidRDefault="00000000">
      <w:pPr>
        <w:pStyle w:val="a0"/>
      </w:pPr>
      <w:r w:rsidRPr="00FB42D0">
        <w:rPr>
          <w:lang w:val="ru-RU"/>
        </w:rPr>
        <w:t xml:space="preserve">Существующие пользователи, восемь ролей, 675 </w:t>
      </w:r>
      <w:r>
        <w:t>permissions</w:t>
      </w:r>
      <w:r w:rsidRPr="00FB42D0">
        <w:rPr>
          <w:lang w:val="ru-RU"/>
        </w:rPr>
        <w:t xml:space="preserve"> и 2 080 назначений сохраняются через </w:t>
      </w:r>
      <w:r>
        <w:t>adapter</w:t>
      </w:r>
      <w:r w:rsidRPr="00FB42D0">
        <w:rPr>
          <w:lang w:val="ru-RU"/>
        </w:rPr>
        <w:t xml:space="preserve"> и </w:t>
      </w:r>
      <w:r>
        <w:t>Laravel</w:t>
      </w:r>
      <w:r w:rsidRPr="00FB42D0">
        <w:rPr>
          <w:lang w:val="ru-RU"/>
        </w:rPr>
        <w:t xml:space="preserve"> </w:t>
      </w:r>
      <w:r>
        <w:t>Policies</w:t>
      </w:r>
      <w:r w:rsidRPr="00FB42D0">
        <w:rPr>
          <w:lang w:val="ru-RU"/>
        </w:rPr>
        <w:t xml:space="preserve">. </w:t>
      </w:r>
      <w:r>
        <w:t>Неизвестные действия закрыты по умолчанию.</w:t>
      </w:r>
    </w:p>
    <w:p w14:paraId="3B762EAF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Роли </w:t>
      </w:r>
      <w:r>
        <w:t>user</w:t>
      </w:r>
      <w:r w:rsidRPr="00FB42D0">
        <w:rPr>
          <w:lang w:val="ru-RU"/>
        </w:rPr>
        <w:t xml:space="preserve"> и </w:t>
      </w:r>
      <w:r>
        <w:t>painter</w:t>
      </w:r>
      <w:r w:rsidRPr="00FB42D0">
        <w:rPr>
          <w:lang w:val="ru-RU"/>
        </w:rPr>
        <w:t xml:space="preserve"> существуют, но в текущей </w:t>
      </w:r>
      <w:r>
        <w:t>permission</w:t>
      </w:r>
      <w:r w:rsidRPr="00FB42D0">
        <w:rPr>
          <w:lang w:val="ru-RU"/>
        </w:rPr>
        <w:t>_</w:t>
      </w:r>
      <w:r>
        <w:t>role</w:t>
      </w:r>
      <w:r w:rsidRPr="00FB42D0">
        <w:rPr>
          <w:lang w:val="ru-RU"/>
        </w:rPr>
        <w:t xml:space="preserve"> не имеют назначений; новая панель не должна автоматически выдавать им доступ только по названию роли.</w:t>
      </w:r>
    </w:p>
    <w:p w14:paraId="3FE9BFA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Текущий публичный </w:t>
      </w:r>
      <w:r>
        <w:t>frontend</w:t>
      </w:r>
      <w:r w:rsidRPr="00FB42D0">
        <w:rPr>
          <w:lang w:val="ru-RU"/>
        </w:rPr>
        <w:t xml:space="preserve"> не </w:t>
      </w:r>
      <w:proofErr w:type="spellStart"/>
      <w:r w:rsidRPr="00FB42D0">
        <w:rPr>
          <w:lang w:val="ru-RU"/>
        </w:rPr>
        <w:t>пересобирается</w:t>
      </w:r>
      <w:proofErr w:type="spellEnd"/>
      <w:r w:rsidRPr="00FB42D0">
        <w:rPr>
          <w:lang w:val="ru-RU"/>
        </w:rPr>
        <w:t xml:space="preserve">. </w:t>
      </w:r>
      <w:proofErr w:type="spellStart"/>
      <w:r>
        <w:t>Vite</w:t>
      </w:r>
      <w:proofErr w:type="spellEnd"/>
      <w:r w:rsidRPr="00FB42D0">
        <w:rPr>
          <w:lang w:val="ru-RU"/>
        </w:rPr>
        <w:t xml:space="preserve">, </w:t>
      </w:r>
      <w:r>
        <w:t>Tailwind</w:t>
      </w:r>
      <w:r w:rsidRPr="00FB42D0">
        <w:rPr>
          <w:lang w:val="ru-RU"/>
        </w:rPr>
        <w:t xml:space="preserve"> и </w:t>
      </w:r>
      <w:r>
        <w:t>Livewire</w:t>
      </w:r>
      <w:r w:rsidRPr="00FB42D0">
        <w:rPr>
          <w:lang w:val="ru-RU"/>
        </w:rPr>
        <w:t xml:space="preserve"> используются только в изолированной сборке </w:t>
      </w:r>
      <w:r>
        <w:t>Filament</w:t>
      </w:r>
      <w:r w:rsidRPr="00FB42D0">
        <w:rPr>
          <w:lang w:val="ru-RU"/>
        </w:rPr>
        <w:t>.</w:t>
      </w:r>
    </w:p>
    <w:p w14:paraId="056B09FF" w14:textId="77777777" w:rsidR="003F5886" w:rsidRPr="00FB42D0" w:rsidRDefault="00000000">
      <w:pPr>
        <w:pStyle w:val="a0"/>
        <w:rPr>
          <w:lang w:val="ru-RU"/>
        </w:rPr>
      </w:pPr>
      <w:r>
        <w:t>Production</w:t>
      </w:r>
      <w:r w:rsidRPr="00FB42D0">
        <w:rPr>
          <w:lang w:val="ru-RU"/>
        </w:rPr>
        <w:t xml:space="preserve"> остаётся источником истины. Для одного модуля одновременно пишет только </w:t>
      </w:r>
      <w:r>
        <w:t>Voyager</w:t>
      </w:r>
      <w:r w:rsidRPr="00FB42D0">
        <w:rPr>
          <w:lang w:val="ru-RU"/>
        </w:rPr>
        <w:t xml:space="preserve"> либо </w:t>
      </w:r>
      <w:r>
        <w:t>Filament</w:t>
      </w:r>
      <w:r w:rsidRPr="00FB42D0">
        <w:rPr>
          <w:lang w:val="ru-RU"/>
        </w:rPr>
        <w:t>; параллельная запись запрещена.</w:t>
      </w:r>
    </w:p>
    <w:p w14:paraId="766B2D50" w14:textId="77777777" w:rsidR="003F5886" w:rsidRPr="00FB42D0" w:rsidRDefault="00000000">
      <w:pPr>
        <w:pStyle w:val="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 xml:space="preserve">.41. Подготовительный этап </w:t>
      </w:r>
      <w:r>
        <w:t>Stage</w:t>
      </w:r>
      <w:r w:rsidRPr="00FB42D0">
        <w:rPr>
          <w:lang w:val="ru-RU"/>
        </w:rPr>
        <w:t xml:space="preserve"> 0</w:t>
      </w:r>
    </w:p>
    <w:p w14:paraId="08B64051" w14:textId="77777777" w:rsidR="003F5886" w:rsidRPr="00FB42D0" w:rsidRDefault="00000000">
      <w:pPr>
        <w:rPr>
          <w:lang w:val="ru-RU"/>
        </w:rPr>
      </w:pPr>
      <w:r>
        <w:t>Stage</w:t>
      </w:r>
      <w:r w:rsidRPr="00FB42D0">
        <w:rPr>
          <w:lang w:val="ru-RU"/>
        </w:rPr>
        <w:t xml:space="preserve"> 0 создаёт безопасную техническую основу и выполняется на </w:t>
      </w:r>
      <w:r>
        <w:t>isolated</w:t>
      </w:r>
      <w:r w:rsidRPr="00FB42D0">
        <w:rPr>
          <w:lang w:val="ru-RU"/>
        </w:rPr>
        <w:t xml:space="preserve"> </w:t>
      </w:r>
      <w:r>
        <w:t>staging</w:t>
      </w:r>
      <w:r w:rsidRPr="00FB42D0">
        <w:rPr>
          <w:lang w:val="ru-RU"/>
        </w:rPr>
        <w:t xml:space="preserve">. Он не включает </w:t>
      </w:r>
      <w:r>
        <w:t>production</w:t>
      </w:r>
      <w:r w:rsidRPr="00FB42D0">
        <w:rPr>
          <w:lang w:val="ru-RU"/>
        </w:rPr>
        <w:t xml:space="preserve"> </w:t>
      </w:r>
      <w:r>
        <w:t>switch</w:t>
      </w:r>
      <w:r w:rsidRPr="00FB42D0">
        <w:rPr>
          <w:lang w:val="ru-RU"/>
        </w:rPr>
        <w:t xml:space="preserve"> и не отключает </w:t>
      </w:r>
      <w:r>
        <w:t>Voyager</w:t>
      </w:r>
      <w:r w:rsidRPr="00FB42D0">
        <w:rPr>
          <w:lang w:val="ru-RU"/>
        </w:rPr>
        <w:t>. Оценка для одного программиста: 160–280 часов, или 4–7 инженерных недель.</w:t>
      </w:r>
    </w:p>
    <w:tbl>
      <w:tblPr>
        <w:tblStyle w:val="aff2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1200"/>
        <w:gridCol w:w="6260"/>
        <w:gridCol w:w="1900"/>
      </w:tblGrid>
      <w:tr w:rsidR="003F5886" w14:paraId="54E83981" w14:textId="77777777">
        <w:trPr>
          <w:cantSplit/>
          <w:tblHeader/>
        </w:trPr>
        <w:tc>
          <w:tcPr>
            <w:tcW w:w="12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E066B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62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90A0B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Пакет</w:t>
            </w:r>
          </w:p>
        </w:tc>
        <w:tc>
          <w:tcPr>
            <w:tcW w:w="19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3134C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Часы</w:t>
            </w:r>
          </w:p>
        </w:tc>
      </w:tr>
      <w:tr w:rsidR="003F5886" w14:paraId="2EF67C04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2DD1B" w14:textId="77777777" w:rsidR="003F5886" w:rsidRDefault="00000000">
            <w:pPr>
              <w:spacing w:after="0"/>
              <w:jc w:val="center"/>
            </w:pPr>
            <w:r>
              <w:t>S0-01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94D71" w14:textId="77777777" w:rsidR="003F5886" w:rsidRDefault="00000000">
            <w:pPr>
              <w:spacing w:after="0"/>
            </w:pPr>
            <w:r>
              <w:t>Evidence freeze и точные версии target dependencies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CD2F9" w14:textId="77777777" w:rsidR="003F5886" w:rsidRDefault="00000000">
            <w:pPr>
              <w:spacing w:after="0"/>
              <w:jc w:val="center"/>
            </w:pPr>
            <w:r>
              <w:t>12–20</w:t>
            </w:r>
          </w:p>
        </w:tc>
      </w:tr>
      <w:tr w:rsidR="003F5886" w14:paraId="1A8A7BC1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06BF6" w14:textId="77777777" w:rsidR="003F5886" w:rsidRDefault="00000000">
            <w:pPr>
              <w:spacing w:after="0"/>
              <w:jc w:val="center"/>
            </w:pPr>
            <w:r>
              <w:t>S0-02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A9349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t>Laravel</w:t>
            </w:r>
            <w:r w:rsidRPr="00FB42D0">
              <w:rPr>
                <w:lang w:val="ru-RU"/>
              </w:rPr>
              <w:t xml:space="preserve"> 13 </w:t>
            </w:r>
            <w:r>
              <w:t>skeleton</w:t>
            </w:r>
            <w:r w:rsidRPr="00FB42D0">
              <w:rPr>
                <w:lang w:val="ru-RU"/>
              </w:rPr>
              <w:t xml:space="preserve">, одна </w:t>
            </w:r>
            <w:r>
              <w:t>Panel</w:t>
            </w:r>
            <w:r w:rsidRPr="00FB42D0">
              <w:rPr>
                <w:lang w:val="ru-RU"/>
              </w:rPr>
              <w:t xml:space="preserve"> и изолированная тема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125F9" w14:textId="77777777" w:rsidR="003F5886" w:rsidRDefault="00000000">
            <w:pPr>
              <w:spacing w:after="0"/>
              <w:jc w:val="center"/>
            </w:pPr>
            <w:r>
              <w:t>20–32</w:t>
            </w:r>
          </w:p>
        </w:tc>
      </w:tr>
      <w:tr w:rsidR="003F5886" w14:paraId="58F67D66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A5ABA" w14:textId="77777777" w:rsidR="003F5886" w:rsidRDefault="00000000">
            <w:pPr>
              <w:spacing w:after="0"/>
              <w:jc w:val="center"/>
            </w:pPr>
            <w:r>
              <w:t>S0-03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77395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>Совместимость пользователей, авторизации и сессий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9BEB8" w14:textId="77777777" w:rsidR="003F5886" w:rsidRDefault="00000000">
            <w:pPr>
              <w:spacing w:after="0"/>
              <w:jc w:val="center"/>
            </w:pPr>
            <w:r>
              <w:t>16–28</w:t>
            </w:r>
          </w:p>
        </w:tc>
      </w:tr>
      <w:tr w:rsidR="003F5886" w14:paraId="2B80AC5D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58E38" w14:textId="77777777" w:rsidR="003F5886" w:rsidRDefault="00000000">
            <w:pPr>
              <w:spacing w:after="0"/>
              <w:jc w:val="center"/>
            </w:pPr>
            <w:r>
              <w:t>S0-04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DBDDB" w14:textId="77777777" w:rsidR="003F5886" w:rsidRPr="00FB42D0" w:rsidRDefault="00000000">
            <w:pPr>
              <w:spacing w:after="0"/>
              <w:rPr>
                <w:lang w:val="ru-RU"/>
              </w:rPr>
            </w:pPr>
            <w:r>
              <w:t>RBAC</w:t>
            </w:r>
            <w:r w:rsidRPr="00FB42D0">
              <w:rPr>
                <w:lang w:val="ru-RU"/>
              </w:rPr>
              <w:t xml:space="preserve"> </w:t>
            </w:r>
            <w:r>
              <w:t>adapter</w:t>
            </w:r>
            <w:r w:rsidRPr="00FB42D0">
              <w:rPr>
                <w:lang w:val="ru-RU"/>
              </w:rPr>
              <w:t>, навигация и симуляция восьми ролей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9474A" w14:textId="77777777" w:rsidR="003F5886" w:rsidRDefault="00000000">
            <w:pPr>
              <w:spacing w:after="0"/>
              <w:jc w:val="center"/>
            </w:pPr>
            <w:r>
              <w:t>28–50</w:t>
            </w:r>
          </w:p>
        </w:tc>
      </w:tr>
      <w:tr w:rsidR="003F5886" w14:paraId="4CC8A017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13465" w14:textId="77777777" w:rsidR="003F5886" w:rsidRDefault="00000000">
            <w:pPr>
              <w:spacing w:after="0"/>
              <w:jc w:val="center"/>
            </w:pPr>
            <w:r>
              <w:t>S0-05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3BA8A" w14:textId="77777777" w:rsidR="003F5886" w:rsidRDefault="00000000">
            <w:pPr>
              <w:spacing w:after="0"/>
            </w:pPr>
            <w:r>
              <w:t>Адаптер переводов и versioned publisher spike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834A7" w14:textId="77777777" w:rsidR="003F5886" w:rsidRDefault="00000000">
            <w:pPr>
              <w:spacing w:after="0"/>
              <w:jc w:val="center"/>
            </w:pPr>
            <w:r>
              <w:t>20–36</w:t>
            </w:r>
          </w:p>
        </w:tc>
      </w:tr>
      <w:tr w:rsidR="003F5886" w14:paraId="03342D81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27FC0" w14:textId="77777777" w:rsidR="003F5886" w:rsidRDefault="00000000">
            <w:pPr>
              <w:spacing w:after="0"/>
              <w:jc w:val="center"/>
            </w:pPr>
            <w:r>
              <w:t>S0-06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BCA15" w14:textId="77777777" w:rsidR="003F5886" w:rsidRDefault="00000000">
            <w:pPr>
              <w:spacing w:after="0"/>
            </w:pPr>
            <w:r>
              <w:t>Read-only OrderResource и одна безопасная тестовая Action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45F97" w14:textId="77777777" w:rsidR="003F5886" w:rsidRDefault="00000000">
            <w:pPr>
              <w:spacing w:after="0"/>
              <w:jc w:val="center"/>
            </w:pPr>
            <w:r>
              <w:t>24–42</w:t>
            </w:r>
          </w:p>
        </w:tc>
      </w:tr>
      <w:tr w:rsidR="003F5886" w14:paraId="73B034EC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254E8" w14:textId="77777777" w:rsidR="003F5886" w:rsidRDefault="00000000">
            <w:pPr>
              <w:spacing w:after="0"/>
              <w:jc w:val="center"/>
            </w:pPr>
            <w:r>
              <w:t>S0-07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FEDBF" w14:textId="77777777" w:rsidR="003F5886" w:rsidRPr="00FB42D0" w:rsidRDefault="00000000">
            <w:pPr>
              <w:spacing w:after="0"/>
              <w:rPr>
                <w:lang w:val="ru-RU"/>
              </w:rPr>
            </w:pPr>
            <w:r w:rsidRPr="00FB42D0">
              <w:rPr>
                <w:lang w:val="ru-RU"/>
              </w:rPr>
              <w:t>Тестовые адаптеры чатов и файлов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0A254" w14:textId="77777777" w:rsidR="003F5886" w:rsidRDefault="00000000">
            <w:pPr>
              <w:spacing w:after="0"/>
              <w:jc w:val="center"/>
            </w:pPr>
            <w:r>
              <w:t>20–40</w:t>
            </w:r>
          </w:p>
        </w:tc>
      </w:tr>
      <w:tr w:rsidR="003F5886" w14:paraId="1A5B0476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B3BB8" w14:textId="77777777" w:rsidR="003F5886" w:rsidRDefault="00000000">
            <w:pPr>
              <w:spacing w:after="0"/>
              <w:jc w:val="center"/>
            </w:pPr>
            <w:r>
              <w:t>S0-08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ED097" w14:textId="77777777" w:rsidR="003F5886" w:rsidRDefault="00000000">
            <w:pPr>
              <w:spacing w:after="0"/>
            </w:pPr>
            <w:r>
              <w:t>Feature flags, receipts, наблюдаемость и deployment scaffold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52D63" w14:textId="77777777" w:rsidR="003F5886" w:rsidRDefault="00000000">
            <w:pPr>
              <w:spacing w:after="0"/>
              <w:jc w:val="center"/>
            </w:pPr>
            <w:r>
              <w:t>12–20</w:t>
            </w:r>
          </w:p>
        </w:tc>
      </w:tr>
      <w:tr w:rsidR="003F5886" w14:paraId="1580957B" w14:textId="77777777"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6E003" w14:textId="77777777" w:rsidR="003F5886" w:rsidRDefault="00000000">
            <w:pPr>
              <w:spacing w:after="0"/>
              <w:jc w:val="center"/>
            </w:pPr>
            <w:r>
              <w:t>S0-09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C8EF5" w14:textId="77777777" w:rsidR="003F5886" w:rsidRDefault="00000000">
            <w:pPr>
              <w:spacing w:after="0"/>
            </w:pPr>
            <w:r>
              <w:t>CI evidence, rollback runbook и приёмка Stage 0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52BDD" w14:textId="77777777" w:rsidR="003F5886" w:rsidRDefault="00000000">
            <w:pPr>
              <w:spacing w:after="0"/>
              <w:jc w:val="center"/>
            </w:pPr>
            <w:r>
              <w:t>8–12</w:t>
            </w:r>
          </w:p>
        </w:tc>
      </w:tr>
      <w:tr w:rsidR="003F5886" w14:paraId="4D4B1935" w14:textId="77777777">
        <w:trPr>
          <w:cantSplit/>
        </w:trPr>
        <w:tc>
          <w:tcPr>
            <w:tcW w:w="12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33B25" w14:textId="77777777" w:rsidR="003F5886" w:rsidRDefault="003F5886">
            <w:pPr>
              <w:spacing w:after="0"/>
              <w:jc w:val="center"/>
            </w:pPr>
          </w:p>
        </w:tc>
        <w:tc>
          <w:tcPr>
            <w:tcW w:w="626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0BB68" w14:textId="77777777" w:rsidR="003F5886" w:rsidRDefault="00000000">
            <w:pPr>
              <w:spacing w:after="0"/>
            </w:pPr>
            <w:r>
              <w:rPr>
                <w:b/>
              </w:rPr>
              <w:t>Итого</w:t>
            </w:r>
          </w:p>
        </w:tc>
        <w:tc>
          <w:tcPr>
            <w:tcW w:w="19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24AC3" w14:textId="77777777" w:rsidR="003F5886" w:rsidRDefault="00000000">
            <w:pPr>
              <w:spacing w:after="0"/>
              <w:jc w:val="center"/>
            </w:pPr>
            <w:r>
              <w:rPr>
                <w:b/>
              </w:rPr>
              <w:t>160–280</w:t>
            </w:r>
          </w:p>
        </w:tc>
      </w:tr>
    </w:tbl>
    <w:p w14:paraId="5512D9F3" w14:textId="77777777" w:rsidR="003F5886" w:rsidRDefault="00000000">
      <w:pPr>
        <w:pStyle w:val="21"/>
      </w:pPr>
      <w:r>
        <w:t>Stage 0 подтверждает</w:t>
      </w:r>
    </w:p>
    <w:p w14:paraId="4F4014FF" w14:textId="77777777" w:rsidR="003F5886" w:rsidRPr="00FB42D0" w:rsidRDefault="00000000">
      <w:pPr>
        <w:pStyle w:val="a0"/>
        <w:rPr>
          <w:lang w:val="ru-RU"/>
        </w:rPr>
      </w:pPr>
      <w:r>
        <w:t>Laravel</w:t>
      </w:r>
      <w:r w:rsidRPr="00FB42D0">
        <w:rPr>
          <w:lang w:val="ru-RU"/>
        </w:rPr>
        <w:t xml:space="preserve"> 13 / </w:t>
      </w:r>
      <w:r>
        <w:t>Filament</w:t>
      </w:r>
      <w:r w:rsidRPr="00FB42D0">
        <w:rPr>
          <w:lang w:val="ru-RU"/>
        </w:rPr>
        <w:t xml:space="preserve"> 5 / </w:t>
      </w:r>
      <w:r>
        <w:t>Livewire</w:t>
      </w:r>
      <w:r w:rsidRPr="00FB42D0">
        <w:rPr>
          <w:lang w:val="ru-RU"/>
        </w:rPr>
        <w:t xml:space="preserve"> 4 </w:t>
      </w:r>
      <w:r>
        <w:t>target</w:t>
      </w:r>
      <w:r w:rsidRPr="00FB42D0">
        <w:rPr>
          <w:lang w:val="ru-RU"/>
        </w:rPr>
        <w:t xml:space="preserve"> воспроизводимо разворачивается отдельно от работающего сайта.</w:t>
      </w:r>
    </w:p>
    <w:p w14:paraId="68724CAE" w14:textId="77777777" w:rsidR="003F5886" w:rsidRDefault="00000000">
      <w:pPr>
        <w:pStyle w:val="a0"/>
      </w:pPr>
      <w:proofErr w:type="spellStart"/>
      <w:r>
        <w:t>Публичные</w:t>
      </w:r>
      <w:proofErr w:type="spellEnd"/>
      <w:r>
        <w:t xml:space="preserve"> asset hashes </w:t>
      </w:r>
      <w:proofErr w:type="spellStart"/>
      <w:r>
        <w:t>не</w:t>
      </w:r>
      <w:proofErr w:type="spellEnd"/>
      <w:r>
        <w:t xml:space="preserve"> меняются, а staging не использует production providers, queues, storage writes или credentials.</w:t>
      </w:r>
    </w:p>
    <w:p w14:paraId="03F4AB72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Сессии, роли, навигация, переводы, заказы, чаты и файлы можно безопасно читать через </w:t>
      </w:r>
      <w:r>
        <w:t>target</w:t>
      </w:r>
      <w:r w:rsidRPr="00FB42D0">
        <w:rPr>
          <w:lang w:val="ru-RU"/>
        </w:rPr>
        <w:t xml:space="preserve"> </w:t>
      </w:r>
      <w:r>
        <w:t>adapters</w:t>
      </w:r>
      <w:r w:rsidRPr="00FB42D0">
        <w:rPr>
          <w:lang w:val="ru-RU"/>
        </w:rPr>
        <w:t>.</w:t>
      </w:r>
    </w:p>
    <w:p w14:paraId="5C61EE08" w14:textId="77777777" w:rsidR="003F5886" w:rsidRDefault="00000000">
      <w:pPr>
        <w:pStyle w:val="a0"/>
      </w:pPr>
      <w:r>
        <w:t xml:space="preserve">Authorization </w:t>
      </w:r>
      <w:proofErr w:type="spellStart"/>
      <w:r>
        <w:t>проверяется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Panel, прямых URL, queries, records, Actions и Livewire-запросов.</w:t>
      </w:r>
    </w:p>
    <w:p w14:paraId="33F59CE5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Есть </w:t>
      </w:r>
      <w:r>
        <w:t>feature</w:t>
      </w:r>
      <w:r w:rsidRPr="00FB42D0">
        <w:rPr>
          <w:lang w:val="ru-RU"/>
        </w:rPr>
        <w:t xml:space="preserve"> </w:t>
      </w:r>
      <w:r>
        <w:t>flags</w:t>
      </w:r>
      <w:r w:rsidRPr="00FB42D0">
        <w:rPr>
          <w:lang w:val="ru-RU"/>
        </w:rPr>
        <w:t xml:space="preserve">, </w:t>
      </w:r>
      <w:r>
        <w:t>evidence</w:t>
      </w:r>
      <w:r w:rsidRPr="00FB42D0">
        <w:rPr>
          <w:lang w:val="ru-RU"/>
        </w:rPr>
        <w:t xml:space="preserve">, </w:t>
      </w:r>
      <w:r>
        <w:t>monitoring</w:t>
      </w:r>
      <w:r w:rsidRPr="00FB42D0">
        <w:rPr>
          <w:lang w:val="ru-RU"/>
        </w:rPr>
        <w:t xml:space="preserve"> и проверяемый </w:t>
      </w:r>
      <w:r>
        <w:t>rollback</w:t>
      </w:r>
      <w:r w:rsidRPr="00FB42D0">
        <w:rPr>
          <w:lang w:val="ru-RU"/>
        </w:rPr>
        <w:t xml:space="preserve"> до начала первой функциональной волны.</w:t>
      </w:r>
    </w:p>
    <w:p w14:paraId="7090DDEC" w14:textId="77777777" w:rsidR="003F5886" w:rsidRDefault="00000000">
      <w:pPr>
        <w:pStyle w:val="21"/>
      </w:pPr>
      <w:r>
        <w:t xml:space="preserve">Stage 0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разрешает</w:t>
      </w:r>
      <w:proofErr w:type="spellEnd"/>
    </w:p>
    <w:p w14:paraId="009E93AF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включать </w:t>
      </w:r>
      <w:r>
        <w:t>production</w:t>
      </w:r>
      <w:r w:rsidRPr="00FB42D0">
        <w:rPr>
          <w:lang w:val="ru-RU"/>
        </w:rPr>
        <w:t xml:space="preserve">-запись через </w:t>
      </w:r>
      <w:r>
        <w:t>Filament</w:t>
      </w:r>
      <w:r w:rsidRPr="00FB42D0">
        <w:rPr>
          <w:lang w:val="ru-RU"/>
        </w:rPr>
        <w:t xml:space="preserve"> или отключать </w:t>
      </w:r>
      <w:r>
        <w:t>Voyager</w:t>
      </w:r>
      <w:r w:rsidRPr="00FB42D0">
        <w:rPr>
          <w:lang w:val="ru-RU"/>
        </w:rPr>
        <w:t>;</w:t>
      </w:r>
    </w:p>
    <w:p w14:paraId="5E94583F" w14:textId="77777777" w:rsidR="003F5886" w:rsidRDefault="00000000">
      <w:pPr>
        <w:pStyle w:val="a0"/>
      </w:pPr>
      <w:proofErr w:type="spellStart"/>
      <w:r>
        <w:t>пересобирать</w:t>
      </w:r>
      <w:proofErr w:type="spellEnd"/>
      <w:r>
        <w:t xml:space="preserve"> </w:t>
      </w:r>
      <w:proofErr w:type="spellStart"/>
      <w:r>
        <w:t>публичный</w:t>
      </w:r>
      <w:proofErr w:type="spellEnd"/>
      <w:r>
        <w:t xml:space="preserve"> frontend;</w:t>
      </w:r>
    </w:p>
    <w:p w14:paraId="7C0A4126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перемещать </w:t>
      </w:r>
      <w:r>
        <w:t>media</w:t>
      </w:r>
      <w:r w:rsidRPr="00FB42D0">
        <w:rPr>
          <w:lang w:val="ru-RU"/>
        </w:rPr>
        <w:t>/</w:t>
      </w:r>
      <w:r>
        <w:t>files</w:t>
      </w:r>
      <w:r w:rsidRPr="00FB42D0">
        <w:rPr>
          <w:lang w:val="ru-RU"/>
        </w:rPr>
        <w:t xml:space="preserve"> или массово преобразовывать </w:t>
      </w:r>
      <w:r>
        <w:t>production</w:t>
      </w:r>
      <w:r w:rsidRPr="00FB42D0">
        <w:rPr>
          <w:lang w:val="ru-RU"/>
        </w:rPr>
        <w:t>-данные;</w:t>
      </w:r>
    </w:p>
    <w:p w14:paraId="3072596C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выполнять реальные платежи, </w:t>
      </w:r>
      <w:proofErr w:type="spellStart"/>
      <w:r>
        <w:t>Venipak</w:t>
      </w:r>
      <w:proofErr w:type="spellEnd"/>
      <w:r w:rsidRPr="00FB42D0">
        <w:rPr>
          <w:lang w:val="ru-RU"/>
        </w:rPr>
        <w:t xml:space="preserve">, </w:t>
      </w:r>
      <w:r>
        <w:t>SMTP</w:t>
      </w:r>
      <w:r w:rsidRPr="00FB42D0">
        <w:rPr>
          <w:lang w:val="ru-RU"/>
        </w:rPr>
        <w:t xml:space="preserve"> или </w:t>
      </w:r>
      <w:proofErr w:type="spellStart"/>
      <w:r>
        <w:t>Synvolve</w:t>
      </w:r>
      <w:proofErr w:type="spellEnd"/>
      <w:r w:rsidRPr="00FB42D0">
        <w:rPr>
          <w:lang w:val="ru-RU"/>
        </w:rPr>
        <w:t xml:space="preserve"> </w:t>
      </w:r>
      <w:r>
        <w:t>write</w:t>
      </w:r>
      <w:r w:rsidRPr="00FB42D0">
        <w:rPr>
          <w:lang w:val="ru-RU"/>
        </w:rPr>
        <w:t xml:space="preserve"> без отдельной контрактной проверки;</w:t>
      </w:r>
    </w:p>
    <w:p w14:paraId="2DDD5F93" w14:textId="77777777" w:rsidR="003F5886" w:rsidRPr="00FB42D0" w:rsidRDefault="00000000">
      <w:pPr>
        <w:pStyle w:val="a0"/>
        <w:rPr>
          <w:lang w:val="ru-RU"/>
        </w:rPr>
      </w:pPr>
      <w:r w:rsidRPr="00FB42D0">
        <w:rPr>
          <w:lang w:val="ru-RU"/>
        </w:rPr>
        <w:t xml:space="preserve">автоматически заменять существующую </w:t>
      </w:r>
      <w:r>
        <w:t>permission</w:t>
      </w:r>
      <w:r w:rsidRPr="00FB42D0">
        <w:rPr>
          <w:lang w:val="ru-RU"/>
        </w:rPr>
        <w:t xml:space="preserve"> </w:t>
      </w:r>
      <w:r>
        <w:t>schema</w:t>
      </w:r>
      <w:r w:rsidRPr="00FB42D0">
        <w:rPr>
          <w:lang w:val="ru-RU"/>
        </w:rPr>
        <w:t xml:space="preserve"> сторонним </w:t>
      </w:r>
      <w:r>
        <w:t>plugin</w:t>
      </w:r>
      <w:r w:rsidRPr="00FB42D0">
        <w:rPr>
          <w:lang w:val="ru-RU"/>
        </w:rPr>
        <w:t>.</w:t>
      </w:r>
    </w:p>
    <w:p w14:paraId="20A84DFD" w14:textId="77777777" w:rsidR="003F5886" w:rsidRPr="00FB42D0" w:rsidRDefault="00000000">
      <w:pPr>
        <w:pStyle w:val="1"/>
        <w:rPr>
          <w:lang w:val="ru-RU"/>
        </w:rPr>
      </w:pPr>
      <w:r>
        <w:lastRenderedPageBreak/>
        <w:t>C</w:t>
      </w:r>
      <w:r w:rsidRPr="00FB42D0">
        <w:rPr>
          <w:lang w:val="ru-RU"/>
        </w:rPr>
        <w:t>.42. Следующее управленческое действие</w:t>
      </w:r>
    </w:p>
    <w:p w14:paraId="73C4B69A" w14:textId="77777777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Для начала </w:t>
      </w:r>
      <w:r>
        <w:t>Stage</w:t>
      </w:r>
      <w:r w:rsidRPr="00FB42D0">
        <w:rPr>
          <w:lang w:val="ru-RU"/>
        </w:rPr>
        <w:t xml:space="preserve"> 0 нужно согласовать техническую дату старта, </w:t>
      </w:r>
      <w:r>
        <w:t>staging</w:t>
      </w:r>
      <w:r w:rsidRPr="00FB42D0">
        <w:rPr>
          <w:lang w:val="ru-RU"/>
        </w:rPr>
        <w:t xml:space="preserve"> </w:t>
      </w:r>
      <w:r>
        <w:t>hostname</w:t>
      </w:r>
      <w:r w:rsidRPr="00FB42D0">
        <w:rPr>
          <w:lang w:val="ru-RU"/>
        </w:rPr>
        <w:t xml:space="preserve">/ответственного, коммерческий формат и дату первого еженедельного отчёта. После этого программист начинает </w:t>
      </w:r>
      <w:r>
        <w:t>S</w:t>
      </w:r>
      <w:r w:rsidRPr="00FB42D0">
        <w:rPr>
          <w:lang w:val="ru-RU"/>
        </w:rPr>
        <w:t xml:space="preserve">0-01 — фиксацию версий и </w:t>
      </w:r>
      <w:r>
        <w:t>hash</w:t>
      </w:r>
      <w:r w:rsidRPr="00FB42D0">
        <w:rPr>
          <w:lang w:val="ru-RU"/>
        </w:rPr>
        <w:t xml:space="preserve"> </w:t>
      </w:r>
      <w:r>
        <w:t>baseline</w:t>
      </w:r>
      <w:r w:rsidRPr="00FB42D0">
        <w:rPr>
          <w:lang w:val="ru-RU"/>
        </w:rPr>
        <w:t xml:space="preserve">. Создание </w:t>
      </w:r>
      <w:r>
        <w:t>target</w:t>
      </w:r>
      <w:r w:rsidRPr="00FB42D0">
        <w:rPr>
          <w:lang w:val="ru-RU"/>
        </w:rPr>
        <w:t xml:space="preserve"> </w:t>
      </w:r>
      <w:r>
        <w:t>skeleton</w:t>
      </w:r>
      <w:r w:rsidRPr="00FB42D0">
        <w:rPr>
          <w:lang w:val="ru-RU"/>
        </w:rPr>
        <w:t xml:space="preserve"> допускается только после сохранения этого </w:t>
      </w:r>
      <w:r>
        <w:t>evidence</w:t>
      </w:r>
      <w:r w:rsidRPr="00FB42D0">
        <w:rPr>
          <w:lang w:val="ru-RU"/>
        </w:rPr>
        <w:t>.</w:t>
      </w:r>
    </w:p>
    <w:p w14:paraId="5C9E2E06" w14:textId="77777777" w:rsidR="003F5886" w:rsidRPr="00FB42D0" w:rsidRDefault="00000000">
      <w:pPr>
        <w:pStyle w:val="21"/>
        <w:rPr>
          <w:lang w:val="ru-RU"/>
        </w:rPr>
      </w:pPr>
      <w:r w:rsidRPr="00FB42D0">
        <w:rPr>
          <w:lang w:val="ru-RU"/>
        </w:rPr>
        <w:t>Статус документа</w:t>
      </w:r>
    </w:p>
    <w:p w14:paraId="3B589497" w14:textId="69A59EA9" w:rsidR="003F5886" w:rsidRPr="00FB42D0" w:rsidRDefault="00000000">
      <w:pPr>
        <w:rPr>
          <w:lang w:val="ru-RU"/>
        </w:rPr>
      </w:pPr>
      <w:r w:rsidRPr="00FB42D0">
        <w:rPr>
          <w:lang w:val="ru-RU"/>
        </w:rPr>
        <w:t xml:space="preserve">Версия 2.36 является актуальной клиентской редакцией аудита и плана миграции. В ней </w:t>
      </w:r>
      <w:r w:rsidR="004F7FAD">
        <w:rPr>
          <w:lang w:val="ru-RU"/>
        </w:rPr>
        <w:t xml:space="preserve">произведена </w:t>
      </w:r>
      <w:r w:rsidRPr="00FB42D0">
        <w:rPr>
          <w:lang w:val="ru-RU"/>
        </w:rPr>
        <w:t xml:space="preserve">оценка всех функциональных этапов, принятые остаточные риски, полное покрытие </w:t>
      </w:r>
      <w:r>
        <w:t>Voyager</w:t>
      </w:r>
      <w:r w:rsidRPr="00FB42D0">
        <w:rPr>
          <w:lang w:val="ru-RU"/>
        </w:rPr>
        <w:t xml:space="preserve"> → </w:t>
      </w:r>
      <w:r>
        <w:t>Filament</w:t>
      </w:r>
      <w:r w:rsidRPr="00FB42D0">
        <w:rPr>
          <w:lang w:val="ru-RU"/>
        </w:rPr>
        <w:t xml:space="preserve"> и подготовительный </w:t>
      </w:r>
      <w:r>
        <w:t>Stage</w:t>
      </w:r>
      <w:r w:rsidRPr="00FB42D0">
        <w:rPr>
          <w:lang w:val="ru-RU"/>
        </w:rPr>
        <w:t xml:space="preserve"> 0 стоимостью 160–280 инженерных часов. Документ не является разрешением </w:t>
      </w:r>
      <w:r>
        <w:t>production</w:t>
      </w:r>
      <w:r w:rsidRPr="00FB42D0">
        <w:rPr>
          <w:lang w:val="ru-RU"/>
        </w:rPr>
        <w:t xml:space="preserve"> </w:t>
      </w:r>
      <w:r>
        <w:t>cutover</w:t>
      </w:r>
      <w:r w:rsidRPr="00FB42D0">
        <w:rPr>
          <w:lang w:val="ru-RU"/>
        </w:rPr>
        <w:t xml:space="preserve">; каждое включение выполняется после отдельного </w:t>
      </w:r>
      <w:r>
        <w:t>PASS</w:t>
      </w:r>
      <w:r w:rsidRPr="00FB42D0">
        <w:rPr>
          <w:lang w:val="ru-RU"/>
        </w:rPr>
        <w:t xml:space="preserve"> и </w:t>
      </w:r>
      <w:r>
        <w:t>go</w:t>
      </w:r>
      <w:r w:rsidRPr="00FB42D0">
        <w:rPr>
          <w:lang w:val="ru-RU"/>
        </w:rPr>
        <w:t>/</w:t>
      </w:r>
      <w:r>
        <w:t>no</w:t>
      </w:r>
      <w:r w:rsidRPr="00FB42D0">
        <w:rPr>
          <w:lang w:val="ru-RU"/>
        </w:rPr>
        <w:t>-</w:t>
      </w:r>
      <w:r>
        <w:t>go</w:t>
      </w:r>
      <w:r w:rsidRPr="00FB42D0">
        <w:rPr>
          <w:lang w:val="ru-RU"/>
        </w:rPr>
        <w:t>.</w:t>
      </w:r>
    </w:p>
    <w:sectPr w:rsidR="003F5886" w:rsidRPr="00FB42D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2AEDC" w14:textId="77777777" w:rsidR="00993DF2" w:rsidRDefault="00993DF2">
      <w:pPr>
        <w:spacing w:after="0" w:line="240" w:lineRule="auto"/>
      </w:pPr>
      <w:r>
        <w:separator/>
      </w:r>
    </w:p>
  </w:endnote>
  <w:endnote w:type="continuationSeparator" w:id="0">
    <w:p w14:paraId="3F449470" w14:textId="77777777" w:rsidR="00993DF2" w:rsidRDefault="00993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B3C6" w14:textId="77777777" w:rsidR="003F5886" w:rsidRDefault="00000000">
    <w:pPr>
      <w:pStyle w:val="a7"/>
      <w:jc w:val="right"/>
    </w:pPr>
    <w:r>
      <w:rPr>
        <w:color w:val="5F6B76"/>
        <w:sz w:val="18"/>
      </w:rPr>
      <w:t xml:space="preserve">Конфиденциально  •  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FF462" w14:textId="77777777" w:rsidR="00993DF2" w:rsidRDefault="00993DF2">
      <w:pPr>
        <w:spacing w:after="0" w:line="240" w:lineRule="auto"/>
      </w:pPr>
      <w:r>
        <w:separator/>
      </w:r>
    </w:p>
  </w:footnote>
  <w:footnote w:type="continuationSeparator" w:id="0">
    <w:p w14:paraId="5278D333" w14:textId="77777777" w:rsidR="00993DF2" w:rsidRDefault="00993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4DB00" w14:textId="28770907" w:rsidR="003F5886" w:rsidRDefault="00000000">
    <w:pPr>
      <w:pStyle w:val="a5"/>
      <w:jc w:val="right"/>
    </w:pPr>
    <w:r>
      <w:rPr>
        <w:color w:val="5F6B76"/>
        <w:sz w:val="18"/>
      </w:rPr>
      <w:t xml:space="preserve">VIAR  |  </w:t>
    </w:r>
    <w:proofErr w:type="spellStart"/>
    <w:r>
      <w:rPr>
        <w:color w:val="5F6B76"/>
        <w:sz w:val="18"/>
      </w:rPr>
      <w:t>План</w:t>
    </w:r>
    <w:proofErr w:type="spellEnd"/>
    <w:r>
      <w:rPr>
        <w:color w:val="5F6B76"/>
        <w:sz w:val="18"/>
      </w:rPr>
      <w:t xml:space="preserve"> </w:t>
    </w:r>
    <w:proofErr w:type="spellStart"/>
    <w:r>
      <w:rPr>
        <w:color w:val="5F6B76"/>
        <w:sz w:val="18"/>
      </w:rPr>
      <w:t>модернизации</w:t>
    </w:r>
    <w:proofErr w:type="spellEnd"/>
    <w:r>
      <w:rPr>
        <w:color w:val="5F6B76"/>
        <w:sz w:val="18"/>
      </w:rPr>
      <w:t xml:space="preserve"> </w:t>
    </w:r>
    <w:proofErr w:type="spellStart"/>
    <w:r>
      <w:rPr>
        <w:color w:val="5F6B76"/>
        <w:sz w:val="18"/>
      </w:rPr>
      <w:t>платформы</w:t>
    </w:r>
    <w:proofErr w:type="spellEnd"/>
    <w:r>
      <w:rPr>
        <w:color w:val="5F6B76"/>
        <w:sz w:val="18"/>
      </w:rPr>
      <w:t xml:space="preserve">  |  </w:t>
    </w:r>
    <w:r w:rsidR="00FB42D0">
      <w:rPr>
        <w:color w:val="5F6B76"/>
        <w:sz w:val="18"/>
        <w:lang w:val="ru-RU"/>
      </w:rPr>
      <w:t>21</w:t>
    </w:r>
    <w:r>
      <w:rPr>
        <w:color w:val="5F6B76"/>
        <w:sz w:val="18"/>
      </w:rPr>
      <w:t>.07.2026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747369">
    <w:abstractNumId w:val="8"/>
  </w:num>
  <w:num w:numId="2" w16cid:durableId="764807900">
    <w:abstractNumId w:val="6"/>
  </w:num>
  <w:num w:numId="3" w16cid:durableId="1141574718">
    <w:abstractNumId w:val="5"/>
  </w:num>
  <w:num w:numId="4" w16cid:durableId="639463395">
    <w:abstractNumId w:val="4"/>
  </w:num>
  <w:num w:numId="5" w16cid:durableId="881286620">
    <w:abstractNumId w:val="7"/>
  </w:num>
  <w:num w:numId="6" w16cid:durableId="2134787436">
    <w:abstractNumId w:val="3"/>
  </w:num>
  <w:num w:numId="7" w16cid:durableId="2067945325">
    <w:abstractNumId w:val="2"/>
  </w:num>
  <w:num w:numId="8" w16cid:durableId="71700870">
    <w:abstractNumId w:val="1"/>
  </w:num>
  <w:num w:numId="9" w16cid:durableId="545724756">
    <w:abstractNumId w:val="0"/>
  </w:num>
  <w:num w:numId="10" w16cid:durableId="244386168">
    <w:abstractNumId w:val="7"/>
    <w:lvlOverride w:ilvl="0">
      <w:startOverride w:val="1"/>
    </w:lvlOverride>
  </w:num>
  <w:num w:numId="11" w16cid:durableId="756902090">
    <w:abstractNumId w:val="7"/>
    <w:lvlOverride w:ilvl="0">
      <w:startOverride w:val="1"/>
    </w:lvlOverride>
  </w:num>
  <w:num w:numId="12" w16cid:durableId="477496295">
    <w:abstractNumId w:val="7"/>
    <w:lvlOverride w:ilvl="0">
      <w:startOverride w:val="1"/>
    </w:lvlOverride>
  </w:num>
  <w:num w:numId="13" w16cid:durableId="1007250250">
    <w:abstractNumId w:val="7"/>
    <w:lvlOverride w:ilvl="0">
      <w:startOverride w:val="1"/>
    </w:lvlOverride>
  </w:num>
  <w:num w:numId="14" w16cid:durableId="2086607681">
    <w:abstractNumId w:val="7"/>
    <w:lvlOverride w:ilvl="0">
      <w:startOverride w:val="1"/>
    </w:lvlOverride>
  </w:num>
  <w:num w:numId="15" w16cid:durableId="835681968">
    <w:abstractNumId w:val="7"/>
    <w:lvlOverride w:ilvl="0">
      <w:startOverride w:val="1"/>
    </w:lvlOverride>
  </w:num>
  <w:num w:numId="16" w16cid:durableId="91347206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2A"/>
    <w:rsid w:val="00034616"/>
    <w:rsid w:val="0006063C"/>
    <w:rsid w:val="00121FB5"/>
    <w:rsid w:val="0015074B"/>
    <w:rsid w:val="0015722F"/>
    <w:rsid w:val="0016601E"/>
    <w:rsid w:val="00191890"/>
    <w:rsid w:val="00197A2E"/>
    <w:rsid w:val="0020092F"/>
    <w:rsid w:val="0029639D"/>
    <w:rsid w:val="002A0251"/>
    <w:rsid w:val="002A38BD"/>
    <w:rsid w:val="002F06B2"/>
    <w:rsid w:val="00326F90"/>
    <w:rsid w:val="00332F9C"/>
    <w:rsid w:val="00367EBC"/>
    <w:rsid w:val="003C40D1"/>
    <w:rsid w:val="003D469C"/>
    <w:rsid w:val="003F5886"/>
    <w:rsid w:val="003F59FE"/>
    <w:rsid w:val="00464B76"/>
    <w:rsid w:val="004F7FAD"/>
    <w:rsid w:val="00500D85"/>
    <w:rsid w:val="005402FF"/>
    <w:rsid w:val="005C3A7E"/>
    <w:rsid w:val="005C5FDD"/>
    <w:rsid w:val="00632633"/>
    <w:rsid w:val="006744B2"/>
    <w:rsid w:val="006E32DE"/>
    <w:rsid w:val="00715DE4"/>
    <w:rsid w:val="00736C49"/>
    <w:rsid w:val="007378B5"/>
    <w:rsid w:val="00766445"/>
    <w:rsid w:val="007F406C"/>
    <w:rsid w:val="008E2B06"/>
    <w:rsid w:val="00993DF2"/>
    <w:rsid w:val="009F6C01"/>
    <w:rsid w:val="00A53F24"/>
    <w:rsid w:val="00A56FDA"/>
    <w:rsid w:val="00AA1D8D"/>
    <w:rsid w:val="00AE4BAD"/>
    <w:rsid w:val="00B4064E"/>
    <w:rsid w:val="00B47730"/>
    <w:rsid w:val="00B7182E"/>
    <w:rsid w:val="00B77D8C"/>
    <w:rsid w:val="00C43432"/>
    <w:rsid w:val="00CB0664"/>
    <w:rsid w:val="00CD2A05"/>
    <w:rsid w:val="00D33E26"/>
    <w:rsid w:val="00F23144"/>
    <w:rsid w:val="00F937DB"/>
    <w:rsid w:val="00FB0DA1"/>
    <w:rsid w:val="00FB42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738A58"/>
  <w14:defaultImageDpi w14:val="300"/>
  <w15:docId w15:val="{2E8ADF75-6578-408E-B748-681B599C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73</Pages>
  <Words>88278</Words>
  <Characters>50319</Characters>
  <Application>Microsoft Office Word</Application>
  <DocSecurity>0</DocSecurity>
  <Lines>419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миграции Laravel 13 / Filament 5</dc:title>
  <dc:subject>Технический аудит, поэтапный план, оценка и риски</dc:subject>
  <dc:creator/>
  <cp:keywords>Laravel 13, Filament 5, Voyager, migration, audit</cp:keywords>
  <dc:description>Версия 2.36: Filament blueprint и Stage 0 execution pack</dc:description>
  <cp:lastModifiedBy>Valentyn Demochko</cp:lastModifiedBy>
  <cp:revision>44</cp:revision>
  <dcterms:created xsi:type="dcterms:W3CDTF">2013-12-23T23:15:00Z</dcterms:created>
  <dcterms:modified xsi:type="dcterms:W3CDTF">2026-07-21T09:49:00Z</dcterms:modified>
  <cp:category/>
  <cp:version>2.2</cp:version>
</cp:coreProperties>
</file>